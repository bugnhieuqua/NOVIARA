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F172A"/>
          <w:sz w:val="42"/>
        </w:rPr>
        <w:t>TỔNG QUAN &amp; ĐẶC TẢ CHI TIẾT CƠ SỞ DỮ LIỆU</w:t>
      </w:r>
    </w:p>
    <w:p>
      <w:pPr>
        <w:spacing w:after="320"/>
      </w:pPr>
      <w:r>
        <w:rPr>
          <w:rFonts w:ascii="Arial" w:hAnsi="Arial"/>
          <w:i/>
          <w:color w:val="4F46E5"/>
          <w:sz w:val="23"/>
        </w:rPr>
        <w:t>Hệ Thống Phân Nhóm Tự Động Bằng AI &amp; Giải Thuật Di Truyền NOVIARA (CSDL SQLite 3NF)</w:t>
      </w:r>
    </w:p>
    <w:p>
      <w:pPr>
        <w:keepNext/>
        <w:spacing w:before="320" w:after="120"/>
      </w:pPr>
      <w:r>
        <w:rPr>
          <w:rFonts w:ascii="Arial" w:hAnsi="Arial"/>
          <w:b/>
          <w:color w:val="1E293B"/>
          <w:sz w:val="28"/>
        </w:rPr>
        <w:t>1. Tổng Quan Kiến Trúc Cơ Sở Dữ Liệu &amp; Sơ Đồ ERD</w:t>
      </w:r>
    </w:p>
    <w:p>
      <w:pPr>
        <w:spacing w:after="100" w:line="276" w:lineRule="auto"/>
      </w:pPr>
      <w:r>
        <w:rPr>
          <w:rFonts w:ascii="Arial" w:hAnsi="Arial"/>
          <w:color w:val="1E293B"/>
          <w:sz w:val="20"/>
        </w:rPr>
        <w:t>Hệ thống NOVIARA sử dụng Cơ sở dữ liệu quan hệ trung tâm SQLite (tệp lưu trữ chính thức: backend/data/smartgroup.db) được chuẩn hóa toàn diện theo dạng chuẩn 3 (3NF - Third Normal Form). Mô hình liên kết bền vững đảm bảo tính toàn vẹn tham chiếu thực thể, khả năng đọc ghi song song qua WAL mode và phục vụ tối ưu cho giải thuật di truyền GA.</w:t>
      </w:r>
    </w:p>
    <w:p>
      <w:pPr>
        <w:keepNext/>
        <w:spacing w:before="240" w:after="80"/>
      </w:pPr>
      <w:r>
        <w:rPr>
          <w:rFonts w:ascii="Arial" w:hAnsi="Arial"/>
          <w:b/>
          <w:color w:val="334155"/>
          <w:sz w:val="24"/>
        </w:rPr>
        <w:t>1.1. Sơ Đồ Thực Thể Quan Hệ CSDL Tổng Thể (Master ERD Diagram)</w:t>
      </w:r>
    </w:p>
    <w:p>
      <w:pPr>
        <w:spacing w:after="100" w:line="276" w:lineRule="auto"/>
      </w:pPr>
      <w:r>
        <w:rPr>
          <w:rFonts w:ascii="Arial" w:hAnsi="Arial"/>
          <w:color w:val="1E293B"/>
          <w:sz w:val="20"/>
        </w:rPr>
        <w:t>Dưới đây là sơ đồ kiến trúc thực thể quan hệ tổng thể (Master ERD) thể hiện đầy đủ 13 bảng dữ liệu cùng các mối quan hệ 1-1, 1-N, N-N, các khóa chính (PK), khóa ngoại (FK) và liên kết nghiệp vụ:</w:t>
      </w:r>
    </w:p>
    <w:p>
      <w:pPr>
        <w:spacing w:before="160" w:after="80"/>
        <w:jc w:val="center"/>
      </w:pPr>
      <w:r>
        <w:drawing>
          <wp:inline xmlns:a="http://schemas.openxmlformats.org/drawingml/2006/main" xmlns:pic="http://schemas.openxmlformats.org/drawingml/2006/picture">
            <wp:extent cx="5852160" cy="7173814"/>
            <wp:docPr id="1" name="Picture 1"/>
            <wp:cNvGraphicFramePr>
              <a:graphicFrameLocks noChangeAspect="1"/>
            </wp:cNvGraphicFramePr>
            <a:graphic>
              <a:graphicData uri="http://schemas.openxmlformats.org/drawingml/2006/picture">
                <pic:pic>
                  <pic:nvPicPr>
                    <pic:cNvPr id="0" name="erd_01_master.png"/>
                    <pic:cNvPicPr/>
                  </pic:nvPicPr>
                  <pic:blipFill>
                    <a:blip r:embed="rId9"/>
                    <a:stretch>
                      <a:fillRect/>
                    </a:stretch>
                  </pic:blipFill>
                  <pic:spPr>
                    <a:xfrm>
                      <a:off x="0" y="0"/>
                      <a:ext cx="5852160" cy="7173814"/>
                    </a:xfrm>
                    <a:prstGeom prst="rect"/>
                  </pic:spPr>
                </pic:pic>
              </a:graphicData>
            </a:graphic>
          </wp:inline>
        </w:drawing>
      </w:r>
    </w:p>
    <w:p>
      <w:pPr>
        <w:spacing w:before="40" w:after="240"/>
        <w:jc w:val="center"/>
      </w:pPr>
      <w:r>
        <w:rPr>
          <w:rFonts w:ascii="Arial" w:hAnsi="Arial"/>
          <w:b/>
          <w:i/>
          <w:color w:val="4338CA"/>
          <w:sz w:val="19"/>
        </w:rPr>
        <w:t>Hình 1.1: Sơ đồ Thực thể Quan hệ CSDL Tổng Thể (Master ERD) Hệ Thống NOVIARA (Chuẩn 3NF)</w:t>
      </w:r>
    </w:p>
    <w:p>
      <w:pPr>
        <w:keepNext/>
        <w:spacing w:before="240" w:after="80"/>
      </w:pPr>
      <w:r>
        <w:rPr>
          <w:rFonts w:ascii="Arial" w:hAnsi="Arial"/>
          <w:b/>
          <w:color w:val="334155"/>
          <w:sz w:val="24"/>
        </w:rPr>
        <w:t>1.2. Sơ Đồ Kiến Trúc Lưu Trữ Vật Lý &amp; Cơ Chế Đồng Thời WAL (Write-Ahead Logging)</w:t>
      </w:r>
    </w:p>
    <w:p>
      <w:pPr>
        <w:spacing w:after="100" w:line="276" w:lineRule="auto"/>
      </w:pPr>
      <w:r>
        <w:rPr>
          <w:rFonts w:ascii="Arial" w:hAnsi="Arial"/>
          <w:color w:val="1E293B"/>
          <w:sz w:val="20"/>
        </w:rPr>
        <w:t>Để khắc phục triệt để nhược điểm khóa toàn bảng (database table lock) của SQLite khi nhiều tác vụ đọc và ghi diễn ra đồng thời, NOVIARA cấu hình chế độ PRAGMA journal_mode = WAL. Cơ chế này chia tách luồng ghi vào tệp smartgroup.db-wal riêng biệt, cho phép hệ thống phản hồi các truy vấn đọc tức thời mà không bị chặn:</w:t>
      </w:r>
    </w:p>
    <w:p>
      <w:pPr>
        <w:spacing w:before="160" w:after="80"/>
        <w:jc w:val="center"/>
      </w:pPr>
      <w:r>
        <w:drawing>
          <wp:inline xmlns:a="http://schemas.openxmlformats.org/drawingml/2006/main" xmlns:pic="http://schemas.openxmlformats.org/drawingml/2006/picture">
            <wp:extent cx="5303520" cy="5911998"/>
            <wp:docPr id="2" name="Picture 2"/>
            <wp:cNvGraphicFramePr>
              <a:graphicFrameLocks noChangeAspect="1"/>
            </wp:cNvGraphicFramePr>
            <a:graphic>
              <a:graphicData uri="http://schemas.openxmlformats.org/drawingml/2006/picture">
                <pic:pic>
                  <pic:nvPicPr>
                    <pic:cNvPr id="0" name="erd_02_wal_architecture.png"/>
                    <pic:cNvPicPr/>
                  </pic:nvPicPr>
                  <pic:blipFill>
                    <a:blip r:embed="rId10"/>
                    <a:stretch>
                      <a:fillRect/>
                    </a:stretch>
                  </pic:blipFill>
                  <pic:spPr>
                    <a:xfrm>
                      <a:off x="0" y="0"/>
                      <a:ext cx="5303520" cy="5911998"/>
                    </a:xfrm>
                    <a:prstGeom prst="rect"/>
                  </pic:spPr>
                </pic:pic>
              </a:graphicData>
            </a:graphic>
          </wp:inline>
        </w:drawing>
      </w:r>
    </w:p>
    <w:p>
      <w:pPr>
        <w:spacing w:before="40" w:after="240"/>
        <w:jc w:val="center"/>
      </w:pPr>
      <w:r>
        <w:rPr>
          <w:rFonts w:ascii="Arial" w:hAnsi="Arial"/>
          <w:b/>
          <w:i/>
          <w:color w:val="4338CA"/>
          <w:sz w:val="19"/>
        </w:rPr>
        <w:t>Hình 1.2: Sơ đồ Kiến trúc Lưu trữ Vật lý &amp; Cơ chế Đồng thời WAL Mode trong SQLite</w:t>
      </w:r>
    </w:p>
    <w:p>
      <w:pPr>
        <w:keepNext/>
        <w:spacing w:before="240" w:after="80"/>
      </w:pPr>
      <w:r>
        <w:rPr>
          <w:rFonts w:ascii="Arial" w:hAnsi="Arial"/>
          <w:b/>
          <w:color w:val="334155"/>
          <w:sz w:val="24"/>
        </w:rPr>
        <w:t>1.3. Các Nguyên Tắc Thiết Kế Kỹ Thuật Cốt Lõi</w:t>
      </w:r>
    </w:p>
    <w:p>
      <w:pPr>
        <w:spacing w:after="100" w:line="276" w:lineRule="auto"/>
      </w:pPr>
      <w:r>
        <w:rPr>
          <w:rFonts w:ascii="Arial" w:hAnsi="Arial"/>
          <w:b/>
          <w:color w:val="0F172A"/>
          <w:sz w:val="20"/>
        </w:rPr>
        <w:t xml:space="preserve">• Toàn vẹn tham chiếu khóa ngoại: </w:t>
      </w:r>
      <w:r>
        <w:rPr>
          <w:rFonts w:ascii="Arial" w:hAnsi="Arial"/>
          <w:color w:val="1E293B"/>
          <w:sz w:val="20"/>
        </w:rPr>
        <w:t>Tự động kích hoạt 'PRAGMA foreign_keys = ON;' trên mọi kết nối để bảo toàn toàn vẹn tham chiếu.</w:t>
      </w:r>
    </w:p>
    <w:p>
      <w:pPr>
        <w:spacing w:after="100" w:line="276" w:lineRule="auto"/>
      </w:pPr>
      <w:r>
        <w:rPr>
          <w:rFonts w:ascii="Arial" w:hAnsi="Arial"/>
          <w:b/>
          <w:color w:val="0F172A"/>
          <w:sz w:val="20"/>
        </w:rPr>
        <w:t xml:space="preserve">• Cơ chế WAL (Write-Ahead Logging): </w:t>
      </w:r>
      <w:r>
        <w:rPr>
          <w:rFonts w:ascii="Arial" w:hAnsi="Arial"/>
          <w:color w:val="1E293B"/>
          <w:sz w:val="20"/>
        </w:rPr>
        <w:t>Sử dụng chế độ 'PRAGMA journal_mode = WAL;' (Write-Ahead Logging) cho phép các tác vụ đọc và ghi diễn ra đồng thời mà không bị khóa bảng.</w:t>
      </w:r>
    </w:p>
    <w:p>
      <w:pPr>
        <w:spacing w:after="100" w:line="276" w:lineRule="auto"/>
      </w:pPr>
      <w:r>
        <w:rPr>
          <w:rFonts w:ascii="Arial" w:hAnsi="Arial"/>
          <w:b/>
          <w:color w:val="0F172A"/>
          <w:sz w:val="20"/>
        </w:rPr>
        <w:t xml:space="preserve">• Bảo mật mật khẩu PBKDF2: </w:t>
      </w:r>
      <w:r>
        <w:rPr>
          <w:rFonts w:ascii="Arial" w:hAnsi="Arial"/>
          <w:color w:val="1E293B"/>
          <w:sz w:val="20"/>
        </w:rPr>
        <w:t>Toàn bộ mật khẩu của Quản trị viên và Giảng viên được băm một chiều an toàn bằng thuật toán PBKDF2-HMAC-SHA256 (100,000 vòng lặp) kèm Salt ngẫu nhiên.</w:t>
      </w:r>
    </w:p>
    <w:p>
      <w:pPr>
        <w:spacing w:after="100" w:line="276" w:lineRule="auto"/>
      </w:pPr>
      <w:r>
        <w:rPr>
          <w:rFonts w:ascii="Arial" w:hAnsi="Arial"/>
          <w:b/>
          <w:color w:val="0F172A"/>
          <w:sz w:val="20"/>
        </w:rPr>
        <w:t xml:space="preserve">• Linh hoạt hồ sơ sinh viên: </w:t>
      </w:r>
      <w:r>
        <w:rPr>
          <w:rFonts w:ascii="Arial" w:hAnsi="Arial"/>
          <w:color w:val="1E293B"/>
          <w:sz w:val="20"/>
        </w:rPr>
        <w:t>Hồ sơ năng lực kỹ thuật và điểm trắc nghiệm DISC được cấu trúc hóa trong bảng quan hệ, đồng thời lưu trữ snapshot JSON để hỗ trợ phân tích AI tức thời.</w:t>
      </w:r>
    </w:p>
    <w:p>
      <w:pPr>
        <w:spacing w:after="100" w:line="276" w:lineRule="auto"/>
      </w:pPr>
      <w:r>
        <w:rPr>
          <w:rFonts w:ascii="Arial" w:hAnsi="Arial"/>
          <w:b/>
          <w:color w:val="0F172A"/>
          <w:sz w:val="20"/>
        </w:rPr>
        <w:t xml:space="preserve">• Lưu vết tệp toàn diện (File Tracking): </w:t>
      </w:r>
      <w:r>
        <w:rPr>
          <w:rFonts w:ascii="Arial" w:hAnsi="Arial"/>
          <w:color w:val="1E293B"/>
          <w:sz w:val="20"/>
        </w:rPr>
        <w:t>Mọi tệp tải lên (Excel, CSV) đều được lưu trữ nguyên bản (BLOB) kèm metadata và mã lớp học để phục vụ tra cứu và kiểm toán.</w:t>
      </w:r>
    </w:p>
    <w:p>
      <w:pPr>
        <w:keepNext/>
        <w:spacing w:before="240" w:after="80"/>
      </w:pPr>
      <w:r>
        <w:rPr>
          <w:rFonts w:ascii="Arial" w:hAnsi="Arial"/>
          <w:b/>
          <w:color w:val="334155"/>
          <w:sz w:val="24"/>
        </w:rPr>
        <w:t>1.4. Danh Mục 13 Bảng Thực Thể Của Hệ Thống</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720"/>
            <w:shd w:fill="1e293b"/>
            <w:tcMar>
              <w:top w:w="100" w:type="dxa"/>
              <w:bottom w:w="100" w:type="dxa"/>
              <w:left w:w="120" w:type="dxa"/>
              <w:right w:w="120" w:type="dxa"/>
            </w:tcMar>
          </w:tcPr>
          <w:p>
            <w:pPr>
              <w:jc w:val="center"/>
            </w:pPr>
            <w:r>
              <w:rPr>
                <w:rFonts w:ascii="Arial" w:hAnsi="Arial"/>
                <w:b/>
                <w:color w:val="FFFFFF"/>
                <w:sz w:val="18"/>
              </w:rPr>
              <w:t>STT</w:t>
            </w:r>
          </w:p>
        </w:tc>
        <w:tc>
          <w:tcPr>
            <w:tcW w:type="dxa" w:w="2592"/>
            <w:shd w:fill="1e293b"/>
            <w:tcMar>
              <w:top w:w="100" w:type="dxa"/>
              <w:bottom w:w="100" w:type="dxa"/>
              <w:left w:w="120" w:type="dxa"/>
              <w:right w:w="120" w:type="dxa"/>
            </w:tcMar>
          </w:tcPr>
          <w:p>
            <w:pPr>
              <w:jc w:val="center"/>
            </w:pPr>
            <w:r>
              <w:rPr>
                <w:rFonts w:ascii="Arial" w:hAnsi="Arial"/>
                <w:b/>
                <w:color w:val="FFFFFF"/>
                <w:sz w:val="18"/>
              </w:rPr>
              <w:t>Tên Bảng (Table)</w:t>
            </w:r>
          </w:p>
        </w:tc>
        <w:tc>
          <w:tcPr>
            <w:tcW w:type="dxa" w:w="4608"/>
            <w:shd w:fill="1e293b"/>
            <w:tcMar>
              <w:top w:w="100" w:type="dxa"/>
              <w:bottom w:w="100" w:type="dxa"/>
              <w:left w:w="120" w:type="dxa"/>
              <w:right w:w="120" w:type="dxa"/>
            </w:tcMar>
          </w:tcPr>
          <w:p>
            <w:pPr>
              <w:jc w:val="center"/>
            </w:pPr>
            <w:r>
              <w:rPr>
                <w:rFonts w:ascii="Arial" w:hAnsi="Arial"/>
                <w:b/>
                <w:color w:val="FFFFFF"/>
                <w:sz w:val="18"/>
              </w:rPr>
              <w:t>Mục Đích &amp; Phạm Vi Lưu Trữ</w:t>
            </w:r>
          </w:p>
        </w:tc>
        <w:tc>
          <w:tcPr>
            <w:tcW w:type="dxa" w:w="2160"/>
            <w:shd w:fill="1e293b"/>
            <w:tcMar>
              <w:top w:w="100" w:type="dxa"/>
              <w:bottom w:w="100" w:type="dxa"/>
              <w:left w:w="120" w:type="dxa"/>
              <w:right w:w="120" w:type="dxa"/>
            </w:tcMar>
          </w:tcPr>
          <w:p>
            <w:pPr>
              <w:jc w:val="center"/>
            </w:pPr>
            <w:r>
              <w:rPr>
                <w:rFonts w:ascii="Arial" w:hAnsi="Arial"/>
                <w:b/>
                <w:color w:val="FFFFFF"/>
                <w:sz w:val="18"/>
              </w:rPr>
              <w:t>Quan Hệ Chính</w:t>
            </w:r>
          </w:p>
        </w:tc>
      </w:tr>
      <w:tr>
        <w:tc>
          <w:tcPr>
            <w:tcW w:type="dxa" w:w="720"/>
            <w:shd w:fill="ffffff"/>
            <w:tcMar>
              <w:top w:w="70" w:type="dxa"/>
              <w:bottom w:w="70" w:type="dxa"/>
              <w:left w:w="100" w:type="dxa"/>
              <w:right w:w="100" w:type="dxa"/>
            </w:tcMar>
          </w:tcPr>
          <w:p>
            <w:pPr>
              <w:jc w:val="center"/>
            </w:pPr>
            <w:r>
              <w:rPr>
                <w:rFonts w:ascii="Arial" w:hAnsi="Arial"/>
                <w:color w:val="1E293B"/>
                <w:sz w:val="17"/>
              </w:rPr>
              <w:t>1</w:t>
            </w:r>
          </w:p>
        </w:tc>
        <w:tc>
          <w:tcPr>
            <w:tcW w:type="dxa" w:w="2592"/>
            <w:shd w:fill="ffffff"/>
            <w:tcMar>
              <w:top w:w="70" w:type="dxa"/>
              <w:bottom w:w="70" w:type="dxa"/>
              <w:left w:w="100" w:type="dxa"/>
              <w:right w:w="100" w:type="dxa"/>
            </w:tcMar>
          </w:tcPr>
          <w:p>
            <w:pPr>
              <w:jc w:val="left"/>
            </w:pPr>
            <w:r>
              <w:rPr>
                <w:rFonts w:ascii="Arial" w:hAnsi="Arial"/>
                <w:color w:val="1E293B"/>
                <w:sz w:val="17"/>
              </w:rPr>
              <w:t>departments</w:t>
            </w:r>
          </w:p>
        </w:tc>
        <w:tc>
          <w:tcPr>
            <w:tcW w:type="dxa" w:w="4608"/>
            <w:shd w:fill="ffffff"/>
            <w:tcMar>
              <w:top w:w="70" w:type="dxa"/>
              <w:bottom w:w="70" w:type="dxa"/>
              <w:left w:w="100" w:type="dxa"/>
              <w:right w:w="100" w:type="dxa"/>
            </w:tcMar>
          </w:tcPr>
          <w:p>
            <w:pPr>
              <w:jc w:val="center"/>
            </w:pPr>
            <w:r>
              <w:rPr>
                <w:rFonts w:ascii="Arial" w:hAnsi="Arial"/>
                <w:color w:val="1E293B"/>
                <w:sz w:val="17"/>
              </w:rPr>
              <w:t>Quản lý danh sách Khoa / Đơn vị đào tạo trong trường đại học</w:t>
            </w:r>
          </w:p>
        </w:tc>
        <w:tc>
          <w:tcPr>
            <w:tcW w:type="dxa" w:w="2160"/>
            <w:shd w:fill="ffffff"/>
            <w:tcMar>
              <w:top w:w="70" w:type="dxa"/>
              <w:bottom w:w="70" w:type="dxa"/>
              <w:left w:w="100" w:type="dxa"/>
              <w:right w:w="100" w:type="dxa"/>
            </w:tcMar>
          </w:tcPr>
          <w:p>
            <w:pPr>
              <w:jc w:val="center"/>
            </w:pPr>
            <w:r>
              <w:rPr>
                <w:rFonts w:ascii="Arial" w:hAnsi="Arial"/>
                <w:color w:val="1E293B"/>
                <w:sz w:val="17"/>
              </w:rPr>
              <w:t>1 - N với accounts, classes</w:t>
            </w:r>
          </w:p>
        </w:tc>
      </w:tr>
      <w:tr>
        <w:tc>
          <w:tcPr>
            <w:tcW w:type="dxa" w:w="720"/>
            <w:shd w:fill="f8fafc"/>
            <w:tcMar>
              <w:top w:w="70" w:type="dxa"/>
              <w:bottom w:w="70" w:type="dxa"/>
              <w:left w:w="100" w:type="dxa"/>
              <w:right w:w="100" w:type="dxa"/>
            </w:tcMar>
          </w:tcPr>
          <w:p>
            <w:pPr>
              <w:jc w:val="center"/>
            </w:pPr>
            <w:r>
              <w:rPr>
                <w:rFonts w:ascii="Arial" w:hAnsi="Arial"/>
                <w:color w:val="1E293B"/>
                <w:sz w:val="17"/>
              </w:rPr>
              <w:t>2</w:t>
            </w:r>
          </w:p>
        </w:tc>
        <w:tc>
          <w:tcPr>
            <w:tcW w:type="dxa" w:w="2592"/>
            <w:shd w:fill="f8fafc"/>
            <w:tcMar>
              <w:top w:w="70" w:type="dxa"/>
              <w:bottom w:w="70" w:type="dxa"/>
              <w:left w:w="100" w:type="dxa"/>
              <w:right w:w="100" w:type="dxa"/>
            </w:tcMar>
          </w:tcPr>
          <w:p>
            <w:pPr>
              <w:jc w:val="left"/>
            </w:pPr>
            <w:r>
              <w:rPr>
                <w:rFonts w:ascii="Arial" w:hAnsi="Arial"/>
                <w:color w:val="1E293B"/>
                <w:sz w:val="17"/>
              </w:rPr>
              <w:t>accounts</w:t>
            </w:r>
          </w:p>
        </w:tc>
        <w:tc>
          <w:tcPr>
            <w:tcW w:type="dxa" w:w="4608"/>
            <w:shd w:fill="f8fafc"/>
            <w:tcMar>
              <w:top w:w="70" w:type="dxa"/>
              <w:bottom w:w="70" w:type="dxa"/>
              <w:left w:w="100" w:type="dxa"/>
              <w:right w:w="100" w:type="dxa"/>
            </w:tcMar>
          </w:tcPr>
          <w:p>
            <w:pPr>
              <w:jc w:val="center"/>
            </w:pPr>
            <w:r>
              <w:rPr>
                <w:rFonts w:ascii="Arial" w:hAnsi="Arial"/>
                <w:color w:val="1E293B"/>
                <w:sz w:val="17"/>
              </w:rPr>
              <w:t>Tài khoản Quản trị viên (Admin) và Giảng viên (Lecturer)</w:t>
            </w:r>
          </w:p>
        </w:tc>
        <w:tc>
          <w:tcPr>
            <w:tcW w:type="dxa" w:w="2160"/>
            <w:shd w:fill="f8fafc"/>
            <w:tcMar>
              <w:top w:w="70" w:type="dxa"/>
              <w:bottom w:w="70" w:type="dxa"/>
              <w:left w:w="100" w:type="dxa"/>
              <w:right w:w="100" w:type="dxa"/>
            </w:tcMar>
          </w:tcPr>
          <w:p>
            <w:pPr>
              <w:jc w:val="center"/>
            </w:pPr>
            <w:r>
              <w:rPr>
                <w:rFonts w:ascii="Arial" w:hAnsi="Arial"/>
                <w:color w:val="1E293B"/>
                <w:sz w:val="17"/>
              </w:rPr>
              <w:t>1 - N với classes, sessions</w:t>
            </w:r>
          </w:p>
        </w:tc>
      </w:tr>
      <w:tr>
        <w:tc>
          <w:tcPr>
            <w:tcW w:type="dxa" w:w="720"/>
            <w:shd w:fill="ffffff"/>
            <w:tcMar>
              <w:top w:w="70" w:type="dxa"/>
              <w:bottom w:w="70" w:type="dxa"/>
              <w:left w:w="100" w:type="dxa"/>
              <w:right w:w="100" w:type="dxa"/>
            </w:tcMar>
          </w:tcPr>
          <w:p>
            <w:pPr>
              <w:jc w:val="center"/>
            </w:pPr>
            <w:r>
              <w:rPr>
                <w:rFonts w:ascii="Arial" w:hAnsi="Arial"/>
                <w:color w:val="1E293B"/>
                <w:sz w:val="17"/>
              </w:rPr>
              <w:t>3</w:t>
            </w:r>
          </w:p>
        </w:tc>
        <w:tc>
          <w:tcPr>
            <w:tcW w:type="dxa" w:w="2592"/>
            <w:shd w:fill="ffffff"/>
            <w:tcMar>
              <w:top w:w="70" w:type="dxa"/>
              <w:bottom w:w="70" w:type="dxa"/>
              <w:left w:w="100" w:type="dxa"/>
              <w:right w:w="100" w:type="dxa"/>
            </w:tcMar>
          </w:tcPr>
          <w:p>
            <w:pPr>
              <w:jc w:val="left"/>
            </w:pPr>
            <w:r>
              <w:rPr>
                <w:rFonts w:ascii="Arial" w:hAnsi="Arial"/>
                <w:color w:val="1E293B"/>
                <w:sz w:val="17"/>
              </w:rPr>
              <w:t>classes</w:t>
            </w:r>
          </w:p>
        </w:tc>
        <w:tc>
          <w:tcPr>
            <w:tcW w:type="dxa" w:w="4608"/>
            <w:shd w:fill="ffffff"/>
            <w:tcMar>
              <w:top w:w="70" w:type="dxa"/>
              <w:bottom w:w="70" w:type="dxa"/>
              <w:left w:w="100" w:type="dxa"/>
              <w:right w:w="100" w:type="dxa"/>
            </w:tcMar>
          </w:tcPr>
          <w:p>
            <w:pPr>
              <w:jc w:val="center"/>
            </w:pPr>
            <w:r>
              <w:rPr>
                <w:rFonts w:ascii="Arial" w:hAnsi="Arial"/>
                <w:color w:val="1E293B"/>
                <w:sz w:val="17"/>
              </w:rPr>
              <w:t>Lớp học phần cần phân nhóm và trạng thái mở cổng khảo sát</w:t>
            </w:r>
          </w:p>
        </w:tc>
        <w:tc>
          <w:tcPr>
            <w:tcW w:type="dxa" w:w="2160"/>
            <w:shd w:fill="ffffff"/>
            <w:tcMar>
              <w:top w:w="70" w:type="dxa"/>
              <w:bottom w:w="70" w:type="dxa"/>
              <w:left w:w="100" w:type="dxa"/>
              <w:right w:w="100" w:type="dxa"/>
            </w:tcMar>
          </w:tcPr>
          <w:p>
            <w:pPr>
              <w:jc w:val="center"/>
            </w:pPr>
            <w:r>
              <w:rPr>
                <w:rFonts w:ascii="Arial" w:hAnsi="Arial"/>
                <w:color w:val="1E293B"/>
                <w:sz w:val="17"/>
              </w:rPr>
              <w:t>1 - N với students, sessions</w:t>
            </w:r>
          </w:p>
        </w:tc>
      </w:tr>
      <w:tr>
        <w:tc>
          <w:tcPr>
            <w:tcW w:type="dxa" w:w="720"/>
            <w:shd w:fill="f8fafc"/>
            <w:tcMar>
              <w:top w:w="70" w:type="dxa"/>
              <w:bottom w:w="70" w:type="dxa"/>
              <w:left w:w="100" w:type="dxa"/>
              <w:right w:w="100" w:type="dxa"/>
            </w:tcMar>
          </w:tcPr>
          <w:p>
            <w:pPr>
              <w:jc w:val="center"/>
            </w:pPr>
            <w:r>
              <w:rPr>
                <w:rFonts w:ascii="Arial" w:hAnsi="Arial"/>
                <w:color w:val="1E293B"/>
                <w:sz w:val="17"/>
              </w:rPr>
              <w:t>4</w:t>
            </w:r>
          </w:p>
        </w:tc>
        <w:tc>
          <w:tcPr>
            <w:tcW w:type="dxa" w:w="2592"/>
            <w:shd w:fill="f8fafc"/>
            <w:tcMar>
              <w:top w:w="70" w:type="dxa"/>
              <w:bottom w:w="70" w:type="dxa"/>
              <w:left w:w="100" w:type="dxa"/>
              <w:right w:w="100" w:type="dxa"/>
            </w:tcMar>
          </w:tcPr>
          <w:p>
            <w:pPr>
              <w:jc w:val="left"/>
            </w:pPr>
            <w:r>
              <w:rPr>
                <w:rFonts w:ascii="Arial" w:hAnsi="Arial"/>
                <w:color w:val="1E293B"/>
                <w:sz w:val="17"/>
              </w:rPr>
              <w:t>students</w:t>
            </w:r>
          </w:p>
        </w:tc>
        <w:tc>
          <w:tcPr>
            <w:tcW w:type="dxa" w:w="4608"/>
            <w:shd w:fill="f8fafc"/>
            <w:tcMar>
              <w:top w:w="70" w:type="dxa"/>
              <w:bottom w:w="70" w:type="dxa"/>
              <w:left w:w="100" w:type="dxa"/>
              <w:right w:w="100" w:type="dxa"/>
            </w:tcMar>
          </w:tcPr>
          <w:p>
            <w:pPr>
              <w:jc w:val="center"/>
            </w:pPr>
            <w:r>
              <w:rPr>
                <w:rFonts w:ascii="Arial" w:hAnsi="Arial"/>
                <w:color w:val="1E293B"/>
                <w:sz w:val="17"/>
              </w:rPr>
              <w:t>Hồ sơ sinh viên toàn trường (MSSV, Họ tên, GPA, DISC, Kỹ năng)</w:t>
            </w:r>
          </w:p>
        </w:tc>
        <w:tc>
          <w:tcPr>
            <w:tcW w:type="dxa" w:w="2160"/>
            <w:shd w:fill="f8fafc"/>
            <w:tcMar>
              <w:top w:w="70" w:type="dxa"/>
              <w:bottom w:w="70" w:type="dxa"/>
              <w:left w:w="100" w:type="dxa"/>
              <w:right w:w="100" w:type="dxa"/>
            </w:tcMar>
          </w:tcPr>
          <w:p>
            <w:pPr>
              <w:jc w:val="center"/>
            </w:pPr>
            <w:r>
              <w:rPr>
                <w:rFonts w:ascii="Arial" w:hAnsi="Arial"/>
                <w:color w:val="1E293B"/>
                <w:sz w:val="17"/>
              </w:rPr>
              <w:t>1 - N với class_students</w:t>
            </w:r>
          </w:p>
        </w:tc>
      </w:tr>
      <w:tr>
        <w:tc>
          <w:tcPr>
            <w:tcW w:type="dxa" w:w="720"/>
            <w:shd w:fill="ffffff"/>
            <w:tcMar>
              <w:top w:w="70" w:type="dxa"/>
              <w:bottom w:w="70" w:type="dxa"/>
              <w:left w:w="100" w:type="dxa"/>
              <w:right w:w="100" w:type="dxa"/>
            </w:tcMar>
          </w:tcPr>
          <w:p>
            <w:pPr>
              <w:jc w:val="center"/>
            </w:pPr>
            <w:r>
              <w:rPr>
                <w:rFonts w:ascii="Arial" w:hAnsi="Arial"/>
                <w:color w:val="1E293B"/>
                <w:sz w:val="17"/>
              </w:rPr>
              <w:t>5</w:t>
            </w:r>
          </w:p>
        </w:tc>
        <w:tc>
          <w:tcPr>
            <w:tcW w:type="dxa" w:w="2592"/>
            <w:shd w:fill="ffffff"/>
            <w:tcMar>
              <w:top w:w="70" w:type="dxa"/>
              <w:bottom w:w="70" w:type="dxa"/>
              <w:left w:w="100" w:type="dxa"/>
              <w:right w:w="100" w:type="dxa"/>
            </w:tcMar>
          </w:tcPr>
          <w:p>
            <w:pPr>
              <w:jc w:val="left"/>
            </w:pPr>
            <w:r>
              <w:rPr>
                <w:rFonts w:ascii="Arial" w:hAnsi="Arial"/>
                <w:color w:val="1E293B"/>
                <w:sz w:val="17"/>
              </w:rPr>
              <w:t>class_students</w:t>
            </w:r>
          </w:p>
        </w:tc>
        <w:tc>
          <w:tcPr>
            <w:tcW w:type="dxa" w:w="4608"/>
            <w:shd w:fill="ffffff"/>
            <w:tcMar>
              <w:top w:w="70" w:type="dxa"/>
              <w:bottom w:w="70" w:type="dxa"/>
              <w:left w:w="100" w:type="dxa"/>
              <w:right w:w="100" w:type="dxa"/>
            </w:tcMar>
          </w:tcPr>
          <w:p>
            <w:pPr>
              <w:jc w:val="center"/>
            </w:pPr>
            <w:r>
              <w:rPr>
                <w:rFonts w:ascii="Arial" w:hAnsi="Arial"/>
                <w:color w:val="1E293B"/>
                <w:sz w:val="17"/>
              </w:rPr>
              <w:t>Phân bổ sinh viên vào từng lớp học phần cụ thể và điểm kỹ thuật</w:t>
            </w:r>
          </w:p>
        </w:tc>
        <w:tc>
          <w:tcPr>
            <w:tcW w:type="dxa" w:w="2160"/>
            <w:shd w:fill="ffffff"/>
            <w:tcMar>
              <w:top w:w="70" w:type="dxa"/>
              <w:bottom w:w="70" w:type="dxa"/>
              <w:left w:w="100" w:type="dxa"/>
              <w:right w:w="100" w:type="dxa"/>
            </w:tcMar>
          </w:tcPr>
          <w:p>
            <w:pPr>
              <w:jc w:val="center"/>
            </w:pPr>
            <w:r>
              <w:rPr>
                <w:rFonts w:ascii="Arial" w:hAnsi="Arial"/>
                <w:color w:val="1E293B"/>
                <w:sz w:val="17"/>
              </w:rPr>
              <w:t>N - 1 với classes, students</w:t>
            </w:r>
          </w:p>
        </w:tc>
      </w:tr>
      <w:tr>
        <w:tc>
          <w:tcPr>
            <w:tcW w:type="dxa" w:w="720"/>
            <w:shd w:fill="f8fafc"/>
            <w:tcMar>
              <w:top w:w="70" w:type="dxa"/>
              <w:bottom w:w="70" w:type="dxa"/>
              <w:left w:w="100" w:type="dxa"/>
              <w:right w:w="100" w:type="dxa"/>
            </w:tcMar>
          </w:tcPr>
          <w:p>
            <w:pPr>
              <w:jc w:val="center"/>
            </w:pPr>
            <w:r>
              <w:rPr>
                <w:rFonts w:ascii="Arial" w:hAnsi="Arial"/>
                <w:color w:val="1E293B"/>
                <w:sz w:val="17"/>
              </w:rPr>
              <w:t>6</w:t>
            </w:r>
          </w:p>
        </w:tc>
        <w:tc>
          <w:tcPr>
            <w:tcW w:type="dxa" w:w="2592"/>
            <w:shd w:fill="f8fafc"/>
            <w:tcMar>
              <w:top w:w="70" w:type="dxa"/>
              <w:bottom w:w="70" w:type="dxa"/>
              <w:left w:w="100" w:type="dxa"/>
              <w:right w:w="100" w:type="dxa"/>
            </w:tcMar>
          </w:tcPr>
          <w:p>
            <w:pPr>
              <w:jc w:val="left"/>
            </w:pPr>
            <w:r>
              <w:rPr>
                <w:rFonts w:ascii="Arial" w:hAnsi="Arial"/>
                <w:color w:val="1E293B"/>
                <w:sz w:val="17"/>
              </w:rPr>
              <w:t>survey_submissions</w:t>
            </w:r>
          </w:p>
        </w:tc>
        <w:tc>
          <w:tcPr>
            <w:tcW w:type="dxa" w:w="4608"/>
            <w:shd w:fill="f8fafc"/>
            <w:tcMar>
              <w:top w:w="70" w:type="dxa"/>
              <w:bottom w:w="70" w:type="dxa"/>
              <w:left w:w="100" w:type="dxa"/>
              <w:right w:w="100" w:type="dxa"/>
            </w:tcMar>
          </w:tcPr>
          <w:p>
            <w:pPr>
              <w:jc w:val="center"/>
            </w:pPr>
            <w:r>
              <w:rPr>
                <w:rFonts w:ascii="Arial" w:hAnsi="Arial"/>
                <w:color w:val="1E293B"/>
                <w:sz w:val="17"/>
              </w:rPr>
              <w:t>Kết quả bài làm khảo sát DISC và trắc nghiệm chuyên môn trực tuyến</w:t>
            </w:r>
          </w:p>
        </w:tc>
        <w:tc>
          <w:tcPr>
            <w:tcW w:type="dxa" w:w="2160"/>
            <w:shd w:fill="f8fafc"/>
            <w:tcMar>
              <w:top w:w="70" w:type="dxa"/>
              <w:bottom w:w="70" w:type="dxa"/>
              <w:left w:w="100" w:type="dxa"/>
              <w:right w:w="100" w:type="dxa"/>
            </w:tcMar>
          </w:tcPr>
          <w:p>
            <w:pPr>
              <w:jc w:val="center"/>
            </w:pPr>
            <w:r>
              <w:rPr>
                <w:rFonts w:ascii="Arial" w:hAnsi="Arial"/>
                <w:color w:val="1E293B"/>
                <w:sz w:val="17"/>
              </w:rPr>
              <w:t>N - 1 với classes, students</w:t>
            </w:r>
          </w:p>
        </w:tc>
      </w:tr>
      <w:tr>
        <w:tc>
          <w:tcPr>
            <w:tcW w:type="dxa" w:w="720"/>
            <w:shd w:fill="ffffff"/>
            <w:tcMar>
              <w:top w:w="70" w:type="dxa"/>
              <w:bottom w:w="70" w:type="dxa"/>
              <w:left w:w="100" w:type="dxa"/>
              <w:right w:w="100" w:type="dxa"/>
            </w:tcMar>
          </w:tcPr>
          <w:p>
            <w:pPr>
              <w:jc w:val="center"/>
            </w:pPr>
            <w:r>
              <w:rPr>
                <w:rFonts w:ascii="Arial" w:hAnsi="Arial"/>
                <w:color w:val="1E293B"/>
                <w:sz w:val="17"/>
              </w:rPr>
              <w:t>7</w:t>
            </w:r>
          </w:p>
        </w:tc>
        <w:tc>
          <w:tcPr>
            <w:tcW w:type="dxa" w:w="2592"/>
            <w:shd w:fill="ffffff"/>
            <w:tcMar>
              <w:top w:w="70" w:type="dxa"/>
              <w:bottom w:w="70" w:type="dxa"/>
              <w:left w:w="100" w:type="dxa"/>
              <w:right w:w="100" w:type="dxa"/>
            </w:tcMar>
          </w:tcPr>
          <w:p>
            <w:pPr>
              <w:jc w:val="left"/>
            </w:pPr>
            <w:r>
              <w:rPr>
                <w:rFonts w:ascii="Arial" w:hAnsi="Arial"/>
                <w:color w:val="1E293B"/>
                <w:sz w:val="17"/>
              </w:rPr>
              <w:t>grouping_sessions</w:t>
            </w:r>
          </w:p>
        </w:tc>
        <w:tc>
          <w:tcPr>
            <w:tcW w:type="dxa" w:w="4608"/>
            <w:shd w:fill="ffffff"/>
            <w:tcMar>
              <w:top w:w="70" w:type="dxa"/>
              <w:bottom w:w="70" w:type="dxa"/>
              <w:left w:w="100" w:type="dxa"/>
              <w:right w:w="100" w:type="dxa"/>
            </w:tcMar>
          </w:tcPr>
          <w:p>
            <w:pPr>
              <w:jc w:val="center"/>
            </w:pPr>
            <w:r>
              <w:rPr>
                <w:rFonts w:ascii="Arial" w:hAnsi="Arial"/>
                <w:color w:val="1E293B"/>
                <w:sz w:val="17"/>
              </w:rPr>
              <w:t>Các phiên phân nhóm đã thực thi bởi giải thuật di truyền (GA)</w:t>
            </w:r>
          </w:p>
        </w:tc>
        <w:tc>
          <w:tcPr>
            <w:tcW w:type="dxa" w:w="2160"/>
            <w:shd w:fill="ffffff"/>
            <w:tcMar>
              <w:top w:w="70" w:type="dxa"/>
              <w:bottom w:w="70" w:type="dxa"/>
              <w:left w:w="100" w:type="dxa"/>
              <w:right w:w="100" w:type="dxa"/>
            </w:tcMar>
          </w:tcPr>
          <w:p>
            <w:pPr>
              <w:jc w:val="center"/>
            </w:pPr>
            <w:r>
              <w:rPr>
                <w:rFonts w:ascii="Arial" w:hAnsi="Arial"/>
                <w:color w:val="1E293B"/>
                <w:sz w:val="17"/>
              </w:rPr>
              <w:t>1 - N với groups, configs</w:t>
            </w:r>
          </w:p>
        </w:tc>
      </w:tr>
      <w:tr>
        <w:tc>
          <w:tcPr>
            <w:tcW w:type="dxa" w:w="720"/>
            <w:shd w:fill="f8fafc"/>
            <w:tcMar>
              <w:top w:w="70" w:type="dxa"/>
              <w:bottom w:w="70" w:type="dxa"/>
              <w:left w:w="100" w:type="dxa"/>
              <w:right w:w="100" w:type="dxa"/>
            </w:tcMar>
          </w:tcPr>
          <w:p>
            <w:pPr>
              <w:jc w:val="center"/>
            </w:pPr>
            <w:r>
              <w:rPr>
                <w:rFonts w:ascii="Arial" w:hAnsi="Arial"/>
                <w:color w:val="1E293B"/>
                <w:sz w:val="17"/>
              </w:rPr>
              <w:t>8</w:t>
            </w:r>
          </w:p>
        </w:tc>
        <w:tc>
          <w:tcPr>
            <w:tcW w:type="dxa" w:w="2592"/>
            <w:shd w:fill="f8fafc"/>
            <w:tcMar>
              <w:top w:w="70" w:type="dxa"/>
              <w:bottom w:w="70" w:type="dxa"/>
              <w:left w:w="100" w:type="dxa"/>
              <w:right w:w="100" w:type="dxa"/>
            </w:tcMar>
          </w:tcPr>
          <w:p>
            <w:pPr>
              <w:jc w:val="left"/>
            </w:pPr>
            <w:r>
              <w:rPr>
                <w:rFonts w:ascii="Arial" w:hAnsi="Arial"/>
                <w:color w:val="1E293B"/>
                <w:sz w:val="17"/>
              </w:rPr>
              <w:t>session_configs</w:t>
            </w:r>
          </w:p>
        </w:tc>
        <w:tc>
          <w:tcPr>
            <w:tcW w:type="dxa" w:w="4608"/>
            <w:shd w:fill="f8fafc"/>
            <w:tcMar>
              <w:top w:w="70" w:type="dxa"/>
              <w:bottom w:w="70" w:type="dxa"/>
              <w:left w:w="100" w:type="dxa"/>
              <w:right w:w="100" w:type="dxa"/>
            </w:tcMar>
          </w:tcPr>
          <w:p>
            <w:pPr>
              <w:jc w:val="center"/>
            </w:pPr>
            <w:r>
              <w:rPr>
                <w:rFonts w:ascii="Arial" w:hAnsi="Arial"/>
                <w:color w:val="1E293B"/>
                <w:sz w:val="17"/>
              </w:rPr>
              <w:t>Bộ cấu hình trọng số fitness và các ràng buộc cứng/mềm cho phiên GA</w:t>
            </w:r>
          </w:p>
        </w:tc>
        <w:tc>
          <w:tcPr>
            <w:tcW w:type="dxa" w:w="2160"/>
            <w:shd w:fill="f8fafc"/>
            <w:tcMar>
              <w:top w:w="70" w:type="dxa"/>
              <w:bottom w:w="70" w:type="dxa"/>
              <w:left w:w="100" w:type="dxa"/>
              <w:right w:w="100" w:type="dxa"/>
            </w:tcMar>
          </w:tcPr>
          <w:p>
            <w:pPr>
              <w:jc w:val="center"/>
            </w:pPr>
            <w:r>
              <w:rPr>
                <w:rFonts w:ascii="Arial" w:hAnsi="Arial"/>
                <w:color w:val="1E293B"/>
                <w:sz w:val="17"/>
              </w:rPr>
              <w:t>1 - 1 với grouping_sessions</w:t>
            </w:r>
          </w:p>
        </w:tc>
      </w:tr>
      <w:tr>
        <w:tc>
          <w:tcPr>
            <w:tcW w:type="dxa" w:w="720"/>
            <w:shd w:fill="ffffff"/>
            <w:tcMar>
              <w:top w:w="70" w:type="dxa"/>
              <w:bottom w:w="70" w:type="dxa"/>
              <w:left w:w="100" w:type="dxa"/>
              <w:right w:w="100" w:type="dxa"/>
            </w:tcMar>
          </w:tcPr>
          <w:p>
            <w:pPr>
              <w:jc w:val="center"/>
            </w:pPr>
            <w:r>
              <w:rPr>
                <w:rFonts w:ascii="Arial" w:hAnsi="Arial"/>
                <w:color w:val="1E293B"/>
                <w:sz w:val="17"/>
              </w:rPr>
              <w:t>9</w:t>
            </w:r>
          </w:p>
        </w:tc>
        <w:tc>
          <w:tcPr>
            <w:tcW w:type="dxa" w:w="2592"/>
            <w:shd w:fill="ffffff"/>
            <w:tcMar>
              <w:top w:w="70" w:type="dxa"/>
              <w:bottom w:w="70" w:type="dxa"/>
              <w:left w:w="100" w:type="dxa"/>
              <w:right w:w="100" w:type="dxa"/>
            </w:tcMar>
          </w:tcPr>
          <w:p>
            <w:pPr>
              <w:jc w:val="left"/>
            </w:pPr>
            <w:r>
              <w:rPr>
                <w:rFonts w:ascii="Arial" w:hAnsi="Arial"/>
                <w:color w:val="1E293B"/>
                <w:sz w:val="17"/>
              </w:rPr>
              <w:t>groups</w:t>
            </w:r>
          </w:p>
        </w:tc>
        <w:tc>
          <w:tcPr>
            <w:tcW w:type="dxa" w:w="4608"/>
            <w:shd w:fill="ffffff"/>
            <w:tcMar>
              <w:top w:w="70" w:type="dxa"/>
              <w:bottom w:w="70" w:type="dxa"/>
              <w:left w:w="100" w:type="dxa"/>
              <w:right w:w="100" w:type="dxa"/>
            </w:tcMar>
          </w:tcPr>
          <w:p>
            <w:pPr>
              <w:jc w:val="center"/>
            </w:pPr>
            <w:r>
              <w:rPr>
                <w:rFonts w:ascii="Arial" w:hAnsi="Arial"/>
                <w:color w:val="1E293B"/>
                <w:sz w:val="17"/>
              </w:rPr>
              <w:t>Danh sách nhóm sinh viên tối ưu được tạo ra trong từng phiên</w:t>
            </w:r>
          </w:p>
        </w:tc>
        <w:tc>
          <w:tcPr>
            <w:tcW w:type="dxa" w:w="2160"/>
            <w:shd w:fill="ffffff"/>
            <w:tcMar>
              <w:top w:w="70" w:type="dxa"/>
              <w:bottom w:w="70" w:type="dxa"/>
              <w:left w:w="100" w:type="dxa"/>
              <w:right w:w="100" w:type="dxa"/>
            </w:tcMar>
          </w:tcPr>
          <w:p>
            <w:pPr>
              <w:jc w:val="center"/>
            </w:pPr>
            <w:r>
              <w:rPr>
                <w:rFonts w:ascii="Arial" w:hAnsi="Arial"/>
                <w:color w:val="1E293B"/>
                <w:sz w:val="17"/>
              </w:rPr>
              <w:t>1 - N với group_members</w:t>
            </w:r>
          </w:p>
        </w:tc>
      </w:tr>
      <w:tr>
        <w:tc>
          <w:tcPr>
            <w:tcW w:type="dxa" w:w="720"/>
            <w:shd w:fill="f8fafc"/>
            <w:tcMar>
              <w:top w:w="70" w:type="dxa"/>
              <w:bottom w:w="70" w:type="dxa"/>
              <w:left w:w="100" w:type="dxa"/>
              <w:right w:w="100" w:type="dxa"/>
            </w:tcMar>
          </w:tcPr>
          <w:p>
            <w:pPr>
              <w:jc w:val="center"/>
            </w:pPr>
            <w:r>
              <w:rPr>
                <w:rFonts w:ascii="Arial" w:hAnsi="Arial"/>
                <w:color w:val="1E293B"/>
                <w:sz w:val="17"/>
              </w:rPr>
              <w:t>10</w:t>
            </w:r>
          </w:p>
        </w:tc>
        <w:tc>
          <w:tcPr>
            <w:tcW w:type="dxa" w:w="2592"/>
            <w:shd w:fill="f8fafc"/>
            <w:tcMar>
              <w:top w:w="70" w:type="dxa"/>
              <w:bottom w:w="70" w:type="dxa"/>
              <w:left w:w="100" w:type="dxa"/>
              <w:right w:w="100" w:type="dxa"/>
            </w:tcMar>
          </w:tcPr>
          <w:p>
            <w:pPr>
              <w:jc w:val="left"/>
            </w:pPr>
            <w:r>
              <w:rPr>
                <w:rFonts w:ascii="Arial" w:hAnsi="Arial"/>
                <w:color w:val="1E293B"/>
                <w:sz w:val="17"/>
              </w:rPr>
              <w:t>group_members</w:t>
            </w:r>
          </w:p>
        </w:tc>
        <w:tc>
          <w:tcPr>
            <w:tcW w:type="dxa" w:w="4608"/>
            <w:shd w:fill="f8fafc"/>
            <w:tcMar>
              <w:top w:w="70" w:type="dxa"/>
              <w:bottom w:w="70" w:type="dxa"/>
              <w:left w:w="100" w:type="dxa"/>
              <w:right w:w="100" w:type="dxa"/>
            </w:tcMar>
          </w:tcPr>
          <w:p>
            <w:pPr>
              <w:jc w:val="center"/>
            </w:pPr>
            <w:r>
              <w:rPr>
                <w:rFonts w:ascii="Arial" w:hAnsi="Arial"/>
                <w:color w:val="1E293B"/>
                <w:sz w:val="17"/>
              </w:rPr>
              <w:t>Chi tiết thành viên trong từng nhóm, vai trò và đánh dấu Trưởng nhóm</w:t>
            </w:r>
          </w:p>
        </w:tc>
        <w:tc>
          <w:tcPr>
            <w:tcW w:type="dxa" w:w="2160"/>
            <w:shd w:fill="f8fafc"/>
            <w:tcMar>
              <w:top w:w="70" w:type="dxa"/>
              <w:bottom w:w="70" w:type="dxa"/>
              <w:left w:w="100" w:type="dxa"/>
              <w:right w:w="100" w:type="dxa"/>
            </w:tcMar>
          </w:tcPr>
          <w:p>
            <w:pPr>
              <w:jc w:val="center"/>
            </w:pPr>
            <w:r>
              <w:rPr>
                <w:rFonts w:ascii="Arial" w:hAnsi="Arial"/>
                <w:color w:val="1E293B"/>
                <w:sz w:val="17"/>
              </w:rPr>
              <w:t>N - 1 với groups, students</w:t>
            </w:r>
          </w:p>
        </w:tc>
      </w:tr>
      <w:tr>
        <w:tc>
          <w:tcPr>
            <w:tcW w:type="dxa" w:w="720"/>
            <w:shd w:fill="ffffff"/>
            <w:tcMar>
              <w:top w:w="70" w:type="dxa"/>
              <w:bottom w:w="70" w:type="dxa"/>
              <w:left w:w="100" w:type="dxa"/>
              <w:right w:w="100" w:type="dxa"/>
            </w:tcMar>
          </w:tcPr>
          <w:p>
            <w:pPr>
              <w:jc w:val="center"/>
            </w:pPr>
            <w:r>
              <w:rPr>
                <w:rFonts w:ascii="Arial" w:hAnsi="Arial"/>
                <w:color w:val="1E293B"/>
                <w:sz w:val="17"/>
              </w:rPr>
              <w:t>11</w:t>
            </w:r>
          </w:p>
        </w:tc>
        <w:tc>
          <w:tcPr>
            <w:tcW w:type="dxa" w:w="2592"/>
            <w:shd w:fill="ffffff"/>
            <w:tcMar>
              <w:top w:w="70" w:type="dxa"/>
              <w:bottom w:w="70" w:type="dxa"/>
              <w:left w:w="100" w:type="dxa"/>
              <w:right w:w="100" w:type="dxa"/>
            </w:tcMar>
          </w:tcPr>
          <w:p>
            <w:pPr>
              <w:jc w:val="left"/>
            </w:pPr>
            <w:r>
              <w:rPr>
                <w:rFonts w:ascii="Arial" w:hAnsi="Arial"/>
                <w:color w:val="1E293B"/>
                <w:sz w:val="17"/>
              </w:rPr>
              <w:t>group_explanations</w:t>
            </w:r>
          </w:p>
        </w:tc>
        <w:tc>
          <w:tcPr>
            <w:tcW w:type="dxa" w:w="4608"/>
            <w:shd w:fill="ffffff"/>
            <w:tcMar>
              <w:top w:w="70" w:type="dxa"/>
              <w:bottom w:w="70" w:type="dxa"/>
              <w:left w:w="100" w:type="dxa"/>
              <w:right w:w="100" w:type="dxa"/>
            </w:tcMar>
          </w:tcPr>
          <w:p>
            <w:pPr>
              <w:jc w:val="center"/>
            </w:pPr>
            <w:r>
              <w:rPr>
                <w:rFonts w:ascii="Arial" w:hAnsi="Arial"/>
                <w:color w:val="1E293B"/>
                <w:sz w:val="17"/>
              </w:rPr>
              <w:t>Bản phân tích sư phạm AI, đánh giá tương thích và lời khuyên nhóm</w:t>
            </w:r>
          </w:p>
        </w:tc>
        <w:tc>
          <w:tcPr>
            <w:tcW w:type="dxa" w:w="2160"/>
            <w:shd w:fill="ffffff"/>
            <w:tcMar>
              <w:top w:w="70" w:type="dxa"/>
              <w:bottom w:w="70" w:type="dxa"/>
              <w:left w:w="100" w:type="dxa"/>
              <w:right w:w="100" w:type="dxa"/>
            </w:tcMar>
          </w:tcPr>
          <w:p>
            <w:pPr>
              <w:jc w:val="center"/>
            </w:pPr>
            <w:r>
              <w:rPr>
                <w:rFonts w:ascii="Arial" w:hAnsi="Arial"/>
                <w:color w:val="1E293B"/>
                <w:sz w:val="17"/>
              </w:rPr>
              <w:t>1 - 1 với groups</w:t>
            </w:r>
          </w:p>
        </w:tc>
      </w:tr>
      <w:tr>
        <w:tc>
          <w:tcPr>
            <w:tcW w:type="dxa" w:w="720"/>
            <w:shd w:fill="f8fafc"/>
            <w:tcMar>
              <w:top w:w="70" w:type="dxa"/>
              <w:bottom w:w="70" w:type="dxa"/>
              <w:left w:w="100" w:type="dxa"/>
              <w:right w:w="100" w:type="dxa"/>
            </w:tcMar>
          </w:tcPr>
          <w:p>
            <w:pPr>
              <w:jc w:val="center"/>
            </w:pPr>
            <w:r>
              <w:rPr>
                <w:rFonts w:ascii="Arial" w:hAnsi="Arial"/>
                <w:color w:val="1E293B"/>
                <w:sz w:val="17"/>
              </w:rPr>
              <w:t>12</w:t>
            </w:r>
          </w:p>
        </w:tc>
        <w:tc>
          <w:tcPr>
            <w:tcW w:type="dxa" w:w="2592"/>
            <w:shd w:fill="f8fafc"/>
            <w:tcMar>
              <w:top w:w="70" w:type="dxa"/>
              <w:bottom w:w="70" w:type="dxa"/>
              <w:left w:w="100" w:type="dxa"/>
              <w:right w:w="100" w:type="dxa"/>
            </w:tcMar>
          </w:tcPr>
          <w:p>
            <w:pPr>
              <w:jc w:val="left"/>
            </w:pPr>
            <w:r>
              <w:rPr>
                <w:rFonts w:ascii="Arial" w:hAnsi="Arial"/>
                <w:color w:val="1E293B"/>
                <w:sz w:val="17"/>
              </w:rPr>
              <w:t>uploaded_files</w:t>
            </w:r>
          </w:p>
        </w:tc>
        <w:tc>
          <w:tcPr>
            <w:tcW w:type="dxa" w:w="4608"/>
            <w:shd w:fill="f8fafc"/>
            <w:tcMar>
              <w:top w:w="70" w:type="dxa"/>
              <w:bottom w:w="70" w:type="dxa"/>
              <w:left w:w="100" w:type="dxa"/>
              <w:right w:w="100" w:type="dxa"/>
            </w:tcMar>
          </w:tcPr>
          <w:p>
            <w:pPr>
              <w:jc w:val="center"/>
            </w:pPr>
            <w:r>
              <w:rPr>
                <w:rFonts w:ascii="Arial" w:hAnsi="Arial"/>
                <w:color w:val="1E293B"/>
                <w:sz w:val="17"/>
              </w:rPr>
              <w:t>Lưu vết toàn bộ tệp Excel/CSV đã nạp vào CSDL kèm mã lớp và dung lượng</w:t>
            </w:r>
          </w:p>
        </w:tc>
        <w:tc>
          <w:tcPr>
            <w:tcW w:type="dxa" w:w="2160"/>
            <w:shd w:fill="f8fafc"/>
            <w:tcMar>
              <w:top w:w="70" w:type="dxa"/>
              <w:bottom w:w="70" w:type="dxa"/>
              <w:left w:w="100" w:type="dxa"/>
              <w:right w:w="100" w:type="dxa"/>
            </w:tcMar>
          </w:tcPr>
          <w:p>
            <w:pPr>
              <w:jc w:val="center"/>
            </w:pPr>
            <w:r>
              <w:rPr>
                <w:rFonts w:ascii="Arial" w:hAnsi="Arial"/>
                <w:color w:val="1E293B"/>
                <w:sz w:val="17"/>
              </w:rPr>
              <w:t>N - 1 với classes</w:t>
            </w:r>
          </w:p>
        </w:tc>
      </w:tr>
      <w:tr>
        <w:tc>
          <w:tcPr>
            <w:tcW w:type="dxa" w:w="720"/>
            <w:shd w:fill="ffffff"/>
            <w:tcMar>
              <w:top w:w="70" w:type="dxa"/>
              <w:bottom w:w="70" w:type="dxa"/>
              <w:left w:w="100" w:type="dxa"/>
              <w:right w:w="100" w:type="dxa"/>
            </w:tcMar>
          </w:tcPr>
          <w:p>
            <w:pPr>
              <w:jc w:val="center"/>
            </w:pPr>
            <w:r>
              <w:rPr>
                <w:rFonts w:ascii="Arial" w:hAnsi="Arial"/>
                <w:color w:val="1E293B"/>
                <w:sz w:val="17"/>
              </w:rPr>
              <w:t>13</w:t>
            </w:r>
          </w:p>
        </w:tc>
        <w:tc>
          <w:tcPr>
            <w:tcW w:type="dxa" w:w="2592"/>
            <w:shd w:fill="ffffff"/>
            <w:tcMar>
              <w:top w:w="70" w:type="dxa"/>
              <w:bottom w:w="70" w:type="dxa"/>
              <w:left w:w="100" w:type="dxa"/>
              <w:right w:w="100" w:type="dxa"/>
            </w:tcMar>
          </w:tcPr>
          <w:p>
            <w:pPr>
              <w:jc w:val="left"/>
            </w:pPr>
            <w:r>
              <w:rPr>
                <w:rFonts w:ascii="Arial" w:hAnsi="Arial"/>
                <w:color w:val="1E293B"/>
                <w:sz w:val="17"/>
              </w:rPr>
              <w:t>system_settings</w:t>
            </w:r>
          </w:p>
        </w:tc>
        <w:tc>
          <w:tcPr>
            <w:tcW w:type="dxa" w:w="4608"/>
            <w:shd w:fill="ffffff"/>
            <w:tcMar>
              <w:top w:w="70" w:type="dxa"/>
              <w:bottom w:w="70" w:type="dxa"/>
              <w:left w:w="100" w:type="dxa"/>
              <w:right w:w="100" w:type="dxa"/>
            </w:tcMar>
          </w:tcPr>
          <w:p>
            <w:pPr>
              <w:jc w:val="center"/>
            </w:pPr>
            <w:r>
              <w:rPr>
                <w:rFonts w:ascii="Arial" w:hAnsi="Arial"/>
                <w:color w:val="1E293B"/>
                <w:sz w:val="17"/>
              </w:rPr>
              <w:t>Các tham số cấu hình toàn cục hệ thống (Model AI, giới hạn sinh viên)</w:t>
            </w:r>
          </w:p>
        </w:tc>
        <w:tc>
          <w:tcPr>
            <w:tcW w:type="dxa" w:w="2160"/>
            <w:shd w:fill="ffffff"/>
            <w:tcMar>
              <w:top w:w="70" w:type="dxa"/>
              <w:bottom w:w="70" w:type="dxa"/>
              <w:left w:w="100" w:type="dxa"/>
              <w:right w:w="100" w:type="dxa"/>
            </w:tcMar>
          </w:tcPr>
          <w:p>
            <w:pPr>
              <w:jc w:val="center"/>
            </w:pPr>
            <w:r>
              <w:rPr>
                <w:rFonts w:ascii="Arial" w:hAnsi="Arial"/>
                <w:color w:val="1E293B"/>
                <w:sz w:val="17"/>
              </w:rPr>
              <w:t>Độc lập toàn cục</w:t>
            </w:r>
          </w:p>
        </w:tc>
      </w:tr>
    </w:tbl>
    <w:p>
      <w:pPr>
        <w:keepNext/>
        <w:spacing w:before="320" w:after="120"/>
      </w:pPr>
      <w:r>
        <w:rPr>
          <w:rFonts w:ascii="Arial" w:hAnsi="Arial"/>
          <w:b/>
          <w:color w:val="1E293B"/>
          <w:sz w:val="28"/>
        </w:rPr>
        <w:t>2. Từ Điển Dữ Liệu &amp; Lược Đồ Chi Tiết Từng Phân Hệ</w:t>
      </w:r>
    </w:p>
    <w:p>
      <w:pPr>
        <w:keepNext/>
        <w:spacing w:before="240" w:after="80"/>
      </w:pPr>
      <w:r>
        <w:rPr>
          <w:rFonts w:ascii="Arial" w:hAnsi="Arial"/>
          <w:b/>
          <w:color w:val="334155"/>
          <w:sz w:val="24"/>
        </w:rPr>
        <w:t>2.1. Phân Hệ 1: Quản Trị Người Dùng, Phân Quyền &amp; Khoa Đào Tạo</w:t>
      </w:r>
    </w:p>
    <w:p>
      <w:pPr>
        <w:spacing w:after="100" w:line="276" w:lineRule="auto"/>
      </w:pPr>
      <w:r>
        <w:rPr>
          <w:rFonts w:ascii="Arial" w:hAnsi="Arial"/>
          <w:color w:val="1E293B"/>
          <w:sz w:val="20"/>
        </w:rPr>
        <w:t>Phân hệ quản lý thông tin các khoa chuyên môn và tài khoản cán bộ, giảng viên, quản trị viên:</w:t>
      </w:r>
    </w:p>
    <w:p>
      <w:pPr>
        <w:spacing w:before="160" w:after="80"/>
        <w:jc w:val="center"/>
      </w:pPr>
      <w:r>
        <w:drawing>
          <wp:inline xmlns:a="http://schemas.openxmlformats.org/drawingml/2006/main" xmlns:pic="http://schemas.openxmlformats.org/drawingml/2006/picture">
            <wp:extent cx="5303520" cy="13036847"/>
            <wp:docPr id="3" name="Picture 3"/>
            <wp:cNvGraphicFramePr>
              <a:graphicFrameLocks noChangeAspect="1"/>
            </wp:cNvGraphicFramePr>
            <a:graphic>
              <a:graphicData uri="http://schemas.openxmlformats.org/drawingml/2006/picture">
                <pic:pic>
                  <pic:nvPicPr>
                    <pic:cNvPr id="0" name="erd_03_sub_auth.png"/>
                    <pic:cNvPicPr/>
                  </pic:nvPicPr>
                  <pic:blipFill>
                    <a:blip r:embed="rId11"/>
                    <a:stretch>
                      <a:fillRect/>
                    </a:stretch>
                  </pic:blipFill>
                  <pic:spPr>
                    <a:xfrm>
                      <a:off x="0" y="0"/>
                      <a:ext cx="5303520" cy="13036847"/>
                    </a:xfrm>
                    <a:prstGeom prst="rect"/>
                  </pic:spPr>
                </pic:pic>
              </a:graphicData>
            </a:graphic>
          </wp:inline>
        </w:drawing>
      </w:r>
    </w:p>
    <w:p>
      <w:pPr>
        <w:spacing w:before="40" w:after="240"/>
        <w:jc w:val="center"/>
      </w:pPr>
      <w:r>
        <w:rPr>
          <w:rFonts w:ascii="Arial" w:hAnsi="Arial"/>
          <w:b/>
          <w:i/>
          <w:color w:val="4338CA"/>
          <w:sz w:val="19"/>
        </w:rPr>
        <w:t>Hình 2.1: Sơ đồ Lược đồ Dữ liệu Phân hệ Tài Khoản, Khoa Đào Tạo &amp; Lớp Học</w:t>
      </w:r>
    </w:p>
    <w:p>
      <w:pPr>
        <w:spacing w:after="100" w:line="276" w:lineRule="auto"/>
      </w:pPr>
      <w:r>
        <w:rPr>
          <w:rFonts w:ascii="Arial" w:hAnsi="Arial"/>
          <w:color w:val="1E293B"/>
          <w:sz w:val="20"/>
        </w:rPr>
        <w:t>Bảng departments: Quản lý danh mục Khoa chuyên môn trực thuộc trường.</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337"/>
        <w:gridCol w:w="1337"/>
        <w:gridCol w:w="1337"/>
        <w:gridCol w:w="1337"/>
        <w:gridCol w:w="1337"/>
        <w:gridCol w:w="1337"/>
        <w:gridCol w:w="1337"/>
      </w:tblGrid>
      <w:tr>
        <w:tc>
          <w:tcPr>
            <w:tcW w:type="dxa" w:w="576"/>
            <w:shd w:fill="1e293b"/>
            <w:tcMar>
              <w:top w:w="100" w:type="dxa"/>
              <w:bottom w:w="100" w:type="dxa"/>
              <w:left w:w="120" w:type="dxa"/>
              <w:right w:w="120" w:type="dxa"/>
            </w:tcMar>
          </w:tcPr>
          <w:p>
            <w:pPr>
              <w:jc w:val="center"/>
            </w:pPr>
            <w:r>
              <w:rPr>
                <w:rFonts w:ascii="Arial" w:hAnsi="Arial"/>
                <w:b/>
                <w:color w:val="FFFFFF"/>
                <w:sz w:val="18"/>
              </w:rPr>
              <w:t>STT</w:t>
            </w:r>
          </w:p>
        </w:tc>
        <w:tc>
          <w:tcPr>
            <w:tcW w:type="dxa" w:w="2016"/>
            <w:shd w:fill="1e293b"/>
            <w:tcMar>
              <w:top w:w="100" w:type="dxa"/>
              <w:bottom w:w="100" w:type="dxa"/>
              <w:left w:w="120" w:type="dxa"/>
              <w:right w:w="120" w:type="dxa"/>
            </w:tcMar>
          </w:tcPr>
          <w:p>
            <w:pPr>
              <w:jc w:val="center"/>
            </w:pPr>
            <w:r>
              <w:rPr>
                <w:rFonts w:ascii="Arial" w:hAnsi="Arial"/>
                <w:b/>
                <w:color w:val="FFFFFF"/>
                <w:sz w:val="18"/>
              </w:rPr>
              <w:t>Tên Trường</w:t>
            </w:r>
          </w:p>
        </w:tc>
        <w:tc>
          <w:tcPr>
            <w:tcW w:type="dxa" w:w="1584"/>
            <w:shd w:fill="1e293b"/>
            <w:tcMar>
              <w:top w:w="100" w:type="dxa"/>
              <w:bottom w:w="100" w:type="dxa"/>
              <w:left w:w="120" w:type="dxa"/>
              <w:right w:w="120" w:type="dxa"/>
            </w:tcMar>
          </w:tcPr>
          <w:p>
            <w:pPr>
              <w:jc w:val="center"/>
            </w:pPr>
            <w:r>
              <w:rPr>
                <w:rFonts w:ascii="Arial" w:hAnsi="Arial"/>
                <w:b/>
                <w:color w:val="FFFFFF"/>
                <w:sz w:val="18"/>
              </w:rPr>
              <w:t>Kiểu Dữ Liệu</w:t>
            </w:r>
          </w:p>
        </w:tc>
        <w:tc>
          <w:tcPr>
            <w:tcW w:type="dxa" w:w="864"/>
            <w:shd w:fill="1e293b"/>
            <w:tcMar>
              <w:top w:w="100" w:type="dxa"/>
              <w:bottom w:w="100" w:type="dxa"/>
              <w:left w:w="120" w:type="dxa"/>
              <w:right w:w="120" w:type="dxa"/>
            </w:tcMar>
          </w:tcPr>
          <w:p>
            <w:pPr>
              <w:jc w:val="center"/>
            </w:pPr>
            <w:r>
              <w:rPr>
                <w:rFonts w:ascii="Arial" w:hAnsi="Arial"/>
                <w:b/>
                <w:color w:val="FFFFFF"/>
                <w:sz w:val="18"/>
              </w:rPr>
              <w:t>Khóa</w:t>
            </w:r>
          </w:p>
        </w:tc>
        <w:tc>
          <w:tcPr>
            <w:tcW w:type="dxa" w:w="720"/>
            <w:shd w:fill="1e293b"/>
            <w:tcMar>
              <w:top w:w="100" w:type="dxa"/>
              <w:bottom w:w="100" w:type="dxa"/>
              <w:left w:w="120" w:type="dxa"/>
              <w:right w:w="120" w:type="dxa"/>
            </w:tcMar>
          </w:tcPr>
          <w:p>
            <w:pPr>
              <w:jc w:val="center"/>
            </w:pPr>
            <w:r>
              <w:rPr>
                <w:rFonts w:ascii="Arial" w:hAnsi="Arial"/>
                <w:b/>
                <w:color w:val="FFFFFF"/>
                <w:sz w:val="18"/>
              </w:rPr>
              <w:t>Null</w:t>
            </w:r>
          </w:p>
        </w:tc>
        <w:tc>
          <w:tcPr>
            <w:tcW w:type="dxa" w:w="1296"/>
            <w:shd w:fill="1e293b"/>
            <w:tcMar>
              <w:top w:w="100" w:type="dxa"/>
              <w:bottom w:w="100" w:type="dxa"/>
              <w:left w:w="120" w:type="dxa"/>
              <w:right w:w="120" w:type="dxa"/>
            </w:tcMar>
          </w:tcPr>
          <w:p>
            <w:pPr>
              <w:jc w:val="center"/>
            </w:pPr>
            <w:r>
              <w:rPr>
                <w:rFonts w:ascii="Arial" w:hAnsi="Arial"/>
                <w:b/>
                <w:color w:val="FFFFFF"/>
                <w:sz w:val="18"/>
              </w:rPr>
              <w:t>Mặc Định</w:t>
            </w:r>
          </w:p>
        </w:tc>
        <w:tc>
          <w:tcPr>
            <w:tcW w:type="dxa" w:w="3024"/>
            <w:shd w:fill="1e293b"/>
            <w:tcMar>
              <w:top w:w="100" w:type="dxa"/>
              <w:bottom w:w="100" w:type="dxa"/>
              <w:left w:w="120" w:type="dxa"/>
              <w:right w:w="120" w:type="dxa"/>
            </w:tcMar>
          </w:tcPr>
          <w:p>
            <w:pPr>
              <w:jc w:val="center"/>
            </w:pPr>
            <w:r>
              <w:rPr>
                <w:rFonts w:ascii="Arial" w:hAnsi="Arial"/>
                <w:b/>
                <w:color w:val="FFFFFF"/>
                <w:sz w:val="18"/>
              </w:rPr>
              <w:t>Mô Tả &amp; Ý Nghĩa Nghiệp Vụ</w:t>
            </w:r>
          </w:p>
        </w:tc>
      </w:tr>
      <w:tr>
        <w:tc>
          <w:tcPr>
            <w:tcW w:type="dxa" w:w="576"/>
            <w:shd w:fill="ffffff"/>
            <w:tcMar>
              <w:top w:w="70" w:type="dxa"/>
              <w:bottom w:w="70" w:type="dxa"/>
              <w:left w:w="100" w:type="dxa"/>
              <w:right w:w="100" w:type="dxa"/>
            </w:tcMar>
          </w:tcPr>
          <w:p>
            <w:pPr>
              <w:jc w:val="center"/>
            </w:pPr>
            <w:r>
              <w:rPr>
                <w:rFonts w:ascii="Arial" w:hAnsi="Arial"/>
                <w:color w:val="1E293B"/>
                <w:sz w:val="17"/>
              </w:rPr>
              <w:t>1</w:t>
            </w:r>
          </w:p>
        </w:tc>
        <w:tc>
          <w:tcPr>
            <w:tcW w:type="dxa" w:w="2016"/>
            <w:shd w:fill="ffffff"/>
            <w:tcMar>
              <w:top w:w="70" w:type="dxa"/>
              <w:bottom w:w="70" w:type="dxa"/>
              <w:left w:w="100" w:type="dxa"/>
              <w:right w:w="100" w:type="dxa"/>
            </w:tcMar>
          </w:tcPr>
          <w:p>
            <w:pPr>
              <w:jc w:val="left"/>
            </w:pPr>
            <w:r>
              <w:rPr>
                <w:rFonts w:ascii="Arial" w:hAnsi="Arial"/>
                <w:color w:val="1E293B"/>
                <w:sz w:val="17"/>
              </w:rPr>
              <w:t>id</w:t>
            </w:r>
          </w:p>
        </w:tc>
        <w:tc>
          <w:tcPr>
            <w:tcW w:type="dxa" w:w="1584"/>
            <w:shd w:fill="ffffff"/>
            <w:tcMar>
              <w:top w:w="70" w:type="dxa"/>
              <w:bottom w:w="70" w:type="dxa"/>
              <w:left w:w="100" w:type="dxa"/>
              <w:right w:w="100" w:type="dxa"/>
            </w:tcMar>
          </w:tcPr>
          <w:p>
            <w:pPr>
              <w:jc w:val="center"/>
            </w:pPr>
            <w:r>
              <w:rPr>
                <w:rFonts w:ascii="Arial" w:hAnsi="Arial"/>
                <w:color w:val="1E293B"/>
                <w:sz w:val="17"/>
              </w:rPr>
              <w:t>VARCHAR(50)</w:t>
            </w:r>
          </w:p>
        </w:tc>
        <w:tc>
          <w:tcPr>
            <w:tcW w:type="dxa" w:w="864"/>
            <w:shd w:fill="ffffff"/>
            <w:tcMar>
              <w:top w:w="70" w:type="dxa"/>
              <w:bottom w:w="70" w:type="dxa"/>
              <w:left w:w="100" w:type="dxa"/>
              <w:right w:w="100" w:type="dxa"/>
            </w:tcMar>
          </w:tcPr>
          <w:p>
            <w:pPr>
              <w:jc w:val="center"/>
            </w:pPr>
            <w:r>
              <w:rPr>
                <w:rFonts w:ascii="Arial" w:hAnsi="Arial"/>
                <w:color w:val="1E293B"/>
                <w:sz w:val="17"/>
              </w:rPr>
              <w:t>PK</w:t>
            </w:r>
          </w:p>
        </w:tc>
        <w:tc>
          <w:tcPr>
            <w:tcW w:type="dxa" w:w="720"/>
            <w:shd w:fill="ffffff"/>
            <w:tcMar>
              <w:top w:w="70" w:type="dxa"/>
              <w:bottom w:w="70" w:type="dxa"/>
              <w:left w:w="100" w:type="dxa"/>
              <w:right w:w="100" w:type="dxa"/>
            </w:tcMar>
          </w:tcPr>
          <w:p>
            <w:pPr>
              <w:jc w:val="center"/>
            </w:pPr>
            <w:r>
              <w:rPr>
                <w:rFonts w:ascii="Arial" w:hAnsi="Arial"/>
                <w:color w:val="1E293B"/>
                <w:sz w:val="17"/>
              </w:rPr>
              <w:t>No</w:t>
            </w:r>
          </w:p>
        </w:tc>
        <w:tc>
          <w:tcPr>
            <w:tcW w:type="dxa" w:w="1296"/>
            <w:shd w:fill="ffffff"/>
            <w:tcMar>
              <w:top w:w="70" w:type="dxa"/>
              <w:bottom w:w="70" w:type="dxa"/>
              <w:left w:w="100" w:type="dxa"/>
              <w:right w:w="100" w:type="dxa"/>
            </w:tcMar>
          </w:tcPr>
          <w:p>
            <w:pPr>
              <w:jc w:val="left"/>
            </w:pPr>
            <w:r>
              <w:rPr>
                <w:rFonts w:ascii="Arial" w:hAnsi="Arial"/>
                <w:color w:val="1E293B"/>
                <w:sz w:val="17"/>
              </w:rPr>
            </w:r>
          </w:p>
        </w:tc>
        <w:tc>
          <w:tcPr>
            <w:tcW w:type="dxa" w:w="3024"/>
            <w:shd w:fill="ffffff"/>
            <w:tcMar>
              <w:top w:w="70" w:type="dxa"/>
              <w:bottom w:w="70" w:type="dxa"/>
              <w:left w:w="100" w:type="dxa"/>
              <w:right w:w="100" w:type="dxa"/>
            </w:tcMar>
          </w:tcPr>
          <w:p>
            <w:pPr>
              <w:jc w:val="left"/>
            </w:pPr>
            <w:r>
              <w:rPr>
                <w:rFonts w:ascii="Arial" w:hAnsi="Arial"/>
                <w:color w:val="1E293B"/>
                <w:sz w:val="17"/>
              </w:rPr>
              <w:t>Mã định danh khoa (vd: KHOA-CNTT, KHOA-QTKD)</w:t>
            </w:r>
          </w:p>
        </w:tc>
      </w:tr>
      <w:tr>
        <w:tc>
          <w:tcPr>
            <w:tcW w:type="dxa" w:w="576"/>
            <w:shd w:fill="f8fafc"/>
            <w:tcMar>
              <w:top w:w="70" w:type="dxa"/>
              <w:bottom w:w="70" w:type="dxa"/>
              <w:left w:w="100" w:type="dxa"/>
              <w:right w:w="100" w:type="dxa"/>
            </w:tcMar>
          </w:tcPr>
          <w:p>
            <w:pPr>
              <w:jc w:val="center"/>
            </w:pPr>
            <w:r>
              <w:rPr>
                <w:rFonts w:ascii="Arial" w:hAnsi="Arial"/>
                <w:color w:val="1E293B"/>
                <w:sz w:val="17"/>
              </w:rPr>
              <w:t>2</w:t>
            </w:r>
          </w:p>
        </w:tc>
        <w:tc>
          <w:tcPr>
            <w:tcW w:type="dxa" w:w="2016"/>
            <w:shd w:fill="f8fafc"/>
            <w:tcMar>
              <w:top w:w="70" w:type="dxa"/>
              <w:bottom w:w="70" w:type="dxa"/>
              <w:left w:w="100" w:type="dxa"/>
              <w:right w:w="100" w:type="dxa"/>
            </w:tcMar>
          </w:tcPr>
          <w:p>
            <w:pPr>
              <w:jc w:val="left"/>
            </w:pPr>
            <w:r>
              <w:rPr>
                <w:rFonts w:ascii="Arial" w:hAnsi="Arial"/>
                <w:color w:val="1E293B"/>
                <w:sz w:val="17"/>
              </w:rPr>
              <w:t>code</w:t>
            </w:r>
          </w:p>
        </w:tc>
        <w:tc>
          <w:tcPr>
            <w:tcW w:type="dxa" w:w="1584"/>
            <w:shd w:fill="f8fafc"/>
            <w:tcMar>
              <w:top w:w="70" w:type="dxa"/>
              <w:bottom w:w="70" w:type="dxa"/>
              <w:left w:w="100" w:type="dxa"/>
              <w:right w:w="100" w:type="dxa"/>
            </w:tcMar>
          </w:tcPr>
          <w:p>
            <w:pPr>
              <w:jc w:val="center"/>
            </w:pPr>
            <w:r>
              <w:rPr>
                <w:rFonts w:ascii="Arial" w:hAnsi="Arial"/>
                <w:color w:val="1E293B"/>
                <w:sz w:val="17"/>
              </w:rPr>
              <w:t>VARCHAR(50)</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Yes</w:t>
            </w:r>
          </w:p>
        </w:tc>
        <w:tc>
          <w:tcPr>
            <w:tcW w:type="dxa" w:w="1296"/>
            <w:shd w:fill="f8fafc"/>
            <w:tcMar>
              <w:top w:w="70" w:type="dxa"/>
              <w:bottom w:w="70" w:type="dxa"/>
              <w:left w:w="100" w:type="dxa"/>
              <w:right w:w="100" w:type="dxa"/>
            </w:tcMar>
          </w:tcPr>
          <w:p>
            <w:pPr>
              <w:jc w:val="left"/>
            </w:pPr>
            <w:r>
              <w:rPr>
                <w:rFonts w:ascii="Arial" w:hAnsi="Arial"/>
                <w:color w:val="1E293B"/>
                <w:sz w:val="17"/>
              </w:rPr>
              <w:t>NULL</w:t>
            </w:r>
          </w:p>
        </w:tc>
        <w:tc>
          <w:tcPr>
            <w:tcW w:type="dxa" w:w="3024"/>
            <w:shd w:fill="f8fafc"/>
            <w:tcMar>
              <w:top w:w="70" w:type="dxa"/>
              <w:bottom w:w="70" w:type="dxa"/>
              <w:left w:w="100" w:type="dxa"/>
              <w:right w:w="100" w:type="dxa"/>
            </w:tcMar>
          </w:tcPr>
          <w:p>
            <w:pPr>
              <w:jc w:val="left"/>
            </w:pPr>
            <w:r>
              <w:rPr>
                <w:rFonts w:ascii="Arial" w:hAnsi="Arial"/>
                <w:color w:val="1E293B"/>
                <w:sz w:val="17"/>
              </w:rPr>
              <w:t>Mã viết tắt của khoa (vd: FIT, FBA)</w:t>
            </w:r>
          </w:p>
        </w:tc>
      </w:tr>
      <w:tr>
        <w:tc>
          <w:tcPr>
            <w:tcW w:type="dxa" w:w="576"/>
            <w:shd w:fill="ffffff"/>
            <w:tcMar>
              <w:top w:w="70" w:type="dxa"/>
              <w:bottom w:w="70" w:type="dxa"/>
              <w:left w:w="100" w:type="dxa"/>
              <w:right w:w="100" w:type="dxa"/>
            </w:tcMar>
          </w:tcPr>
          <w:p>
            <w:pPr>
              <w:jc w:val="center"/>
            </w:pPr>
            <w:r>
              <w:rPr>
                <w:rFonts w:ascii="Arial" w:hAnsi="Arial"/>
                <w:color w:val="1E293B"/>
                <w:sz w:val="17"/>
              </w:rPr>
              <w:t>3</w:t>
            </w:r>
          </w:p>
        </w:tc>
        <w:tc>
          <w:tcPr>
            <w:tcW w:type="dxa" w:w="2016"/>
            <w:shd w:fill="ffffff"/>
            <w:tcMar>
              <w:top w:w="70" w:type="dxa"/>
              <w:bottom w:w="70" w:type="dxa"/>
              <w:left w:w="100" w:type="dxa"/>
              <w:right w:w="100" w:type="dxa"/>
            </w:tcMar>
          </w:tcPr>
          <w:p>
            <w:pPr>
              <w:jc w:val="left"/>
            </w:pPr>
            <w:r>
              <w:rPr>
                <w:rFonts w:ascii="Arial" w:hAnsi="Arial"/>
                <w:color w:val="1E293B"/>
                <w:sz w:val="17"/>
              </w:rPr>
              <w:t>name</w:t>
            </w:r>
          </w:p>
        </w:tc>
        <w:tc>
          <w:tcPr>
            <w:tcW w:type="dxa" w:w="1584"/>
            <w:shd w:fill="ffffff"/>
            <w:tcMar>
              <w:top w:w="70" w:type="dxa"/>
              <w:bottom w:w="70" w:type="dxa"/>
              <w:left w:w="100" w:type="dxa"/>
              <w:right w:w="100" w:type="dxa"/>
            </w:tcMar>
          </w:tcPr>
          <w:p>
            <w:pPr>
              <w:jc w:val="center"/>
            </w:pPr>
            <w:r>
              <w:rPr>
                <w:rFonts w:ascii="Arial" w:hAnsi="Arial"/>
                <w:color w:val="1E293B"/>
                <w:sz w:val="17"/>
              </w:rPr>
              <w:t>VARCHAR(150)</w:t>
            </w:r>
          </w:p>
        </w:tc>
        <w:tc>
          <w:tcPr>
            <w:tcW w:type="dxa" w:w="864"/>
            <w:shd w:fill="ffffff"/>
            <w:tcMar>
              <w:top w:w="70" w:type="dxa"/>
              <w:bottom w:w="70" w:type="dxa"/>
              <w:left w:w="100" w:type="dxa"/>
              <w:right w:w="100" w:type="dxa"/>
            </w:tcMar>
          </w:tcPr>
          <w:p>
            <w:pPr>
              <w:jc w:val="center"/>
            </w:pPr>
            <w:r>
              <w:rPr>
                <w:rFonts w:ascii="Arial" w:hAnsi="Arial"/>
                <w:color w:val="1E293B"/>
                <w:sz w:val="17"/>
              </w:rPr>
            </w:r>
          </w:p>
        </w:tc>
        <w:tc>
          <w:tcPr>
            <w:tcW w:type="dxa" w:w="720"/>
            <w:shd w:fill="ffffff"/>
            <w:tcMar>
              <w:top w:w="70" w:type="dxa"/>
              <w:bottom w:w="70" w:type="dxa"/>
              <w:left w:w="100" w:type="dxa"/>
              <w:right w:w="100" w:type="dxa"/>
            </w:tcMar>
          </w:tcPr>
          <w:p>
            <w:pPr>
              <w:jc w:val="center"/>
            </w:pPr>
            <w:r>
              <w:rPr>
                <w:rFonts w:ascii="Arial" w:hAnsi="Arial"/>
                <w:color w:val="1E293B"/>
                <w:sz w:val="17"/>
              </w:rPr>
              <w:t>No</w:t>
            </w:r>
          </w:p>
        </w:tc>
        <w:tc>
          <w:tcPr>
            <w:tcW w:type="dxa" w:w="1296"/>
            <w:shd w:fill="ffffff"/>
            <w:tcMar>
              <w:top w:w="70" w:type="dxa"/>
              <w:bottom w:w="70" w:type="dxa"/>
              <w:left w:w="100" w:type="dxa"/>
              <w:right w:w="100" w:type="dxa"/>
            </w:tcMar>
          </w:tcPr>
          <w:p>
            <w:pPr>
              <w:jc w:val="left"/>
            </w:pPr>
            <w:r>
              <w:rPr>
                <w:rFonts w:ascii="Arial" w:hAnsi="Arial"/>
                <w:color w:val="1E293B"/>
                <w:sz w:val="17"/>
              </w:rPr>
            </w:r>
          </w:p>
        </w:tc>
        <w:tc>
          <w:tcPr>
            <w:tcW w:type="dxa" w:w="3024"/>
            <w:shd w:fill="ffffff"/>
            <w:tcMar>
              <w:top w:w="70" w:type="dxa"/>
              <w:bottom w:w="70" w:type="dxa"/>
              <w:left w:w="100" w:type="dxa"/>
              <w:right w:w="100" w:type="dxa"/>
            </w:tcMar>
          </w:tcPr>
          <w:p>
            <w:pPr>
              <w:jc w:val="left"/>
            </w:pPr>
            <w:r>
              <w:rPr>
                <w:rFonts w:ascii="Arial" w:hAnsi="Arial"/>
                <w:color w:val="1E293B"/>
                <w:sz w:val="17"/>
              </w:rPr>
              <w:t>Tên đầy đủ của khoa (vd: Khoa Công Nghệ Thông Tin)</w:t>
            </w:r>
          </w:p>
        </w:tc>
      </w:tr>
      <w:tr>
        <w:tc>
          <w:tcPr>
            <w:tcW w:type="dxa" w:w="576"/>
            <w:shd w:fill="f8fafc"/>
            <w:tcMar>
              <w:top w:w="70" w:type="dxa"/>
              <w:bottom w:w="70" w:type="dxa"/>
              <w:left w:w="100" w:type="dxa"/>
              <w:right w:w="100" w:type="dxa"/>
            </w:tcMar>
          </w:tcPr>
          <w:p>
            <w:pPr>
              <w:jc w:val="center"/>
            </w:pPr>
            <w:r>
              <w:rPr>
                <w:rFonts w:ascii="Arial" w:hAnsi="Arial"/>
                <w:color w:val="1E293B"/>
                <w:sz w:val="17"/>
              </w:rPr>
              <w:t>4</w:t>
            </w:r>
          </w:p>
        </w:tc>
        <w:tc>
          <w:tcPr>
            <w:tcW w:type="dxa" w:w="2016"/>
            <w:shd w:fill="f8fafc"/>
            <w:tcMar>
              <w:top w:w="70" w:type="dxa"/>
              <w:bottom w:w="70" w:type="dxa"/>
              <w:left w:w="100" w:type="dxa"/>
              <w:right w:w="100" w:type="dxa"/>
            </w:tcMar>
          </w:tcPr>
          <w:p>
            <w:pPr>
              <w:jc w:val="left"/>
            </w:pPr>
            <w:r>
              <w:rPr>
                <w:rFonts w:ascii="Arial" w:hAnsi="Arial"/>
                <w:color w:val="1E293B"/>
                <w:sz w:val="17"/>
              </w:rPr>
              <w:t>description</w:t>
            </w:r>
          </w:p>
        </w:tc>
        <w:tc>
          <w:tcPr>
            <w:tcW w:type="dxa" w:w="1584"/>
            <w:shd w:fill="f8fafc"/>
            <w:tcMar>
              <w:top w:w="70" w:type="dxa"/>
              <w:bottom w:w="70" w:type="dxa"/>
              <w:left w:w="100" w:type="dxa"/>
              <w:right w:w="100" w:type="dxa"/>
            </w:tcMar>
          </w:tcPr>
          <w:p>
            <w:pPr>
              <w:jc w:val="center"/>
            </w:pPr>
            <w:r>
              <w:rPr>
                <w:rFonts w:ascii="Arial" w:hAnsi="Arial"/>
                <w:color w:val="1E293B"/>
                <w:sz w:val="17"/>
              </w:rPr>
              <w:t>TEXT</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Yes</w:t>
            </w:r>
          </w:p>
        </w:tc>
        <w:tc>
          <w:tcPr>
            <w:tcW w:type="dxa" w:w="1296"/>
            <w:shd w:fill="f8fafc"/>
            <w:tcMar>
              <w:top w:w="70" w:type="dxa"/>
              <w:bottom w:w="70" w:type="dxa"/>
              <w:left w:w="100" w:type="dxa"/>
              <w:right w:w="100" w:type="dxa"/>
            </w:tcMar>
          </w:tcPr>
          <w:p>
            <w:pPr>
              <w:jc w:val="left"/>
            </w:pPr>
            <w:r>
              <w:rPr>
                <w:rFonts w:ascii="Arial" w:hAnsi="Arial"/>
                <w:color w:val="1E293B"/>
                <w:sz w:val="17"/>
              </w:rPr>
              <w:t>NULL</w:t>
            </w:r>
          </w:p>
        </w:tc>
        <w:tc>
          <w:tcPr>
            <w:tcW w:type="dxa" w:w="3024"/>
            <w:shd w:fill="f8fafc"/>
            <w:tcMar>
              <w:top w:w="70" w:type="dxa"/>
              <w:bottom w:w="70" w:type="dxa"/>
              <w:left w:w="100" w:type="dxa"/>
              <w:right w:w="100" w:type="dxa"/>
            </w:tcMar>
          </w:tcPr>
          <w:p>
            <w:pPr>
              <w:jc w:val="left"/>
            </w:pPr>
            <w:r>
              <w:rPr>
                <w:rFonts w:ascii="Arial" w:hAnsi="Arial"/>
                <w:color w:val="1E293B"/>
                <w:sz w:val="17"/>
              </w:rPr>
              <w:t>Mô tả chuyên môn hoặc giới thiệu về khoa</w:t>
            </w:r>
          </w:p>
        </w:tc>
      </w:tr>
      <w:tr>
        <w:tc>
          <w:tcPr>
            <w:tcW w:type="dxa" w:w="576"/>
            <w:shd w:fill="ffffff"/>
            <w:tcMar>
              <w:top w:w="70" w:type="dxa"/>
              <w:bottom w:w="70" w:type="dxa"/>
              <w:left w:w="100" w:type="dxa"/>
              <w:right w:w="100" w:type="dxa"/>
            </w:tcMar>
          </w:tcPr>
          <w:p>
            <w:pPr>
              <w:jc w:val="center"/>
            </w:pPr>
            <w:r>
              <w:rPr>
                <w:rFonts w:ascii="Arial" w:hAnsi="Arial"/>
                <w:color w:val="1E293B"/>
                <w:sz w:val="17"/>
              </w:rPr>
              <w:t>5</w:t>
            </w:r>
          </w:p>
        </w:tc>
        <w:tc>
          <w:tcPr>
            <w:tcW w:type="dxa" w:w="2016"/>
            <w:shd w:fill="ffffff"/>
            <w:tcMar>
              <w:top w:w="70" w:type="dxa"/>
              <w:bottom w:w="70" w:type="dxa"/>
              <w:left w:w="100" w:type="dxa"/>
              <w:right w:w="100" w:type="dxa"/>
            </w:tcMar>
          </w:tcPr>
          <w:p>
            <w:pPr>
              <w:jc w:val="left"/>
            </w:pPr>
            <w:r>
              <w:rPr>
                <w:rFonts w:ascii="Arial" w:hAnsi="Arial"/>
                <w:color w:val="1E293B"/>
                <w:sz w:val="17"/>
              </w:rPr>
              <w:t>created_at</w:t>
            </w:r>
          </w:p>
        </w:tc>
        <w:tc>
          <w:tcPr>
            <w:tcW w:type="dxa" w:w="1584"/>
            <w:shd w:fill="ffffff"/>
            <w:tcMar>
              <w:top w:w="70" w:type="dxa"/>
              <w:bottom w:w="70" w:type="dxa"/>
              <w:left w:w="100" w:type="dxa"/>
              <w:right w:w="100" w:type="dxa"/>
            </w:tcMar>
          </w:tcPr>
          <w:p>
            <w:pPr>
              <w:jc w:val="center"/>
            </w:pPr>
            <w:r>
              <w:rPr>
                <w:rFonts w:ascii="Arial" w:hAnsi="Arial"/>
                <w:color w:val="1E293B"/>
                <w:sz w:val="17"/>
              </w:rPr>
              <w:t>DATETIME</w:t>
            </w:r>
          </w:p>
        </w:tc>
        <w:tc>
          <w:tcPr>
            <w:tcW w:type="dxa" w:w="864"/>
            <w:shd w:fill="ffffff"/>
            <w:tcMar>
              <w:top w:w="70" w:type="dxa"/>
              <w:bottom w:w="70" w:type="dxa"/>
              <w:left w:w="100" w:type="dxa"/>
              <w:right w:w="100" w:type="dxa"/>
            </w:tcMar>
          </w:tcPr>
          <w:p>
            <w:pPr>
              <w:jc w:val="center"/>
            </w:pPr>
            <w:r>
              <w:rPr>
                <w:rFonts w:ascii="Arial" w:hAnsi="Arial"/>
                <w:color w:val="1E293B"/>
                <w:sz w:val="17"/>
              </w:rPr>
            </w:r>
          </w:p>
        </w:tc>
        <w:tc>
          <w:tcPr>
            <w:tcW w:type="dxa" w:w="720"/>
            <w:shd w:fill="ffffff"/>
            <w:tcMar>
              <w:top w:w="70" w:type="dxa"/>
              <w:bottom w:w="70" w:type="dxa"/>
              <w:left w:w="100" w:type="dxa"/>
              <w:right w:w="100" w:type="dxa"/>
            </w:tcMar>
          </w:tcPr>
          <w:p>
            <w:pPr>
              <w:jc w:val="center"/>
            </w:pPr>
            <w:r>
              <w:rPr>
                <w:rFonts w:ascii="Arial" w:hAnsi="Arial"/>
                <w:color w:val="1E293B"/>
                <w:sz w:val="17"/>
              </w:rPr>
              <w:t>Yes</w:t>
            </w:r>
          </w:p>
        </w:tc>
        <w:tc>
          <w:tcPr>
            <w:tcW w:type="dxa" w:w="1296"/>
            <w:shd w:fill="ffffff"/>
            <w:tcMar>
              <w:top w:w="70" w:type="dxa"/>
              <w:bottom w:w="70" w:type="dxa"/>
              <w:left w:w="100" w:type="dxa"/>
              <w:right w:w="100" w:type="dxa"/>
            </w:tcMar>
          </w:tcPr>
          <w:p>
            <w:pPr>
              <w:jc w:val="left"/>
            </w:pPr>
            <w:r>
              <w:rPr>
                <w:rFonts w:ascii="Arial" w:hAnsi="Arial"/>
                <w:color w:val="1E293B"/>
                <w:sz w:val="17"/>
              </w:rPr>
              <w:t>CURRENT_TIMESTAMP</w:t>
            </w:r>
          </w:p>
        </w:tc>
        <w:tc>
          <w:tcPr>
            <w:tcW w:type="dxa" w:w="3024"/>
            <w:shd w:fill="ffffff"/>
            <w:tcMar>
              <w:top w:w="70" w:type="dxa"/>
              <w:bottom w:w="70" w:type="dxa"/>
              <w:left w:w="100" w:type="dxa"/>
              <w:right w:w="100" w:type="dxa"/>
            </w:tcMar>
          </w:tcPr>
          <w:p>
            <w:pPr>
              <w:jc w:val="left"/>
            </w:pPr>
            <w:r>
              <w:rPr>
                <w:rFonts w:ascii="Arial" w:hAnsi="Arial"/>
                <w:color w:val="1E293B"/>
                <w:sz w:val="17"/>
              </w:rPr>
              <w:t>Thời điểm tạo bản ghi trong hệ thống</w:t>
            </w:r>
          </w:p>
        </w:tc>
      </w:tr>
    </w:tbl>
    <w:p>
      <w:pPr>
        <w:spacing w:after="100" w:line="276" w:lineRule="auto"/>
      </w:pPr>
      <w:r>
        <w:rPr>
          <w:rFonts w:ascii="Arial" w:hAnsi="Arial"/>
          <w:color w:val="1E293B"/>
          <w:sz w:val="20"/>
        </w:rPr>
        <w:t>Bảng accounts: Tài khoản Quản trị viên và Giảng viên, băm mật khẩu PBKDF2 (100,000 vòng lặp).</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337"/>
        <w:gridCol w:w="1337"/>
        <w:gridCol w:w="1337"/>
        <w:gridCol w:w="1337"/>
        <w:gridCol w:w="1337"/>
        <w:gridCol w:w="1337"/>
        <w:gridCol w:w="1337"/>
      </w:tblGrid>
      <w:tr>
        <w:tc>
          <w:tcPr>
            <w:tcW w:type="dxa" w:w="576"/>
            <w:shd w:fill="1e293b"/>
            <w:tcMar>
              <w:top w:w="100" w:type="dxa"/>
              <w:bottom w:w="100" w:type="dxa"/>
              <w:left w:w="120" w:type="dxa"/>
              <w:right w:w="120" w:type="dxa"/>
            </w:tcMar>
          </w:tcPr>
          <w:p>
            <w:pPr>
              <w:jc w:val="center"/>
            </w:pPr>
            <w:r>
              <w:rPr>
                <w:rFonts w:ascii="Arial" w:hAnsi="Arial"/>
                <w:b/>
                <w:color w:val="FFFFFF"/>
                <w:sz w:val="18"/>
              </w:rPr>
              <w:t>STT</w:t>
            </w:r>
          </w:p>
        </w:tc>
        <w:tc>
          <w:tcPr>
            <w:tcW w:type="dxa" w:w="2016"/>
            <w:shd w:fill="1e293b"/>
            <w:tcMar>
              <w:top w:w="100" w:type="dxa"/>
              <w:bottom w:w="100" w:type="dxa"/>
              <w:left w:w="120" w:type="dxa"/>
              <w:right w:w="120" w:type="dxa"/>
            </w:tcMar>
          </w:tcPr>
          <w:p>
            <w:pPr>
              <w:jc w:val="center"/>
            </w:pPr>
            <w:r>
              <w:rPr>
                <w:rFonts w:ascii="Arial" w:hAnsi="Arial"/>
                <w:b/>
                <w:color w:val="FFFFFF"/>
                <w:sz w:val="18"/>
              </w:rPr>
              <w:t>Tên Trường</w:t>
            </w:r>
          </w:p>
        </w:tc>
        <w:tc>
          <w:tcPr>
            <w:tcW w:type="dxa" w:w="1584"/>
            <w:shd w:fill="1e293b"/>
            <w:tcMar>
              <w:top w:w="100" w:type="dxa"/>
              <w:bottom w:w="100" w:type="dxa"/>
              <w:left w:w="120" w:type="dxa"/>
              <w:right w:w="120" w:type="dxa"/>
            </w:tcMar>
          </w:tcPr>
          <w:p>
            <w:pPr>
              <w:jc w:val="center"/>
            </w:pPr>
            <w:r>
              <w:rPr>
                <w:rFonts w:ascii="Arial" w:hAnsi="Arial"/>
                <w:b/>
                <w:color w:val="FFFFFF"/>
                <w:sz w:val="18"/>
              </w:rPr>
              <w:t>Kiểu Dữ Liệu</w:t>
            </w:r>
          </w:p>
        </w:tc>
        <w:tc>
          <w:tcPr>
            <w:tcW w:type="dxa" w:w="864"/>
            <w:shd w:fill="1e293b"/>
            <w:tcMar>
              <w:top w:w="100" w:type="dxa"/>
              <w:bottom w:w="100" w:type="dxa"/>
              <w:left w:w="120" w:type="dxa"/>
              <w:right w:w="120" w:type="dxa"/>
            </w:tcMar>
          </w:tcPr>
          <w:p>
            <w:pPr>
              <w:jc w:val="center"/>
            </w:pPr>
            <w:r>
              <w:rPr>
                <w:rFonts w:ascii="Arial" w:hAnsi="Arial"/>
                <w:b/>
                <w:color w:val="FFFFFF"/>
                <w:sz w:val="18"/>
              </w:rPr>
              <w:t>Khóa</w:t>
            </w:r>
          </w:p>
        </w:tc>
        <w:tc>
          <w:tcPr>
            <w:tcW w:type="dxa" w:w="720"/>
            <w:shd w:fill="1e293b"/>
            <w:tcMar>
              <w:top w:w="100" w:type="dxa"/>
              <w:bottom w:w="100" w:type="dxa"/>
              <w:left w:w="120" w:type="dxa"/>
              <w:right w:w="120" w:type="dxa"/>
            </w:tcMar>
          </w:tcPr>
          <w:p>
            <w:pPr>
              <w:jc w:val="center"/>
            </w:pPr>
            <w:r>
              <w:rPr>
                <w:rFonts w:ascii="Arial" w:hAnsi="Arial"/>
                <w:b/>
                <w:color w:val="FFFFFF"/>
                <w:sz w:val="18"/>
              </w:rPr>
              <w:t>Null</w:t>
            </w:r>
          </w:p>
        </w:tc>
        <w:tc>
          <w:tcPr>
            <w:tcW w:type="dxa" w:w="1296"/>
            <w:shd w:fill="1e293b"/>
            <w:tcMar>
              <w:top w:w="100" w:type="dxa"/>
              <w:bottom w:w="100" w:type="dxa"/>
              <w:left w:w="120" w:type="dxa"/>
              <w:right w:w="120" w:type="dxa"/>
            </w:tcMar>
          </w:tcPr>
          <w:p>
            <w:pPr>
              <w:jc w:val="center"/>
            </w:pPr>
            <w:r>
              <w:rPr>
                <w:rFonts w:ascii="Arial" w:hAnsi="Arial"/>
                <w:b/>
                <w:color w:val="FFFFFF"/>
                <w:sz w:val="18"/>
              </w:rPr>
              <w:t>Mặc Định</w:t>
            </w:r>
          </w:p>
        </w:tc>
        <w:tc>
          <w:tcPr>
            <w:tcW w:type="dxa" w:w="3024"/>
            <w:shd w:fill="1e293b"/>
            <w:tcMar>
              <w:top w:w="100" w:type="dxa"/>
              <w:bottom w:w="100" w:type="dxa"/>
              <w:left w:w="120" w:type="dxa"/>
              <w:right w:w="120" w:type="dxa"/>
            </w:tcMar>
          </w:tcPr>
          <w:p>
            <w:pPr>
              <w:jc w:val="center"/>
            </w:pPr>
            <w:r>
              <w:rPr>
                <w:rFonts w:ascii="Arial" w:hAnsi="Arial"/>
                <w:b/>
                <w:color w:val="FFFFFF"/>
                <w:sz w:val="18"/>
              </w:rPr>
              <w:t>Mô Tả &amp; Ý Nghĩa Nghiệp Vụ</w:t>
            </w:r>
          </w:p>
        </w:tc>
      </w:tr>
      <w:tr>
        <w:tc>
          <w:tcPr>
            <w:tcW w:type="dxa" w:w="576"/>
            <w:shd w:fill="ffffff"/>
            <w:tcMar>
              <w:top w:w="70" w:type="dxa"/>
              <w:bottom w:w="70" w:type="dxa"/>
              <w:left w:w="100" w:type="dxa"/>
              <w:right w:w="100" w:type="dxa"/>
            </w:tcMar>
          </w:tcPr>
          <w:p>
            <w:pPr>
              <w:jc w:val="center"/>
            </w:pPr>
            <w:r>
              <w:rPr>
                <w:rFonts w:ascii="Arial" w:hAnsi="Arial"/>
                <w:color w:val="1E293B"/>
                <w:sz w:val="17"/>
              </w:rPr>
              <w:t>1</w:t>
            </w:r>
          </w:p>
        </w:tc>
        <w:tc>
          <w:tcPr>
            <w:tcW w:type="dxa" w:w="2016"/>
            <w:shd w:fill="ffffff"/>
            <w:tcMar>
              <w:top w:w="70" w:type="dxa"/>
              <w:bottom w:w="70" w:type="dxa"/>
              <w:left w:w="100" w:type="dxa"/>
              <w:right w:w="100" w:type="dxa"/>
            </w:tcMar>
          </w:tcPr>
          <w:p>
            <w:pPr>
              <w:jc w:val="left"/>
            </w:pPr>
            <w:r>
              <w:rPr>
                <w:rFonts w:ascii="Arial" w:hAnsi="Arial"/>
                <w:color w:val="1E293B"/>
                <w:sz w:val="17"/>
              </w:rPr>
              <w:t>id</w:t>
            </w:r>
          </w:p>
        </w:tc>
        <w:tc>
          <w:tcPr>
            <w:tcW w:type="dxa" w:w="1584"/>
            <w:shd w:fill="ffffff"/>
            <w:tcMar>
              <w:top w:w="70" w:type="dxa"/>
              <w:bottom w:w="70" w:type="dxa"/>
              <w:left w:w="100" w:type="dxa"/>
              <w:right w:w="100" w:type="dxa"/>
            </w:tcMar>
          </w:tcPr>
          <w:p>
            <w:pPr>
              <w:jc w:val="center"/>
            </w:pPr>
            <w:r>
              <w:rPr>
                <w:rFonts w:ascii="Arial" w:hAnsi="Arial"/>
                <w:color w:val="1E293B"/>
                <w:sz w:val="17"/>
              </w:rPr>
              <w:t>VARCHAR(50)</w:t>
            </w:r>
          </w:p>
        </w:tc>
        <w:tc>
          <w:tcPr>
            <w:tcW w:type="dxa" w:w="864"/>
            <w:shd w:fill="ffffff"/>
            <w:tcMar>
              <w:top w:w="70" w:type="dxa"/>
              <w:bottom w:w="70" w:type="dxa"/>
              <w:left w:w="100" w:type="dxa"/>
              <w:right w:w="100" w:type="dxa"/>
            </w:tcMar>
          </w:tcPr>
          <w:p>
            <w:pPr>
              <w:jc w:val="center"/>
            </w:pPr>
            <w:r>
              <w:rPr>
                <w:rFonts w:ascii="Arial" w:hAnsi="Arial"/>
                <w:color w:val="1E293B"/>
                <w:sz w:val="17"/>
              </w:rPr>
              <w:t>PK</w:t>
            </w:r>
          </w:p>
        </w:tc>
        <w:tc>
          <w:tcPr>
            <w:tcW w:type="dxa" w:w="720"/>
            <w:shd w:fill="ffffff"/>
            <w:tcMar>
              <w:top w:w="70" w:type="dxa"/>
              <w:bottom w:w="70" w:type="dxa"/>
              <w:left w:w="100" w:type="dxa"/>
              <w:right w:w="100" w:type="dxa"/>
            </w:tcMar>
          </w:tcPr>
          <w:p>
            <w:pPr>
              <w:jc w:val="center"/>
            </w:pPr>
            <w:r>
              <w:rPr>
                <w:rFonts w:ascii="Arial" w:hAnsi="Arial"/>
                <w:color w:val="1E293B"/>
                <w:sz w:val="17"/>
              </w:rPr>
              <w:t>No</w:t>
            </w:r>
          </w:p>
        </w:tc>
        <w:tc>
          <w:tcPr>
            <w:tcW w:type="dxa" w:w="1296"/>
            <w:shd w:fill="ffffff"/>
            <w:tcMar>
              <w:top w:w="70" w:type="dxa"/>
              <w:bottom w:w="70" w:type="dxa"/>
              <w:left w:w="100" w:type="dxa"/>
              <w:right w:w="100" w:type="dxa"/>
            </w:tcMar>
          </w:tcPr>
          <w:p>
            <w:pPr>
              <w:jc w:val="left"/>
            </w:pPr>
            <w:r>
              <w:rPr>
                <w:rFonts w:ascii="Arial" w:hAnsi="Arial"/>
                <w:color w:val="1E293B"/>
                <w:sz w:val="17"/>
              </w:rPr>
            </w:r>
          </w:p>
        </w:tc>
        <w:tc>
          <w:tcPr>
            <w:tcW w:type="dxa" w:w="3024"/>
            <w:shd w:fill="ffffff"/>
            <w:tcMar>
              <w:top w:w="70" w:type="dxa"/>
              <w:bottom w:w="70" w:type="dxa"/>
              <w:left w:w="100" w:type="dxa"/>
              <w:right w:w="100" w:type="dxa"/>
            </w:tcMar>
          </w:tcPr>
          <w:p>
            <w:pPr>
              <w:jc w:val="left"/>
            </w:pPr>
            <w:r>
              <w:rPr>
                <w:rFonts w:ascii="Arial" w:hAnsi="Arial"/>
                <w:color w:val="1E293B"/>
                <w:sz w:val="17"/>
              </w:rPr>
              <w:t>Mã tài khoản (vd: ADMIN-MASTER, GV-17890001)</w:t>
            </w:r>
          </w:p>
        </w:tc>
      </w:tr>
      <w:tr>
        <w:tc>
          <w:tcPr>
            <w:tcW w:type="dxa" w:w="576"/>
            <w:shd w:fill="f8fafc"/>
            <w:tcMar>
              <w:top w:w="70" w:type="dxa"/>
              <w:bottom w:w="70" w:type="dxa"/>
              <w:left w:w="100" w:type="dxa"/>
              <w:right w:w="100" w:type="dxa"/>
            </w:tcMar>
          </w:tcPr>
          <w:p>
            <w:pPr>
              <w:jc w:val="center"/>
            </w:pPr>
            <w:r>
              <w:rPr>
                <w:rFonts w:ascii="Arial" w:hAnsi="Arial"/>
                <w:color w:val="1E293B"/>
                <w:sz w:val="17"/>
              </w:rPr>
              <w:t>2</w:t>
            </w:r>
          </w:p>
        </w:tc>
        <w:tc>
          <w:tcPr>
            <w:tcW w:type="dxa" w:w="2016"/>
            <w:shd w:fill="f8fafc"/>
            <w:tcMar>
              <w:top w:w="70" w:type="dxa"/>
              <w:bottom w:w="70" w:type="dxa"/>
              <w:left w:w="100" w:type="dxa"/>
              <w:right w:w="100" w:type="dxa"/>
            </w:tcMar>
          </w:tcPr>
          <w:p>
            <w:pPr>
              <w:jc w:val="left"/>
            </w:pPr>
            <w:r>
              <w:rPr>
                <w:rFonts w:ascii="Arial" w:hAnsi="Arial"/>
                <w:color w:val="1E293B"/>
                <w:sz w:val="17"/>
              </w:rPr>
              <w:t>username</w:t>
            </w:r>
          </w:p>
        </w:tc>
        <w:tc>
          <w:tcPr>
            <w:tcW w:type="dxa" w:w="1584"/>
            <w:shd w:fill="f8fafc"/>
            <w:tcMar>
              <w:top w:w="70" w:type="dxa"/>
              <w:bottom w:w="70" w:type="dxa"/>
              <w:left w:w="100" w:type="dxa"/>
              <w:right w:w="100" w:type="dxa"/>
            </w:tcMar>
          </w:tcPr>
          <w:p>
            <w:pPr>
              <w:jc w:val="center"/>
            </w:pPr>
            <w:r>
              <w:rPr>
                <w:rFonts w:ascii="Arial" w:hAnsi="Arial"/>
                <w:color w:val="1E293B"/>
                <w:sz w:val="17"/>
              </w:rPr>
              <w:t>VARCHAR(50)</w:t>
            </w:r>
          </w:p>
        </w:tc>
        <w:tc>
          <w:tcPr>
            <w:tcW w:type="dxa" w:w="864"/>
            <w:shd w:fill="f8fafc"/>
            <w:tcMar>
              <w:top w:w="70" w:type="dxa"/>
              <w:bottom w:w="70" w:type="dxa"/>
              <w:left w:w="100" w:type="dxa"/>
              <w:right w:w="100" w:type="dxa"/>
            </w:tcMar>
          </w:tcPr>
          <w:p>
            <w:pPr>
              <w:jc w:val="center"/>
            </w:pPr>
            <w:r>
              <w:rPr>
                <w:rFonts w:ascii="Arial" w:hAnsi="Arial"/>
                <w:color w:val="1E293B"/>
                <w:sz w:val="17"/>
              </w:rPr>
              <w:t>UQ</w:t>
            </w:r>
          </w:p>
        </w:tc>
        <w:tc>
          <w:tcPr>
            <w:tcW w:type="dxa" w:w="720"/>
            <w:shd w:fill="f8fafc"/>
            <w:tcMar>
              <w:top w:w="70" w:type="dxa"/>
              <w:bottom w:w="70" w:type="dxa"/>
              <w:left w:w="100" w:type="dxa"/>
              <w:right w:w="100" w:type="dxa"/>
            </w:tcMar>
          </w:tcPr>
          <w:p>
            <w:pPr>
              <w:jc w:val="center"/>
            </w:pPr>
            <w:r>
              <w:rPr>
                <w:rFonts w:ascii="Arial" w:hAnsi="Arial"/>
                <w:color w:val="1E293B"/>
                <w:sz w:val="17"/>
              </w:rPr>
              <w:t>No</w:t>
            </w:r>
          </w:p>
        </w:tc>
        <w:tc>
          <w:tcPr>
            <w:tcW w:type="dxa" w:w="1296"/>
            <w:shd w:fill="f8fafc"/>
            <w:tcMar>
              <w:top w:w="70" w:type="dxa"/>
              <w:bottom w:w="70" w:type="dxa"/>
              <w:left w:w="100" w:type="dxa"/>
              <w:right w:w="100" w:type="dxa"/>
            </w:tcMar>
          </w:tcPr>
          <w:p>
            <w:pPr>
              <w:jc w:val="left"/>
            </w:pPr>
            <w:r>
              <w:rPr>
                <w:rFonts w:ascii="Arial" w:hAnsi="Arial"/>
                <w:color w:val="1E293B"/>
                <w:sz w:val="17"/>
              </w:rPr>
            </w:r>
          </w:p>
        </w:tc>
        <w:tc>
          <w:tcPr>
            <w:tcW w:type="dxa" w:w="3024"/>
            <w:shd w:fill="f8fafc"/>
            <w:tcMar>
              <w:top w:w="70" w:type="dxa"/>
              <w:bottom w:w="70" w:type="dxa"/>
              <w:left w:w="100" w:type="dxa"/>
              <w:right w:w="100" w:type="dxa"/>
            </w:tcMar>
          </w:tcPr>
          <w:p>
            <w:pPr>
              <w:jc w:val="left"/>
            </w:pPr>
            <w:r>
              <w:rPr>
                <w:rFonts w:ascii="Arial" w:hAnsi="Arial"/>
                <w:color w:val="1E293B"/>
                <w:sz w:val="17"/>
              </w:rPr>
              <w:t>Tên đăng nhập hệ thống (duy nhất, viết thường)</w:t>
            </w:r>
          </w:p>
        </w:tc>
      </w:tr>
      <w:tr>
        <w:tc>
          <w:tcPr>
            <w:tcW w:type="dxa" w:w="576"/>
            <w:shd w:fill="ffffff"/>
            <w:tcMar>
              <w:top w:w="70" w:type="dxa"/>
              <w:bottom w:w="70" w:type="dxa"/>
              <w:left w:w="100" w:type="dxa"/>
              <w:right w:w="100" w:type="dxa"/>
            </w:tcMar>
          </w:tcPr>
          <w:p>
            <w:pPr>
              <w:jc w:val="center"/>
            </w:pPr>
            <w:r>
              <w:rPr>
                <w:rFonts w:ascii="Arial" w:hAnsi="Arial"/>
                <w:color w:val="1E293B"/>
                <w:sz w:val="17"/>
              </w:rPr>
              <w:t>3</w:t>
            </w:r>
          </w:p>
        </w:tc>
        <w:tc>
          <w:tcPr>
            <w:tcW w:type="dxa" w:w="2016"/>
            <w:shd w:fill="ffffff"/>
            <w:tcMar>
              <w:top w:w="70" w:type="dxa"/>
              <w:bottom w:w="70" w:type="dxa"/>
              <w:left w:w="100" w:type="dxa"/>
              <w:right w:w="100" w:type="dxa"/>
            </w:tcMar>
          </w:tcPr>
          <w:p>
            <w:pPr>
              <w:jc w:val="left"/>
            </w:pPr>
            <w:r>
              <w:rPr>
                <w:rFonts w:ascii="Arial" w:hAnsi="Arial"/>
                <w:color w:val="1E293B"/>
                <w:sz w:val="17"/>
              </w:rPr>
              <w:t>password_hash</w:t>
            </w:r>
          </w:p>
        </w:tc>
        <w:tc>
          <w:tcPr>
            <w:tcW w:type="dxa" w:w="1584"/>
            <w:shd w:fill="ffffff"/>
            <w:tcMar>
              <w:top w:w="70" w:type="dxa"/>
              <w:bottom w:w="70" w:type="dxa"/>
              <w:left w:w="100" w:type="dxa"/>
              <w:right w:w="100" w:type="dxa"/>
            </w:tcMar>
          </w:tcPr>
          <w:p>
            <w:pPr>
              <w:jc w:val="center"/>
            </w:pPr>
            <w:r>
              <w:rPr>
                <w:rFonts w:ascii="Arial" w:hAnsi="Arial"/>
                <w:color w:val="1E293B"/>
                <w:sz w:val="17"/>
              </w:rPr>
              <w:t>VARCHAR(255)</w:t>
            </w:r>
          </w:p>
        </w:tc>
        <w:tc>
          <w:tcPr>
            <w:tcW w:type="dxa" w:w="864"/>
            <w:shd w:fill="ffffff"/>
            <w:tcMar>
              <w:top w:w="70" w:type="dxa"/>
              <w:bottom w:w="70" w:type="dxa"/>
              <w:left w:w="100" w:type="dxa"/>
              <w:right w:w="100" w:type="dxa"/>
            </w:tcMar>
          </w:tcPr>
          <w:p>
            <w:pPr>
              <w:jc w:val="center"/>
            </w:pPr>
            <w:r>
              <w:rPr>
                <w:rFonts w:ascii="Arial" w:hAnsi="Arial"/>
                <w:color w:val="1E293B"/>
                <w:sz w:val="17"/>
              </w:rPr>
            </w:r>
          </w:p>
        </w:tc>
        <w:tc>
          <w:tcPr>
            <w:tcW w:type="dxa" w:w="720"/>
            <w:shd w:fill="ffffff"/>
            <w:tcMar>
              <w:top w:w="70" w:type="dxa"/>
              <w:bottom w:w="70" w:type="dxa"/>
              <w:left w:w="100" w:type="dxa"/>
              <w:right w:w="100" w:type="dxa"/>
            </w:tcMar>
          </w:tcPr>
          <w:p>
            <w:pPr>
              <w:jc w:val="center"/>
            </w:pPr>
            <w:r>
              <w:rPr>
                <w:rFonts w:ascii="Arial" w:hAnsi="Arial"/>
                <w:color w:val="1E293B"/>
                <w:sz w:val="17"/>
              </w:rPr>
              <w:t>No</w:t>
            </w:r>
          </w:p>
        </w:tc>
        <w:tc>
          <w:tcPr>
            <w:tcW w:type="dxa" w:w="1296"/>
            <w:shd w:fill="ffffff"/>
            <w:tcMar>
              <w:top w:w="70" w:type="dxa"/>
              <w:bottom w:w="70" w:type="dxa"/>
              <w:left w:w="100" w:type="dxa"/>
              <w:right w:w="100" w:type="dxa"/>
            </w:tcMar>
          </w:tcPr>
          <w:p>
            <w:pPr>
              <w:jc w:val="left"/>
            </w:pPr>
            <w:r>
              <w:rPr>
                <w:rFonts w:ascii="Arial" w:hAnsi="Arial"/>
                <w:color w:val="1E293B"/>
                <w:sz w:val="17"/>
              </w:rPr>
            </w:r>
          </w:p>
        </w:tc>
        <w:tc>
          <w:tcPr>
            <w:tcW w:type="dxa" w:w="3024"/>
            <w:shd w:fill="ffffff"/>
            <w:tcMar>
              <w:top w:w="70" w:type="dxa"/>
              <w:bottom w:w="70" w:type="dxa"/>
              <w:left w:w="100" w:type="dxa"/>
              <w:right w:w="100" w:type="dxa"/>
            </w:tcMar>
          </w:tcPr>
          <w:p>
            <w:pPr>
              <w:jc w:val="left"/>
            </w:pPr>
            <w:r>
              <w:rPr>
                <w:rFonts w:ascii="Arial" w:hAnsi="Arial"/>
                <w:color w:val="1E293B"/>
                <w:sz w:val="17"/>
              </w:rPr>
              <w:t>Chuỗi băm mật khẩu PBKDF2 (100,000 vòng lặp)</w:t>
            </w:r>
          </w:p>
        </w:tc>
      </w:tr>
      <w:tr>
        <w:tc>
          <w:tcPr>
            <w:tcW w:type="dxa" w:w="576"/>
            <w:shd w:fill="f8fafc"/>
            <w:tcMar>
              <w:top w:w="70" w:type="dxa"/>
              <w:bottom w:w="70" w:type="dxa"/>
              <w:left w:w="100" w:type="dxa"/>
              <w:right w:w="100" w:type="dxa"/>
            </w:tcMar>
          </w:tcPr>
          <w:p>
            <w:pPr>
              <w:jc w:val="center"/>
            </w:pPr>
            <w:r>
              <w:rPr>
                <w:rFonts w:ascii="Arial" w:hAnsi="Arial"/>
                <w:color w:val="1E293B"/>
                <w:sz w:val="17"/>
              </w:rPr>
              <w:t>4</w:t>
            </w:r>
          </w:p>
        </w:tc>
        <w:tc>
          <w:tcPr>
            <w:tcW w:type="dxa" w:w="2016"/>
            <w:shd w:fill="f8fafc"/>
            <w:tcMar>
              <w:top w:w="70" w:type="dxa"/>
              <w:bottom w:w="70" w:type="dxa"/>
              <w:left w:w="100" w:type="dxa"/>
              <w:right w:w="100" w:type="dxa"/>
            </w:tcMar>
          </w:tcPr>
          <w:p>
            <w:pPr>
              <w:jc w:val="left"/>
            </w:pPr>
            <w:r>
              <w:rPr>
                <w:rFonts w:ascii="Arial" w:hAnsi="Arial"/>
                <w:color w:val="1E293B"/>
                <w:sz w:val="17"/>
              </w:rPr>
              <w:t>name</w:t>
            </w:r>
          </w:p>
        </w:tc>
        <w:tc>
          <w:tcPr>
            <w:tcW w:type="dxa" w:w="1584"/>
            <w:shd w:fill="f8fafc"/>
            <w:tcMar>
              <w:top w:w="70" w:type="dxa"/>
              <w:bottom w:w="70" w:type="dxa"/>
              <w:left w:w="100" w:type="dxa"/>
              <w:right w:w="100" w:type="dxa"/>
            </w:tcMar>
          </w:tcPr>
          <w:p>
            <w:pPr>
              <w:jc w:val="center"/>
            </w:pPr>
            <w:r>
              <w:rPr>
                <w:rFonts w:ascii="Arial" w:hAnsi="Arial"/>
                <w:color w:val="1E293B"/>
                <w:sz w:val="17"/>
              </w:rPr>
              <w:t>VARCHAR(100)</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No</w:t>
            </w:r>
          </w:p>
        </w:tc>
        <w:tc>
          <w:tcPr>
            <w:tcW w:type="dxa" w:w="1296"/>
            <w:shd w:fill="f8fafc"/>
            <w:tcMar>
              <w:top w:w="70" w:type="dxa"/>
              <w:bottom w:w="70" w:type="dxa"/>
              <w:left w:w="100" w:type="dxa"/>
              <w:right w:w="100" w:type="dxa"/>
            </w:tcMar>
          </w:tcPr>
          <w:p>
            <w:pPr>
              <w:jc w:val="left"/>
            </w:pPr>
            <w:r>
              <w:rPr>
                <w:rFonts w:ascii="Arial" w:hAnsi="Arial"/>
                <w:color w:val="1E293B"/>
                <w:sz w:val="17"/>
              </w:rPr>
            </w:r>
          </w:p>
        </w:tc>
        <w:tc>
          <w:tcPr>
            <w:tcW w:type="dxa" w:w="3024"/>
            <w:shd w:fill="f8fafc"/>
            <w:tcMar>
              <w:top w:w="70" w:type="dxa"/>
              <w:bottom w:w="70" w:type="dxa"/>
              <w:left w:w="100" w:type="dxa"/>
              <w:right w:w="100" w:type="dxa"/>
            </w:tcMar>
          </w:tcPr>
          <w:p>
            <w:pPr>
              <w:jc w:val="left"/>
            </w:pPr>
            <w:r>
              <w:rPr>
                <w:rFonts w:ascii="Arial" w:hAnsi="Arial"/>
                <w:color w:val="1E293B"/>
                <w:sz w:val="17"/>
              </w:rPr>
              <w:t>Họ và tên đầy đủ của người dùng</w:t>
            </w:r>
          </w:p>
        </w:tc>
      </w:tr>
      <w:tr>
        <w:tc>
          <w:tcPr>
            <w:tcW w:type="dxa" w:w="576"/>
            <w:shd w:fill="ffffff"/>
            <w:tcMar>
              <w:top w:w="70" w:type="dxa"/>
              <w:bottom w:w="70" w:type="dxa"/>
              <w:left w:w="100" w:type="dxa"/>
              <w:right w:w="100" w:type="dxa"/>
            </w:tcMar>
          </w:tcPr>
          <w:p>
            <w:pPr>
              <w:jc w:val="center"/>
            </w:pPr>
            <w:r>
              <w:rPr>
                <w:rFonts w:ascii="Arial" w:hAnsi="Arial"/>
                <w:color w:val="1E293B"/>
                <w:sz w:val="17"/>
              </w:rPr>
              <w:t>5</w:t>
            </w:r>
          </w:p>
        </w:tc>
        <w:tc>
          <w:tcPr>
            <w:tcW w:type="dxa" w:w="2016"/>
            <w:shd w:fill="ffffff"/>
            <w:tcMar>
              <w:top w:w="70" w:type="dxa"/>
              <w:bottom w:w="70" w:type="dxa"/>
              <w:left w:w="100" w:type="dxa"/>
              <w:right w:w="100" w:type="dxa"/>
            </w:tcMar>
          </w:tcPr>
          <w:p>
            <w:pPr>
              <w:jc w:val="left"/>
            </w:pPr>
            <w:r>
              <w:rPr>
                <w:rFonts w:ascii="Arial" w:hAnsi="Arial"/>
                <w:color w:val="1E293B"/>
                <w:sz w:val="17"/>
              </w:rPr>
              <w:t>email</w:t>
            </w:r>
          </w:p>
        </w:tc>
        <w:tc>
          <w:tcPr>
            <w:tcW w:type="dxa" w:w="1584"/>
            <w:shd w:fill="ffffff"/>
            <w:tcMar>
              <w:top w:w="70" w:type="dxa"/>
              <w:bottom w:w="70" w:type="dxa"/>
              <w:left w:w="100" w:type="dxa"/>
              <w:right w:w="100" w:type="dxa"/>
            </w:tcMar>
          </w:tcPr>
          <w:p>
            <w:pPr>
              <w:jc w:val="center"/>
            </w:pPr>
            <w:r>
              <w:rPr>
                <w:rFonts w:ascii="Arial" w:hAnsi="Arial"/>
                <w:color w:val="1E293B"/>
                <w:sz w:val="17"/>
              </w:rPr>
              <w:t>VARCHAR(100)</w:t>
            </w:r>
          </w:p>
        </w:tc>
        <w:tc>
          <w:tcPr>
            <w:tcW w:type="dxa" w:w="864"/>
            <w:shd w:fill="ffffff"/>
            <w:tcMar>
              <w:top w:w="70" w:type="dxa"/>
              <w:bottom w:w="70" w:type="dxa"/>
              <w:left w:w="100" w:type="dxa"/>
              <w:right w:w="100" w:type="dxa"/>
            </w:tcMar>
          </w:tcPr>
          <w:p>
            <w:pPr>
              <w:jc w:val="center"/>
            </w:pPr>
            <w:r>
              <w:rPr>
                <w:rFonts w:ascii="Arial" w:hAnsi="Arial"/>
                <w:color w:val="1E293B"/>
                <w:sz w:val="17"/>
              </w:rPr>
              <w:t>UQ</w:t>
            </w:r>
          </w:p>
        </w:tc>
        <w:tc>
          <w:tcPr>
            <w:tcW w:type="dxa" w:w="720"/>
            <w:shd w:fill="ffffff"/>
            <w:tcMar>
              <w:top w:w="70" w:type="dxa"/>
              <w:bottom w:w="70" w:type="dxa"/>
              <w:left w:w="100" w:type="dxa"/>
              <w:right w:w="100" w:type="dxa"/>
            </w:tcMar>
          </w:tcPr>
          <w:p>
            <w:pPr>
              <w:jc w:val="center"/>
            </w:pPr>
            <w:r>
              <w:rPr>
                <w:rFonts w:ascii="Arial" w:hAnsi="Arial"/>
                <w:color w:val="1E293B"/>
                <w:sz w:val="17"/>
              </w:rPr>
              <w:t>No</w:t>
            </w:r>
          </w:p>
        </w:tc>
        <w:tc>
          <w:tcPr>
            <w:tcW w:type="dxa" w:w="1296"/>
            <w:shd w:fill="ffffff"/>
            <w:tcMar>
              <w:top w:w="70" w:type="dxa"/>
              <w:bottom w:w="70" w:type="dxa"/>
              <w:left w:w="100" w:type="dxa"/>
              <w:right w:w="100" w:type="dxa"/>
            </w:tcMar>
          </w:tcPr>
          <w:p>
            <w:pPr>
              <w:jc w:val="left"/>
            </w:pPr>
            <w:r>
              <w:rPr>
                <w:rFonts w:ascii="Arial" w:hAnsi="Arial"/>
                <w:color w:val="1E293B"/>
                <w:sz w:val="17"/>
              </w:rPr>
            </w:r>
          </w:p>
        </w:tc>
        <w:tc>
          <w:tcPr>
            <w:tcW w:type="dxa" w:w="3024"/>
            <w:shd w:fill="ffffff"/>
            <w:tcMar>
              <w:top w:w="70" w:type="dxa"/>
              <w:bottom w:w="70" w:type="dxa"/>
              <w:left w:w="100" w:type="dxa"/>
              <w:right w:w="100" w:type="dxa"/>
            </w:tcMar>
          </w:tcPr>
          <w:p>
            <w:pPr>
              <w:jc w:val="left"/>
            </w:pPr>
            <w:r>
              <w:rPr>
                <w:rFonts w:ascii="Arial" w:hAnsi="Arial"/>
                <w:color w:val="1E293B"/>
                <w:sz w:val="17"/>
              </w:rPr>
              <w:t>Email liên hệ chính thức của cán bộ/giảng viên</w:t>
            </w:r>
          </w:p>
        </w:tc>
      </w:tr>
      <w:tr>
        <w:tc>
          <w:tcPr>
            <w:tcW w:type="dxa" w:w="576"/>
            <w:shd w:fill="f8fafc"/>
            <w:tcMar>
              <w:top w:w="70" w:type="dxa"/>
              <w:bottom w:w="70" w:type="dxa"/>
              <w:left w:w="100" w:type="dxa"/>
              <w:right w:w="100" w:type="dxa"/>
            </w:tcMar>
          </w:tcPr>
          <w:p>
            <w:pPr>
              <w:jc w:val="center"/>
            </w:pPr>
            <w:r>
              <w:rPr>
                <w:rFonts w:ascii="Arial" w:hAnsi="Arial"/>
                <w:color w:val="1E293B"/>
                <w:sz w:val="17"/>
              </w:rPr>
              <w:t>6</w:t>
            </w:r>
          </w:p>
        </w:tc>
        <w:tc>
          <w:tcPr>
            <w:tcW w:type="dxa" w:w="2016"/>
            <w:shd w:fill="f8fafc"/>
            <w:tcMar>
              <w:top w:w="70" w:type="dxa"/>
              <w:bottom w:w="70" w:type="dxa"/>
              <w:left w:w="100" w:type="dxa"/>
              <w:right w:w="100" w:type="dxa"/>
            </w:tcMar>
          </w:tcPr>
          <w:p>
            <w:pPr>
              <w:jc w:val="left"/>
            </w:pPr>
            <w:r>
              <w:rPr>
                <w:rFonts w:ascii="Arial" w:hAnsi="Arial"/>
                <w:color w:val="1E293B"/>
                <w:sz w:val="17"/>
              </w:rPr>
              <w:t>phone</w:t>
            </w:r>
          </w:p>
        </w:tc>
        <w:tc>
          <w:tcPr>
            <w:tcW w:type="dxa" w:w="1584"/>
            <w:shd w:fill="f8fafc"/>
            <w:tcMar>
              <w:top w:w="70" w:type="dxa"/>
              <w:bottom w:w="70" w:type="dxa"/>
              <w:left w:w="100" w:type="dxa"/>
              <w:right w:w="100" w:type="dxa"/>
            </w:tcMar>
          </w:tcPr>
          <w:p>
            <w:pPr>
              <w:jc w:val="center"/>
            </w:pPr>
            <w:r>
              <w:rPr>
                <w:rFonts w:ascii="Arial" w:hAnsi="Arial"/>
                <w:color w:val="1E293B"/>
                <w:sz w:val="17"/>
              </w:rPr>
              <w:t>VARCHAR(20)</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Yes</w:t>
            </w:r>
          </w:p>
        </w:tc>
        <w:tc>
          <w:tcPr>
            <w:tcW w:type="dxa" w:w="1296"/>
            <w:shd w:fill="f8fafc"/>
            <w:tcMar>
              <w:top w:w="70" w:type="dxa"/>
              <w:bottom w:w="70" w:type="dxa"/>
              <w:left w:w="100" w:type="dxa"/>
              <w:right w:w="100" w:type="dxa"/>
            </w:tcMar>
          </w:tcPr>
          <w:p>
            <w:pPr>
              <w:jc w:val="left"/>
            </w:pPr>
            <w:r>
              <w:rPr>
                <w:rFonts w:ascii="Arial" w:hAnsi="Arial"/>
                <w:color w:val="1E293B"/>
                <w:sz w:val="17"/>
              </w:rPr>
              <w:t>NULL</w:t>
            </w:r>
          </w:p>
        </w:tc>
        <w:tc>
          <w:tcPr>
            <w:tcW w:type="dxa" w:w="3024"/>
            <w:shd w:fill="f8fafc"/>
            <w:tcMar>
              <w:top w:w="70" w:type="dxa"/>
              <w:bottom w:w="70" w:type="dxa"/>
              <w:left w:w="100" w:type="dxa"/>
              <w:right w:w="100" w:type="dxa"/>
            </w:tcMar>
          </w:tcPr>
          <w:p>
            <w:pPr>
              <w:jc w:val="left"/>
            </w:pPr>
            <w:r>
              <w:rPr>
                <w:rFonts w:ascii="Arial" w:hAnsi="Arial"/>
                <w:color w:val="1E293B"/>
                <w:sz w:val="17"/>
              </w:rPr>
              <w:t>Số điện thoại liên lạc</w:t>
            </w:r>
          </w:p>
        </w:tc>
      </w:tr>
      <w:tr>
        <w:tc>
          <w:tcPr>
            <w:tcW w:type="dxa" w:w="576"/>
            <w:shd w:fill="ffffff"/>
            <w:tcMar>
              <w:top w:w="70" w:type="dxa"/>
              <w:bottom w:w="70" w:type="dxa"/>
              <w:left w:w="100" w:type="dxa"/>
              <w:right w:w="100" w:type="dxa"/>
            </w:tcMar>
          </w:tcPr>
          <w:p>
            <w:pPr>
              <w:jc w:val="center"/>
            </w:pPr>
            <w:r>
              <w:rPr>
                <w:rFonts w:ascii="Arial" w:hAnsi="Arial"/>
                <w:color w:val="1E293B"/>
                <w:sz w:val="17"/>
              </w:rPr>
              <w:t>7</w:t>
            </w:r>
          </w:p>
        </w:tc>
        <w:tc>
          <w:tcPr>
            <w:tcW w:type="dxa" w:w="2016"/>
            <w:shd w:fill="ffffff"/>
            <w:tcMar>
              <w:top w:w="70" w:type="dxa"/>
              <w:bottom w:w="70" w:type="dxa"/>
              <w:left w:w="100" w:type="dxa"/>
              <w:right w:w="100" w:type="dxa"/>
            </w:tcMar>
          </w:tcPr>
          <w:p>
            <w:pPr>
              <w:jc w:val="left"/>
            </w:pPr>
            <w:r>
              <w:rPr>
                <w:rFonts w:ascii="Arial" w:hAnsi="Arial"/>
                <w:color w:val="1E293B"/>
                <w:sz w:val="17"/>
              </w:rPr>
              <w:t>department</w:t>
            </w:r>
          </w:p>
        </w:tc>
        <w:tc>
          <w:tcPr>
            <w:tcW w:type="dxa" w:w="1584"/>
            <w:shd w:fill="ffffff"/>
            <w:tcMar>
              <w:top w:w="70" w:type="dxa"/>
              <w:bottom w:w="70" w:type="dxa"/>
              <w:left w:w="100" w:type="dxa"/>
              <w:right w:w="100" w:type="dxa"/>
            </w:tcMar>
          </w:tcPr>
          <w:p>
            <w:pPr>
              <w:jc w:val="center"/>
            </w:pPr>
            <w:r>
              <w:rPr>
                <w:rFonts w:ascii="Arial" w:hAnsi="Arial"/>
                <w:color w:val="1E293B"/>
                <w:sz w:val="17"/>
              </w:rPr>
              <w:t>VARCHAR(150)</w:t>
            </w:r>
          </w:p>
        </w:tc>
        <w:tc>
          <w:tcPr>
            <w:tcW w:type="dxa" w:w="864"/>
            <w:shd w:fill="ffffff"/>
            <w:tcMar>
              <w:top w:w="70" w:type="dxa"/>
              <w:bottom w:w="70" w:type="dxa"/>
              <w:left w:w="100" w:type="dxa"/>
              <w:right w:w="100" w:type="dxa"/>
            </w:tcMar>
          </w:tcPr>
          <w:p>
            <w:pPr>
              <w:jc w:val="center"/>
            </w:pPr>
            <w:r>
              <w:rPr>
                <w:rFonts w:ascii="Arial" w:hAnsi="Arial"/>
                <w:color w:val="1E293B"/>
                <w:sz w:val="17"/>
              </w:rPr>
            </w:r>
          </w:p>
        </w:tc>
        <w:tc>
          <w:tcPr>
            <w:tcW w:type="dxa" w:w="720"/>
            <w:shd w:fill="ffffff"/>
            <w:tcMar>
              <w:top w:w="70" w:type="dxa"/>
              <w:bottom w:w="70" w:type="dxa"/>
              <w:left w:w="100" w:type="dxa"/>
              <w:right w:w="100" w:type="dxa"/>
            </w:tcMar>
          </w:tcPr>
          <w:p>
            <w:pPr>
              <w:jc w:val="center"/>
            </w:pPr>
            <w:r>
              <w:rPr>
                <w:rFonts w:ascii="Arial" w:hAnsi="Arial"/>
                <w:color w:val="1E293B"/>
                <w:sz w:val="17"/>
              </w:rPr>
              <w:t>Yes</w:t>
            </w:r>
          </w:p>
        </w:tc>
        <w:tc>
          <w:tcPr>
            <w:tcW w:type="dxa" w:w="1296"/>
            <w:shd w:fill="ffffff"/>
            <w:tcMar>
              <w:top w:w="70" w:type="dxa"/>
              <w:bottom w:w="70" w:type="dxa"/>
              <w:left w:w="100" w:type="dxa"/>
              <w:right w:w="100" w:type="dxa"/>
            </w:tcMar>
          </w:tcPr>
          <w:p>
            <w:pPr>
              <w:jc w:val="left"/>
            </w:pPr>
            <w:r>
              <w:rPr>
                <w:rFonts w:ascii="Arial" w:hAnsi="Arial"/>
                <w:color w:val="1E293B"/>
                <w:sz w:val="17"/>
              </w:rPr>
              <w:t>NULL</w:t>
            </w:r>
          </w:p>
        </w:tc>
        <w:tc>
          <w:tcPr>
            <w:tcW w:type="dxa" w:w="3024"/>
            <w:shd w:fill="ffffff"/>
            <w:tcMar>
              <w:top w:w="70" w:type="dxa"/>
              <w:bottom w:w="70" w:type="dxa"/>
              <w:left w:w="100" w:type="dxa"/>
              <w:right w:w="100" w:type="dxa"/>
            </w:tcMar>
          </w:tcPr>
          <w:p>
            <w:pPr>
              <w:jc w:val="left"/>
            </w:pPr>
            <w:r>
              <w:rPr>
                <w:rFonts w:ascii="Arial" w:hAnsi="Arial"/>
                <w:color w:val="1E293B"/>
                <w:sz w:val="17"/>
              </w:rPr>
              <w:t>Tên khoa / bộ môn trực thuộc</w:t>
            </w:r>
          </w:p>
        </w:tc>
      </w:tr>
      <w:tr>
        <w:tc>
          <w:tcPr>
            <w:tcW w:type="dxa" w:w="576"/>
            <w:shd w:fill="f8fafc"/>
            <w:tcMar>
              <w:top w:w="70" w:type="dxa"/>
              <w:bottom w:w="70" w:type="dxa"/>
              <w:left w:w="100" w:type="dxa"/>
              <w:right w:w="100" w:type="dxa"/>
            </w:tcMar>
          </w:tcPr>
          <w:p>
            <w:pPr>
              <w:jc w:val="center"/>
            </w:pPr>
            <w:r>
              <w:rPr>
                <w:rFonts w:ascii="Arial" w:hAnsi="Arial"/>
                <w:color w:val="1E293B"/>
                <w:sz w:val="17"/>
              </w:rPr>
              <w:t>8</w:t>
            </w:r>
          </w:p>
        </w:tc>
        <w:tc>
          <w:tcPr>
            <w:tcW w:type="dxa" w:w="2016"/>
            <w:shd w:fill="f8fafc"/>
            <w:tcMar>
              <w:top w:w="70" w:type="dxa"/>
              <w:bottom w:w="70" w:type="dxa"/>
              <w:left w:w="100" w:type="dxa"/>
              <w:right w:w="100" w:type="dxa"/>
            </w:tcMar>
          </w:tcPr>
          <w:p>
            <w:pPr>
              <w:jc w:val="left"/>
            </w:pPr>
            <w:r>
              <w:rPr>
                <w:rFonts w:ascii="Arial" w:hAnsi="Arial"/>
                <w:color w:val="1E293B"/>
                <w:sz w:val="17"/>
              </w:rPr>
              <w:t>role</w:t>
            </w:r>
          </w:p>
        </w:tc>
        <w:tc>
          <w:tcPr>
            <w:tcW w:type="dxa" w:w="1584"/>
            <w:shd w:fill="f8fafc"/>
            <w:tcMar>
              <w:top w:w="70" w:type="dxa"/>
              <w:bottom w:w="70" w:type="dxa"/>
              <w:left w:w="100" w:type="dxa"/>
              <w:right w:w="100" w:type="dxa"/>
            </w:tcMar>
          </w:tcPr>
          <w:p>
            <w:pPr>
              <w:jc w:val="center"/>
            </w:pPr>
            <w:r>
              <w:rPr>
                <w:rFonts w:ascii="Arial" w:hAnsi="Arial"/>
                <w:color w:val="1E293B"/>
                <w:sz w:val="17"/>
              </w:rPr>
              <w:t>VARCHAR(20)</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No</w:t>
            </w:r>
          </w:p>
        </w:tc>
        <w:tc>
          <w:tcPr>
            <w:tcW w:type="dxa" w:w="1296"/>
            <w:shd w:fill="f8fafc"/>
            <w:tcMar>
              <w:top w:w="70" w:type="dxa"/>
              <w:bottom w:w="70" w:type="dxa"/>
              <w:left w:w="100" w:type="dxa"/>
              <w:right w:w="100" w:type="dxa"/>
            </w:tcMar>
          </w:tcPr>
          <w:p>
            <w:pPr>
              <w:jc w:val="left"/>
            </w:pPr>
            <w:r>
              <w:rPr>
                <w:rFonts w:ascii="Arial" w:hAnsi="Arial"/>
                <w:color w:val="1E293B"/>
                <w:sz w:val="17"/>
              </w:rPr>
              <w:t>'lecturer'</w:t>
            </w:r>
          </w:p>
        </w:tc>
        <w:tc>
          <w:tcPr>
            <w:tcW w:type="dxa" w:w="3024"/>
            <w:shd w:fill="f8fafc"/>
            <w:tcMar>
              <w:top w:w="70" w:type="dxa"/>
              <w:bottom w:w="70" w:type="dxa"/>
              <w:left w:w="100" w:type="dxa"/>
              <w:right w:w="100" w:type="dxa"/>
            </w:tcMar>
          </w:tcPr>
          <w:p>
            <w:pPr>
              <w:jc w:val="left"/>
            </w:pPr>
            <w:r>
              <w:rPr>
                <w:rFonts w:ascii="Arial" w:hAnsi="Arial"/>
                <w:color w:val="1E293B"/>
                <w:sz w:val="17"/>
              </w:rPr>
              <w:t>Vai trò: 'admin' (Quản trị viên) hoặc 'lecturer' (Giảng viên)</w:t>
            </w:r>
          </w:p>
        </w:tc>
      </w:tr>
      <w:tr>
        <w:tc>
          <w:tcPr>
            <w:tcW w:type="dxa" w:w="576"/>
            <w:shd w:fill="ffffff"/>
            <w:tcMar>
              <w:top w:w="70" w:type="dxa"/>
              <w:bottom w:w="70" w:type="dxa"/>
              <w:left w:w="100" w:type="dxa"/>
              <w:right w:w="100" w:type="dxa"/>
            </w:tcMar>
          </w:tcPr>
          <w:p>
            <w:pPr>
              <w:jc w:val="center"/>
            </w:pPr>
            <w:r>
              <w:rPr>
                <w:rFonts w:ascii="Arial" w:hAnsi="Arial"/>
                <w:color w:val="1E293B"/>
                <w:sz w:val="17"/>
              </w:rPr>
              <w:t>9</w:t>
            </w:r>
          </w:p>
        </w:tc>
        <w:tc>
          <w:tcPr>
            <w:tcW w:type="dxa" w:w="2016"/>
            <w:shd w:fill="ffffff"/>
            <w:tcMar>
              <w:top w:w="70" w:type="dxa"/>
              <w:bottom w:w="70" w:type="dxa"/>
              <w:left w:w="100" w:type="dxa"/>
              <w:right w:w="100" w:type="dxa"/>
            </w:tcMar>
          </w:tcPr>
          <w:p>
            <w:pPr>
              <w:jc w:val="left"/>
            </w:pPr>
            <w:r>
              <w:rPr>
                <w:rFonts w:ascii="Arial" w:hAnsi="Arial"/>
                <w:color w:val="1E293B"/>
                <w:sz w:val="17"/>
              </w:rPr>
              <w:t>is_default_password</w:t>
            </w:r>
          </w:p>
        </w:tc>
        <w:tc>
          <w:tcPr>
            <w:tcW w:type="dxa" w:w="1584"/>
            <w:shd w:fill="ffffff"/>
            <w:tcMar>
              <w:top w:w="70" w:type="dxa"/>
              <w:bottom w:w="70" w:type="dxa"/>
              <w:left w:w="100" w:type="dxa"/>
              <w:right w:w="100" w:type="dxa"/>
            </w:tcMar>
          </w:tcPr>
          <w:p>
            <w:pPr>
              <w:jc w:val="center"/>
            </w:pPr>
            <w:r>
              <w:rPr>
                <w:rFonts w:ascii="Arial" w:hAnsi="Arial"/>
                <w:color w:val="1E293B"/>
                <w:sz w:val="17"/>
              </w:rPr>
              <w:t>BOOLEAN</w:t>
            </w:r>
          </w:p>
        </w:tc>
        <w:tc>
          <w:tcPr>
            <w:tcW w:type="dxa" w:w="864"/>
            <w:shd w:fill="ffffff"/>
            <w:tcMar>
              <w:top w:w="70" w:type="dxa"/>
              <w:bottom w:w="70" w:type="dxa"/>
              <w:left w:w="100" w:type="dxa"/>
              <w:right w:w="100" w:type="dxa"/>
            </w:tcMar>
          </w:tcPr>
          <w:p>
            <w:pPr>
              <w:jc w:val="center"/>
            </w:pPr>
            <w:r>
              <w:rPr>
                <w:rFonts w:ascii="Arial" w:hAnsi="Arial"/>
                <w:color w:val="1E293B"/>
                <w:sz w:val="17"/>
              </w:rPr>
            </w:r>
          </w:p>
        </w:tc>
        <w:tc>
          <w:tcPr>
            <w:tcW w:type="dxa" w:w="720"/>
            <w:shd w:fill="ffffff"/>
            <w:tcMar>
              <w:top w:w="70" w:type="dxa"/>
              <w:bottom w:w="70" w:type="dxa"/>
              <w:left w:w="100" w:type="dxa"/>
              <w:right w:w="100" w:type="dxa"/>
            </w:tcMar>
          </w:tcPr>
          <w:p>
            <w:pPr>
              <w:jc w:val="center"/>
            </w:pPr>
            <w:r>
              <w:rPr>
                <w:rFonts w:ascii="Arial" w:hAnsi="Arial"/>
                <w:color w:val="1E293B"/>
                <w:sz w:val="17"/>
              </w:rPr>
              <w:t>Yes</w:t>
            </w:r>
          </w:p>
        </w:tc>
        <w:tc>
          <w:tcPr>
            <w:tcW w:type="dxa" w:w="1296"/>
            <w:shd w:fill="ffffff"/>
            <w:tcMar>
              <w:top w:w="70" w:type="dxa"/>
              <w:bottom w:w="70" w:type="dxa"/>
              <w:left w:w="100" w:type="dxa"/>
              <w:right w:w="100" w:type="dxa"/>
            </w:tcMar>
          </w:tcPr>
          <w:p>
            <w:pPr>
              <w:jc w:val="left"/>
            </w:pPr>
            <w:r>
              <w:rPr>
                <w:rFonts w:ascii="Arial" w:hAnsi="Arial"/>
                <w:color w:val="1E293B"/>
                <w:sz w:val="17"/>
              </w:rPr>
              <w:t>1</w:t>
            </w:r>
          </w:p>
        </w:tc>
        <w:tc>
          <w:tcPr>
            <w:tcW w:type="dxa" w:w="3024"/>
            <w:shd w:fill="ffffff"/>
            <w:tcMar>
              <w:top w:w="70" w:type="dxa"/>
              <w:bottom w:w="70" w:type="dxa"/>
              <w:left w:w="100" w:type="dxa"/>
              <w:right w:w="100" w:type="dxa"/>
            </w:tcMar>
          </w:tcPr>
          <w:p>
            <w:pPr>
              <w:jc w:val="left"/>
            </w:pPr>
            <w:r>
              <w:rPr>
                <w:rFonts w:ascii="Arial" w:hAnsi="Arial"/>
                <w:color w:val="1E293B"/>
                <w:sz w:val="17"/>
              </w:rPr>
              <w:t>1: Đang dùng mật khẩu khởi tạo; 0: Đã đổi mật khẩu</w:t>
            </w:r>
          </w:p>
        </w:tc>
      </w:tr>
      <w:tr>
        <w:tc>
          <w:tcPr>
            <w:tcW w:type="dxa" w:w="576"/>
            <w:shd w:fill="f8fafc"/>
            <w:tcMar>
              <w:top w:w="70" w:type="dxa"/>
              <w:bottom w:w="70" w:type="dxa"/>
              <w:left w:w="100" w:type="dxa"/>
              <w:right w:w="100" w:type="dxa"/>
            </w:tcMar>
          </w:tcPr>
          <w:p>
            <w:pPr>
              <w:jc w:val="center"/>
            </w:pPr>
            <w:r>
              <w:rPr>
                <w:rFonts w:ascii="Arial" w:hAnsi="Arial"/>
                <w:color w:val="1E293B"/>
                <w:sz w:val="17"/>
              </w:rPr>
              <w:t>10</w:t>
            </w:r>
          </w:p>
        </w:tc>
        <w:tc>
          <w:tcPr>
            <w:tcW w:type="dxa" w:w="2016"/>
            <w:shd w:fill="f8fafc"/>
            <w:tcMar>
              <w:top w:w="70" w:type="dxa"/>
              <w:bottom w:w="70" w:type="dxa"/>
              <w:left w:w="100" w:type="dxa"/>
              <w:right w:w="100" w:type="dxa"/>
            </w:tcMar>
          </w:tcPr>
          <w:p>
            <w:pPr>
              <w:jc w:val="left"/>
            </w:pPr>
            <w:r>
              <w:rPr>
                <w:rFonts w:ascii="Arial" w:hAnsi="Arial"/>
                <w:color w:val="1E293B"/>
                <w:sz w:val="17"/>
              </w:rPr>
              <w:t>must_change_password</w:t>
            </w:r>
          </w:p>
        </w:tc>
        <w:tc>
          <w:tcPr>
            <w:tcW w:type="dxa" w:w="1584"/>
            <w:shd w:fill="f8fafc"/>
            <w:tcMar>
              <w:top w:w="70" w:type="dxa"/>
              <w:bottom w:w="70" w:type="dxa"/>
              <w:left w:w="100" w:type="dxa"/>
              <w:right w:w="100" w:type="dxa"/>
            </w:tcMar>
          </w:tcPr>
          <w:p>
            <w:pPr>
              <w:jc w:val="center"/>
            </w:pPr>
            <w:r>
              <w:rPr>
                <w:rFonts w:ascii="Arial" w:hAnsi="Arial"/>
                <w:color w:val="1E293B"/>
                <w:sz w:val="17"/>
              </w:rPr>
              <w:t>BOOLEAN</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Yes</w:t>
            </w:r>
          </w:p>
        </w:tc>
        <w:tc>
          <w:tcPr>
            <w:tcW w:type="dxa" w:w="1296"/>
            <w:shd w:fill="f8fafc"/>
            <w:tcMar>
              <w:top w:w="70" w:type="dxa"/>
              <w:bottom w:w="70" w:type="dxa"/>
              <w:left w:w="100" w:type="dxa"/>
              <w:right w:w="100" w:type="dxa"/>
            </w:tcMar>
          </w:tcPr>
          <w:p>
            <w:pPr>
              <w:jc w:val="left"/>
            </w:pPr>
            <w:r>
              <w:rPr>
                <w:rFonts w:ascii="Arial" w:hAnsi="Arial"/>
                <w:color w:val="1E293B"/>
                <w:sz w:val="17"/>
              </w:rPr>
              <w:t>1</w:t>
            </w:r>
          </w:p>
        </w:tc>
        <w:tc>
          <w:tcPr>
            <w:tcW w:type="dxa" w:w="3024"/>
            <w:shd w:fill="f8fafc"/>
            <w:tcMar>
              <w:top w:w="70" w:type="dxa"/>
              <w:bottom w:w="70" w:type="dxa"/>
              <w:left w:w="100" w:type="dxa"/>
              <w:right w:w="100" w:type="dxa"/>
            </w:tcMar>
          </w:tcPr>
          <w:p>
            <w:pPr>
              <w:jc w:val="left"/>
            </w:pPr>
            <w:r>
              <w:rPr>
                <w:rFonts w:ascii="Arial" w:hAnsi="Arial"/>
                <w:color w:val="1E293B"/>
                <w:sz w:val="17"/>
              </w:rPr>
              <w:t>Yêu cầu bắt buộc đổi mật khẩu trong lần đăng nhập đầu</w:t>
            </w:r>
          </w:p>
        </w:tc>
      </w:tr>
      <w:tr>
        <w:tc>
          <w:tcPr>
            <w:tcW w:type="dxa" w:w="576"/>
            <w:shd w:fill="ffffff"/>
            <w:tcMar>
              <w:top w:w="70" w:type="dxa"/>
              <w:bottom w:w="70" w:type="dxa"/>
              <w:left w:w="100" w:type="dxa"/>
              <w:right w:w="100" w:type="dxa"/>
            </w:tcMar>
          </w:tcPr>
          <w:p>
            <w:pPr>
              <w:jc w:val="center"/>
            </w:pPr>
            <w:r>
              <w:rPr>
                <w:rFonts w:ascii="Arial" w:hAnsi="Arial"/>
                <w:color w:val="1E293B"/>
                <w:sz w:val="17"/>
              </w:rPr>
              <w:t>11</w:t>
            </w:r>
          </w:p>
        </w:tc>
        <w:tc>
          <w:tcPr>
            <w:tcW w:type="dxa" w:w="2016"/>
            <w:shd w:fill="ffffff"/>
            <w:tcMar>
              <w:top w:w="70" w:type="dxa"/>
              <w:bottom w:w="70" w:type="dxa"/>
              <w:left w:w="100" w:type="dxa"/>
              <w:right w:w="100" w:type="dxa"/>
            </w:tcMar>
          </w:tcPr>
          <w:p>
            <w:pPr>
              <w:jc w:val="left"/>
            </w:pPr>
            <w:r>
              <w:rPr>
                <w:rFonts w:ascii="Arial" w:hAnsi="Arial"/>
                <w:color w:val="1E293B"/>
                <w:sz w:val="17"/>
              </w:rPr>
              <w:t>created_at</w:t>
            </w:r>
          </w:p>
        </w:tc>
        <w:tc>
          <w:tcPr>
            <w:tcW w:type="dxa" w:w="1584"/>
            <w:shd w:fill="ffffff"/>
            <w:tcMar>
              <w:top w:w="70" w:type="dxa"/>
              <w:bottom w:w="70" w:type="dxa"/>
              <w:left w:w="100" w:type="dxa"/>
              <w:right w:w="100" w:type="dxa"/>
            </w:tcMar>
          </w:tcPr>
          <w:p>
            <w:pPr>
              <w:jc w:val="center"/>
            </w:pPr>
            <w:r>
              <w:rPr>
                <w:rFonts w:ascii="Arial" w:hAnsi="Arial"/>
                <w:color w:val="1E293B"/>
                <w:sz w:val="17"/>
              </w:rPr>
              <w:t>DATETIME</w:t>
            </w:r>
          </w:p>
        </w:tc>
        <w:tc>
          <w:tcPr>
            <w:tcW w:type="dxa" w:w="864"/>
            <w:shd w:fill="ffffff"/>
            <w:tcMar>
              <w:top w:w="70" w:type="dxa"/>
              <w:bottom w:w="70" w:type="dxa"/>
              <w:left w:w="100" w:type="dxa"/>
              <w:right w:w="100" w:type="dxa"/>
            </w:tcMar>
          </w:tcPr>
          <w:p>
            <w:pPr>
              <w:jc w:val="center"/>
            </w:pPr>
            <w:r>
              <w:rPr>
                <w:rFonts w:ascii="Arial" w:hAnsi="Arial"/>
                <w:color w:val="1E293B"/>
                <w:sz w:val="17"/>
              </w:rPr>
            </w:r>
          </w:p>
        </w:tc>
        <w:tc>
          <w:tcPr>
            <w:tcW w:type="dxa" w:w="720"/>
            <w:shd w:fill="ffffff"/>
            <w:tcMar>
              <w:top w:w="70" w:type="dxa"/>
              <w:bottom w:w="70" w:type="dxa"/>
              <w:left w:w="100" w:type="dxa"/>
              <w:right w:w="100" w:type="dxa"/>
            </w:tcMar>
          </w:tcPr>
          <w:p>
            <w:pPr>
              <w:jc w:val="center"/>
            </w:pPr>
            <w:r>
              <w:rPr>
                <w:rFonts w:ascii="Arial" w:hAnsi="Arial"/>
                <w:color w:val="1E293B"/>
                <w:sz w:val="17"/>
              </w:rPr>
              <w:t>Yes</w:t>
            </w:r>
          </w:p>
        </w:tc>
        <w:tc>
          <w:tcPr>
            <w:tcW w:type="dxa" w:w="1296"/>
            <w:shd w:fill="ffffff"/>
            <w:tcMar>
              <w:top w:w="70" w:type="dxa"/>
              <w:bottom w:w="70" w:type="dxa"/>
              <w:left w:w="100" w:type="dxa"/>
              <w:right w:w="100" w:type="dxa"/>
            </w:tcMar>
          </w:tcPr>
          <w:p>
            <w:pPr>
              <w:jc w:val="left"/>
            </w:pPr>
            <w:r>
              <w:rPr>
                <w:rFonts w:ascii="Arial" w:hAnsi="Arial"/>
                <w:color w:val="1E293B"/>
                <w:sz w:val="17"/>
              </w:rPr>
              <w:t>CURRENT_TIMESTAMP</w:t>
            </w:r>
          </w:p>
        </w:tc>
        <w:tc>
          <w:tcPr>
            <w:tcW w:type="dxa" w:w="3024"/>
            <w:shd w:fill="ffffff"/>
            <w:tcMar>
              <w:top w:w="70" w:type="dxa"/>
              <w:bottom w:w="70" w:type="dxa"/>
              <w:left w:w="100" w:type="dxa"/>
              <w:right w:w="100" w:type="dxa"/>
            </w:tcMar>
          </w:tcPr>
          <w:p>
            <w:pPr>
              <w:jc w:val="left"/>
            </w:pPr>
            <w:r>
              <w:rPr>
                <w:rFonts w:ascii="Arial" w:hAnsi="Arial"/>
                <w:color w:val="1E293B"/>
                <w:sz w:val="17"/>
              </w:rPr>
              <w:t>Thời điểm tạo tài khoản</w:t>
            </w:r>
          </w:p>
        </w:tc>
      </w:tr>
      <w:tr>
        <w:tc>
          <w:tcPr>
            <w:tcW w:type="dxa" w:w="576"/>
            <w:shd w:fill="f8fafc"/>
            <w:tcMar>
              <w:top w:w="70" w:type="dxa"/>
              <w:bottom w:w="70" w:type="dxa"/>
              <w:left w:w="100" w:type="dxa"/>
              <w:right w:w="100" w:type="dxa"/>
            </w:tcMar>
          </w:tcPr>
          <w:p>
            <w:pPr>
              <w:jc w:val="center"/>
            </w:pPr>
            <w:r>
              <w:rPr>
                <w:rFonts w:ascii="Arial" w:hAnsi="Arial"/>
                <w:color w:val="1E293B"/>
                <w:sz w:val="17"/>
              </w:rPr>
              <w:t>12</w:t>
            </w:r>
          </w:p>
        </w:tc>
        <w:tc>
          <w:tcPr>
            <w:tcW w:type="dxa" w:w="2016"/>
            <w:shd w:fill="f8fafc"/>
            <w:tcMar>
              <w:top w:w="70" w:type="dxa"/>
              <w:bottom w:w="70" w:type="dxa"/>
              <w:left w:w="100" w:type="dxa"/>
              <w:right w:w="100" w:type="dxa"/>
            </w:tcMar>
          </w:tcPr>
          <w:p>
            <w:pPr>
              <w:jc w:val="left"/>
            </w:pPr>
            <w:r>
              <w:rPr>
                <w:rFonts w:ascii="Arial" w:hAnsi="Arial"/>
                <w:color w:val="1E293B"/>
                <w:sz w:val="17"/>
              </w:rPr>
              <w:t>last_login</w:t>
            </w:r>
          </w:p>
        </w:tc>
        <w:tc>
          <w:tcPr>
            <w:tcW w:type="dxa" w:w="1584"/>
            <w:shd w:fill="f8fafc"/>
            <w:tcMar>
              <w:top w:w="70" w:type="dxa"/>
              <w:bottom w:w="70" w:type="dxa"/>
              <w:left w:w="100" w:type="dxa"/>
              <w:right w:w="100" w:type="dxa"/>
            </w:tcMar>
          </w:tcPr>
          <w:p>
            <w:pPr>
              <w:jc w:val="center"/>
            </w:pPr>
            <w:r>
              <w:rPr>
                <w:rFonts w:ascii="Arial" w:hAnsi="Arial"/>
                <w:color w:val="1E293B"/>
                <w:sz w:val="17"/>
              </w:rPr>
              <w:t>DATETIME</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Yes</w:t>
            </w:r>
          </w:p>
        </w:tc>
        <w:tc>
          <w:tcPr>
            <w:tcW w:type="dxa" w:w="1296"/>
            <w:shd w:fill="f8fafc"/>
            <w:tcMar>
              <w:top w:w="70" w:type="dxa"/>
              <w:bottom w:w="70" w:type="dxa"/>
              <w:left w:w="100" w:type="dxa"/>
              <w:right w:w="100" w:type="dxa"/>
            </w:tcMar>
          </w:tcPr>
          <w:p>
            <w:pPr>
              <w:jc w:val="left"/>
            </w:pPr>
            <w:r>
              <w:rPr>
                <w:rFonts w:ascii="Arial" w:hAnsi="Arial"/>
                <w:color w:val="1E293B"/>
                <w:sz w:val="17"/>
              </w:rPr>
              <w:t>NULL</w:t>
            </w:r>
          </w:p>
        </w:tc>
        <w:tc>
          <w:tcPr>
            <w:tcW w:type="dxa" w:w="3024"/>
            <w:shd w:fill="f8fafc"/>
            <w:tcMar>
              <w:top w:w="70" w:type="dxa"/>
              <w:bottom w:w="70" w:type="dxa"/>
              <w:left w:w="100" w:type="dxa"/>
              <w:right w:w="100" w:type="dxa"/>
            </w:tcMar>
          </w:tcPr>
          <w:p>
            <w:pPr>
              <w:jc w:val="left"/>
            </w:pPr>
            <w:r>
              <w:rPr>
                <w:rFonts w:ascii="Arial" w:hAnsi="Arial"/>
                <w:color w:val="1E293B"/>
                <w:sz w:val="17"/>
              </w:rPr>
              <w:t>Thời điểm đăng nhập thành công gần nhất</w:t>
            </w:r>
          </w:p>
        </w:tc>
      </w:tr>
    </w:tbl>
    <w:p>
      <w:pPr>
        <w:keepNext/>
        <w:spacing w:before="240" w:after="80"/>
      </w:pPr>
      <w:r>
        <w:rPr>
          <w:rFonts w:ascii="Arial" w:hAnsi="Arial"/>
          <w:b/>
          <w:color w:val="334155"/>
          <w:sz w:val="24"/>
        </w:rPr>
        <w:t>2.2. Phân Hệ 2: Quản Lý Lớp Học, Hồ Sơ Sinh Viên &amp; Lưu Vết Tệp Nạp</w:t>
      </w:r>
    </w:p>
    <w:p>
      <w:pPr>
        <w:spacing w:after="100" w:line="276" w:lineRule="auto"/>
      </w:pPr>
      <w:r>
        <w:rPr>
          <w:rFonts w:ascii="Arial" w:hAnsi="Arial"/>
          <w:color w:val="1E293B"/>
          <w:sz w:val="20"/>
        </w:rPr>
        <w:t>Phân hệ quản lý việc ghi danh sinh viên theo lớp học phần và lưu vết tệp bảng tính Excel/CSV:</w:t>
      </w:r>
    </w:p>
    <w:p>
      <w:pPr>
        <w:spacing w:before="160" w:after="80"/>
        <w:jc w:val="center"/>
      </w:pPr>
      <w:r>
        <w:drawing>
          <wp:inline xmlns:a="http://schemas.openxmlformats.org/drawingml/2006/main" xmlns:pic="http://schemas.openxmlformats.org/drawingml/2006/picture">
            <wp:extent cx="5486400" cy="6568116"/>
            <wp:docPr id="4" name="Picture 4"/>
            <wp:cNvGraphicFramePr>
              <a:graphicFrameLocks noChangeAspect="1"/>
            </wp:cNvGraphicFramePr>
            <a:graphic>
              <a:graphicData uri="http://schemas.openxmlformats.org/drawingml/2006/picture">
                <pic:pic>
                  <pic:nvPicPr>
                    <pic:cNvPr id="0" name="erd_04_sub_students.png"/>
                    <pic:cNvPicPr/>
                  </pic:nvPicPr>
                  <pic:blipFill>
                    <a:blip r:embed="rId12"/>
                    <a:stretch>
                      <a:fillRect/>
                    </a:stretch>
                  </pic:blipFill>
                  <pic:spPr>
                    <a:xfrm>
                      <a:off x="0" y="0"/>
                      <a:ext cx="5486400" cy="6568116"/>
                    </a:xfrm>
                    <a:prstGeom prst="rect"/>
                  </pic:spPr>
                </pic:pic>
              </a:graphicData>
            </a:graphic>
          </wp:inline>
        </w:drawing>
      </w:r>
    </w:p>
    <w:p>
      <w:pPr>
        <w:spacing w:before="40" w:after="240"/>
        <w:jc w:val="center"/>
      </w:pPr>
      <w:r>
        <w:rPr>
          <w:rFonts w:ascii="Arial" w:hAnsi="Arial"/>
          <w:b/>
          <w:i/>
          <w:color w:val="4338CA"/>
          <w:sz w:val="19"/>
        </w:rPr>
        <w:t>Hình 2.2: Sơ đồ Lược đồ Dữ liệu Phân hệ Lớp Học, Sinh Viên &amp; Lưu Vết Tệp Nạp (File Tracking)</w:t>
      </w:r>
    </w:p>
    <w:p>
      <w:pPr>
        <w:spacing w:after="100" w:line="276" w:lineRule="auto"/>
      </w:pPr>
      <w:r>
        <w:rPr>
          <w:rFonts w:ascii="Arial" w:hAnsi="Arial"/>
          <w:color w:val="1E293B"/>
          <w:sz w:val="20"/>
        </w:rPr>
        <w:t>Bảng classes: Lớp học phần đồ án và cờ điều khiển cổng khảo sát trực tuyến is_survey_active.</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337"/>
        <w:gridCol w:w="1337"/>
        <w:gridCol w:w="1337"/>
        <w:gridCol w:w="1337"/>
        <w:gridCol w:w="1337"/>
        <w:gridCol w:w="1337"/>
        <w:gridCol w:w="1337"/>
      </w:tblGrid>
      <w:tr>
        <w:tc>
          <w:tcPr>
            <w:tcW w:type="dxa" w:w="576"/>
            <w:shd w:fill="1e293b"/>
            <w:tcMar>
              <w:top w:w="100" w:type="dxa"/>
              <w:bottom w:w="100" w:type="dxa"/>
              <w:left w:w="120" w:type="dxa"/>
              <w:right w:w="120" w:type="dxa"/>
            </w:tcMar>
          </w:tcPr>
          <w:p>
            <w:pPr>
              <w:jc w:val="center"/>
            </w:pPr>
            <w:r>
              <w:rPr>
                <w:rFonts w:ascii="Arial" w:hAnsi="Arial"/>
                <w:b/>
                <w:color w:val="FFFFFF"/>
                <w:sz w:val="18"/>
              </w:rPr>
              <w:t>STT</w:t>
            </w:r>
          </w:p>
        </w:tc>
        <w:tc>
          <w:tcPr>
            <w:tcW w:type="dxa" w:w="2016"/>
            <w:shd w:fill="1e293b"/>
            <w:tcMar>
              <w:top w:w="100" w:type="dxa"/>
              <w:bottom w:w="100" w:type="dxa"/>
              <w:left w:w="120" w:type="dxa"/>
              <w:right w:w="120" w:type="dxa"/>
            </w:tcMar>
          </w:tcPr>
          <w:p>
            <w:pPr>
              <w:jc w:val="center"/>
            </w:pPr>
            <w:r>
              <w:rPr>
                <w:rFonts w:ascii="Arial" w:hAnsi="Arial"/>
                <w:b/>
                <w:color w:val="FFFFFF"/>
                <w:sz w:val="18"/>
              </w:rPr>
              <w:t>Tên Trường</w:t>
            </w:r>
          </w:p>
        </w:tc>
        <w:tc>
          <w:tcPr>
            <w:tcW w:type="dxa" w:w="1584"/>
            <w:shd w:fill="1e293b"/>
            <w:tcMar>
              <w:top w:w="100" w:type="dxa"/>
              <w:bottom w:w="100" w:type="dxa"/>
              <w:left w:w="120" w:type="dxa"/>
              <w:right w:w="120" w:type="dxa"/>
            </w:tcMar>
          </w:tcPr>
          <w:p>
            <w:pPr>
              <w:jc w:val="center"/>
            </w:pPr>
            <w:r>
              <w:rPr>
                <w:rFonts w:ascii="Arial" w:hAnsi="Arial"/>
                <w:b/>
                <w:color w:val="FFFFFF"/>
                <w:sz w:val="18"/>
              </w:rPr>
              <w:t>Kiểu Dữ Liệu</w:t>
            </w:r>
          </w:p>
        </w:tc>
        <w:tc>
          <w:tcPr>
            <w:tcW w:type="dxa" w:w="864"/>
            <w:shd w:fill="1e293b"/>
            <w:tcMar>
              <w:top w:w="100" w:type="dxa"/>
              <w:bottom w:w="100" w:type="dxa"/>
              <w:left w:w="120" w:type="dxa"/>
              <w:right w:w="120" w:type="dxa"/>
            </w:tcMar>
          </w:tcPr>
          <w:p>
            <w:pPr>
              <w:jc w:val="center"/>
            </w:pPr>
            <w:r>
              <w:rPr>
                <w:rFonts w:ascii="Arial" w:hAnsi="Arial"/>
                <w:b/>
                <w:color w:val="FFFFFF"/>
                <w:sz w:val="18"/>
              </w:rPr>
              <w:t>Khóa</w:t>
            </w:r>
          </w:p>
        </w:tc>
        <w:tc>
          <w:tcPr>
            <w:tcW w:type="dxa" w:w="720"/>
            <w:shd w:fill="1e293b"/>
            <w:tcMar>
              <w:top w:w="100" w:type="dxa"/>
              <w:bottom w:w="100" w:type="dxa"/>
              <w:left w:w="120" w:type="dxa"/>
              <w:right w:w="120" w:type="dxa"/>
            </w:tcMar>
          </w:tcPr>
          <w:p>
            <w:pPr>
              <w:jc w:val="center"/>
            </w:pPr>
            <w:r>
              <w:rPr>
                <w:rFonts w:ascii="Arial" w:hAnsi="Arial"/>
                <w:b/>
                <w:color w:val="FFFFFF"/>
                <w:sz w:val="18"/>
              </w:rPr>
              <w:t>Null</w:t>
            </w:r>
          </w:p>
        </w:tc>
        <w:tc>
          <w:tcPr>
            <w:tcW w:type="dxa" w:w="1296"/>
            <w:shd w:fill="1e293b"/>
            <w:tcMar>
              <w:top w:w="100" w:type="dxa"/>
              <w:bottom w:w="100" w:type="dxa"/>
              <w:left w:w="120" w:type="dxa"/>
              <w:right w:w="120" w:type="dxa"/>
            </w:tcMar>
          </w:tcPr>
          <w:p>
            <w:pPr>
              <w:jc w:val="center"/>
            </w:pPr>
            <w:r>
              <w:rPr>
                <w:rFonts w:ascii="Arial" w:hAnsi="Arial"/>
                <w:b/>
                <w:color w:val="FFFFFF"/>
                <w:sz w:val="18"/>
              </w:rPr>
              <w:t>Mặc Định</w:t>
            </w:r>
          </w:p>
        </w:tc>
        <w:tc>
          <w:tcPr>
            <w:tcW w:type="dxa" w:w="3024"/>
            <w:shd w:fill="1e293b"/>
            <w:tcMar>
              <w:top w:w="100" w:type="dxa"/>
              <w:bottom w:w="100" w:type="dxa"/>
              <w:left w:w="120" w:type="dxa"/>
              <w:right w:w="120" w:type="dxa"/>
            </w:tcMar>
          </w:tcPr>
          <w:p>
            <w:pPr>
              <w:jc w:val="center"/>
            </w:pPr>
            <w:r>
              <w:rPr>
                <w:rFonts w:ascii="Arial" w:hAnsi="Arial"/>
                <w:b/>
                <w:color w:val="FFFFFF"/>
                <w:sz w:val="18"/>
              </w:rPr>
              <w:t>Mô Tả &amp; Ý Nghĩa Nghiệp Vụ</w:t>
            </w:r>
          </w:p>
        </w:tc>
      </w:tr>
      <w:tr>
        <w:tc>
          <w:tcPr>
            <w:tcW w:type="dxa" w:w="576"/>
            <w:shd w:fill="ffffff"/>
            <w:tcMar>
              <w:top w:w="70" w:type="dxa"/>
              <w:bottom w:w="70" w:type="dxa"/>
              <w:left w:w="100" w:type="dxa"/>
              <w:right w:w="100" w:type="dxa"/>
            </w:tcMar>
          </w:tcPr>
          <w:p>
            <w:pPr>
              <w:jc w:val="center"/>
            </w:pPr>
            <w:r>
              <w:rPr>
                <w:rFonts w:ascii="Arial" w:hAnsi="Arial"/>
                <w:color w:val="1E293B"/>
                <w:sz w:val="17"/>
              </w:rPr>
              <w:t>1</w:t>
            </w:r>
          </w:p>
        </w:tc>
        <w:tc>
          <w:tcPr>
            <w:tcW w:type="dxa" w:w="2016"/>
            <w:shd w:fill="ffffff"/>
            <w:tcMar>
              <w:top w:w="70" w:type="dxa"/>
              <w:bottom w:w="70" w:type="dxa"/>
              <w:left w:w="100" w:type="dxa"/>
              <w:right w:w="100" w:type="dxa"/>
            </w:tcMar>
          </w:tcPr>
          <w:p>
            <w:pPr>
              <w:jc w:val="left"/>
            </w:pPr>
            <w:r>
              <w:rPr>
                <w:rFonts w:ascii="Arial" w:hAnsi="Arial"/>
                <w:color w:val="1E293B"/>
                <w:sz w:val="17"/>
              </w:rPr>
              <w:t>id</w:t>
            </w:r>
          </w:p>
        </w:tc>
        <w:tc>
          <w:tcPr>
            <w:tcW w:type="dxa" w:w="1584"/>
            <w:shd w:fill="ffffff"/>
            <w:tcMar>
              <w:top w:w="70" w:type="dxa"/>
              <w:bottom w:w="70" w:type="dxa"/>
              <w:left w:w="100" w:type="dxa"/>
              <w:right w:w="100" w:type="dxa"/>
            </w:tcMar>
          </w:tcPr>
          <w:p>
            <w:pPr>
              <w:jc w:val="center"/>
            </w:pPr>
            <w:r>
              <w:rPr>
                <w:rFonts w:ascii="Arial" w:hAnsi="Arial"/>
                <w:color w:val="1E293B"/>
                <w:sz w:val="17"/>
              </w:rPr>
              <w:t>VARCHAR(50)</w:t>
            </w:r>
          </w:p>
        </w:tc>
        <w:tc>
          <w:tcPr>
            <w:tcW w:type="dxa" w:w="864"/>
            <w:shd w:fill="ffffff"/>
            <w:tcMar>
              <w:top w:w="70" w:type="dxa"/>
              <w:bottom w:w="70" w:type="dxa"/>
              <w:left w:w="100" w:type="dxa"/>
              <w:right w:w="100" w:type="dxa"/>
            </w:tcMar>
          </w:tcPr>
          <w:p>
            <w:pPr>
              <w:jc w:val="center"/>
            </w:pPr>
            <w:r>
              <w:rPr>
                <w:rFonts w:ascii="Arial" w:hAnsi="Arial"/>
                <w:color w:val="1E293B"/>
                <w:sz w:val="17"/>
              </w:rPr>
              <w:t>PK</w:t>
            </w:r>
          </w:p>
        </w:tc>
        <w:tc>
          <w:tcPr>
            <w:tcW w:type="dxa" w:w="720"/>
            <w:shd w:fill="ffffff"/>
            <w:tcMar>
              <w:top w:w="70" w:type="dxa"/>
              <w:bottom w:w="70" w:type="dxa"/>
              <w:left w:w="100" w:type="dxa"/>
              <w:right w:w="100" w:type="dxa"/>
            </w:tcMar>
          </w:tcPr>
          <w:p>
            <w:pPr>
              <w:jc w:val="center"/>
            </w:pPr>
            <w:r>
              <w:rPr>
                <w:rFonts w:ascii="Arial" w:hAnsi="Arial"/>
                <w:color w:val="1E293B"/>
                <w:sz w:val="17"/>
              </w:rPr>
              <w:t>No</w:t>
            </w:r>
          </w:p>
        </w:tc>
        <w:tc>
          <w:tcPr>
            <w:tcW w:type="dxa" w:w="1296"/>
            <w:shd w:fill="ffffff"/>
            <w:tcMar>
              <w:top w:w="70" w:type="dxa"/>
              <w:bottom w:w="70" w:type="dxa"/>
              <w:left w:w="100" w:type="dxa"/>
              <w:right w:w="100" w:type="dxa"/>
            </w:tcMar>
          </w:tcPr>
          <w:p>
            <w:pPr>
              <w:jc w:val="left"/>
            </w:pPr>
            <w:r>
              <w:rPr>
                <w:rFonts w:ascii="Arial" w:hAnsi="Arial"/>
                <w:color w:val="1E293B"/>
                <w:sz w:val="17"/>
              </w:rPr>
            </w:r>
          </w:p>
        </w:tc>
        <w:tc>
          <w:tcPr>
            <w:tcW w:type="dxa" w:w="3024"/>
            <w:shd w:fill="ffffff"/>
            <w:tcMar>
              <w:top w:w="70" w:type="dxa"/>
              <w:bottom w:w="70" w:type="dxa"/>
              <w:left w:w="100" w:type="dxa"/>
              <w:right w:w="100" w:type="dxa"/>
            </w:tcMar>
          </w:tcPr>
          <w:p>
            <w:pPr>
              <w:jc w:val="left"/>
            </w:pPr>
            <w:r>
              <w:rPr>
                <w:rFonts w:ascii="Arial" w:hAnsi="Arial"/>
                <w:color w:val="1E293B"/>
                <w:sz w:val="17"/>
              </w:rPr>
              <w:t>Mã lớp học phần trong CSDL (vd: CLASS-01, CLASS-02)</w:t>
            </w:r>
          </w:p>
        </w:tc>
      </w:tr>
      <w:tr>
        <w:tc>
          <w:tcPr>
            <w:tcW w:type="dxa" w:w="576"/>
            <w:shd w:fill="f8fafc"/>
            <w:tcMar>
              <w:top w:w="70" w:type="dxa"/>
              <w:bottom w:w="70" w:type="dxa"/>
              <w:left w:w="100" w:type="dxa"/>
              <w:right w:w="100" w:type="dxa"/>
            </w:tcMar>
          </w:tcPr>
          <w:p>
            <w:pPr>
              <w:jc w:val="center"/>
            </w:pPr>
            <w:r>
              <w:rPr>
                <w:rFonts w:ascii="Arial" w:hAnsi="Arial"/>
                <w:color w:val="1E293B"/>
                <w:sz w:val="17"/>
              </w:rPr>
              <w:t>2</w:t>
            </w:r>
          </w:p>
        </w:tc>
        <w:tc>
          <w:tcPr>
            <w:tcW w:type="dxa" w:w="2016"/>
            <w:shd w:fill="f8fafc"/>
            <w:tcMar>
              <w:top w:w="70" w:type="dxa"/>
              <w:bottom w:w="70" w:type="dxa"/>
              <w:left w:w="100" w:type="dxa"/>
              <w:right w:w="100" w:type="dxa"/>
            </w:tcMar>
          </w:tcPr>
          <w:p>
            <w:pPr>
              <w:jc w:val="left"/>
            </w:pPr>
            <w:r>
              <w:rPr>
                <w:rFonts w:ascii="Arial" w:hAnsi="Arial"/>
                <w:color w:val="1E293B"/>
                <w:sz w:val="17"/>
              </w:rPr>
              <w:t>code</w:t>
            </w:r>
          </w:p>
        </w:tc>
        <w:tc>
          <w:tcPr>
            <w:tcW w:type="dxa" w:w="1584"/>
            <w:shd w:fill="f8fafc"/>
            <w:tcMar>
              <w:top w:w="70" w:type="dxa"/>
              <w:bottom w:w="70" w:type="dxa"/>
              <w:left w:w="100" w:type="dxa"/>
              <w:right w:w="100" w:type="dxa"/>
            </w:tcMar>
          </w:tcPr>
          <w:p>
            <w:pPr>
              <w:jc w:val="center"/>
            </w:pPr>
            <w:r>
              <w:rPr>
                <w:rFonts w:ascii="Arial" w:hAnsi="Arial"/>
                <w:color w:val="1E293B"/>
                <w:sz w:val="17"/>
              </w:rPr>
              <w:t>VARCHAR(50)</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No</w:t>
            </w:r>
          </w:p>
        </w:tc>
        <w:tc>
          <w:tcPr>
            <w:tcW w:type="dxa" w:w="1296"/>
            <w:shd w:fill="f8fafc"/>
            <w:tcMar>
              <w:top w:w="70" w:type="dxa"/>
              <w:bottom w:w="70" w:type="dxa"/>
              <w:left w:w="100" w:type="dxa"/>
              <w:right w:w="100" w:type="dxa"/>
            </w:tcMar>
          </w:tcPr>
          <w:p>
            <w:pPr>
              <w:jc w:val="left"/>
            </w:pPr>
            <w:r>
              <w:rPr>
                <w:rFonts w:ascii="Arial" w:hAnsi="Arial"/>
                <w:color w:val="1E293B"/>
                <w:sz w:val="17"/>
              </w:rPr>
            </w:r>
          </w:p>
        </w:tc>
        <w:tc>
          <w:tcPr>
            <w:tcW w:type="dxa" w:w="3024"/>
            <w:shd w:fill="f8fafc"/>
            <w:tcMar>
              <w:top w:w="70" w:type="dxa"/>
              <w:bottom w:w="70" w:type="dxa"/>
              <w:left w:w="100" w:type="dxa"/>
              <w:right w:w="100" w:type="dxa"/>
            </w:tcMar>
          </w:tcPr>
          <w:p>
            <w:pPr>
              <w:jc w:val="left"/>
            </w:pPr>
            <w:r>
              <w:rPr>
                <w:rFonts w:ascii="Arial" w:hAnsi="Arial"/>
                <w:color w:val="1E293B"/>
                <w:sz w:val="17"/>
              </w:rPr>
              <w:t>Mã môn học/học phần đào tạo (vd: DSCSN, QT-K26)</w:t>
            </w:r>
          </w:p>
        </w:tc>
      </w:tr>
      <w:tr>
        <w:tc>
          <w:tcPr>
            <w:tcW w:type="dxa" w:w="576"/>
            <w:shd w:fill="ffffff"/>
            <w:tcMar>
              <w:top w:w="70" w:type="dxa"/>
              <w:bottom w:w="70" w:type="dxa"/>
              <w:left w:w="100" w:type="dxa"/>
              <w:right w:w="100" w:type="dxa"/>
            </w:tcMar>
          </w:tcPr>
          <w:p>
            <w:pPr>
              <w:jc w:val="center"/>
            </w:pPr>
            <w:r>
              <w:rPr>
                <w:rFonts w:ascii="Arial" w:hAnsi="Arial"/>
                <w:color w:val="1E293B"/>
                <w:sz w:val="17"/>
              </w:rPr>
              <w:t>3</w:t>
            </w:r>
          </w:p>
        </w:tc>
        <w:tc>
          <w:tcPr>
            <w:tcW w:type="dxa" w:w="2016"/>
            <w:shd w:fill="ffffff"/>
            <w:tcMar>
              <w:top w:w="70" w:type="dxa"/>
              <w:bottom w:w="70" w:type="dxa"/>
              <w:left w:w="100" w:type="dxa"/>
              <w:right w:w="100" w:type="dxa"/>
            </w:tcMar>
          </w:tcPr>
          <w:p>
            <w:pPr>
              <w:jc w:val="left"/>
            </w:pPr>
            <w:r>
              <w:rPr>
                <w:rFonts w:ascii="Arial" w:hAnsi="Arial"/>
                <w:color w:val="1E293B"/>
                <w:sz w:val="17"/>
              </w:rPr>
              <w:t>name</w:t>
            </w:r>
          </w:p>
        </w:tc>
        <w:tc>
          <w:tcPr>
            <w:tcW w:type="dxa" w:w="1584"/>
            <w:shd w:fill="ffffff"/>
            <w:tcMar>
              <w:top w:w="70" w:type="dxa"/>
              <w:bottom w:w="70" w:type="dxa"/>
              <w:left w:w="100" w:type="dxa"/>
              <w:right w:w="100" w:type="dxa"/>
            </w:tcMar>
          </w:tcPr>
          <w:p>
            <w:pPr>
              <w:jc w:val="center"/>
            </w:pPr>
            <w:r>
              <w:rPr>
                <w:rFonts w:ascii="Arial" w:hAnsi="Arial"/>
                <w:color w:val="1E293B"/>
                <w:sz w:val="17"/>
              </w:rPr>
              <w:t>VARCHAR(150)</w:t>
            </w:r>
          </w:p>
        </w:tc>
        <w:tc>
          <w:tcPr>
            <w:tcW w:type="dxa" w:w="864"/>
            <w:shd w:fill="ffffff"/>
            <w:tcMar>
              <w:top w:w="70" w:type="dxa"/>
              <w:bottom w:w="70" w:type="dxa"/>
              <w:left w:w="100" w:type="dxa"/>
              <w:right w:w="100" w:type="dxa"/>
            </w:tcMar>
          </w:tcPr>
          <w:p>
            <w:pPr>
              <w:jc w:val="center"/>
            </w:pPr>
            <w:r>
              <w:rPr>
                <w:rFonts w:ascii="Arial" w:hAnsi="Arial"/>
                <w:color w:val="1E293B"/>
                <w:sz w:val="17"/>
              </w:rPr>
            </w:r>
          </w:p>
        </w:tc>
        <w:tc>
          <w:tcPr>
            <w:tcW w:type="dxa" w:w="720"/>
            <w:shd w:fill="ffffff"/>
            <w:tcMar>
              <w:top w:w="70" w:type="dxa"/>
              <w:bottom w:w="70" w:type="dxa"/>
              <w:left w:w="100" w:type="dxa"/>
              <w:right w:w="100" w:type="dxa"/>
            </w:tcMar>
          </w:tcPr>
          <w:p>
            <w:pPr>
              <w:jc w:val="center"/>
            </w:pPr>
            <w:r>
              <w:rPr>
                <w:rFonts w:ascii="Arial" w:hAnsi="Arial"/>
                <w:color w:val="1E293B"/>
                <w:sz w:val="17"/>
              </w:rPr>
              <w:t>No</w:t>
            </w:r>
          </w:p>
        </w:tc>
        <w:tc>
          <w:tcPr>
            <w:tcW w:type="dxa" w:w="1296"/>
            <w:shd w:fill="ffffff"/>
            <w:tcMar>
              <w:top w:w="70" w:type="dxa"/>
              <w:bottom w:w="70" w:type="dxa"/>
              <w:left w:w="100" w:type="dxa"/>
              <w:right w:w="100" w:type="dxa"/>
            </w:tcMar>
          </w:tcPr>
          <w:p>
            <w:pPr>
              <w:jc w:val="left"/>
            </w:pPr>
            <w:r>
              <w:rPr>
                <w:rFonts w:ascii="Arial" w:hAnsi="Arial"/>
                <w:color w:val="1E293B"/>
                <w:sz w:val="17"/>
              </w:rPr>
            </w:r>
          </w:p>
        </w:tc>
        <w:tc>
          <w:tcPr>
            <w:tcW w:type="dxa" w:w="3024"/>
            <w:shd w:fill="ffffff"/>
            <w:tcMar>
              <w:top w:w="70" w:type="dxa"/>
              <w:bottom w:w="70" w:type="dxa"/>
              <w:left w:w="100" w:type="dxa"/>
              <w:right w:w="100" w:type="dxa"/>
            </w:tcMar>
          </w:tcPr>
          <w:p>
            <w:pPr>
              <w:jc w:val="left"/>
            </w:pPr>
            <w:r>
              <w:rPr>
                <w:rFonts w:ascii="Arial" w:hAnsi="Arial"/>
                <w:color w:val="1E293B"/>
                <w:sz w:val="17"/>
              </w:rPr>
              <w:t>Tên lớp học phần (vd: Đồ án cơ sở ngành, Toán vĩ mô)</w:t>
            </w:r>
          </w:p>
        </w:tc>
      </w:tr>
      <w:tr>
        <w:tc>
          <w:tcPr>
            <w:tcW w:type="dxa" w:w="576"/>
            <w:shd w:fill="f8fafc"/>
            <w:tcMar>
              <w:top w:w="70" w:type="dxa"/>
              <w:bottom w:w="70" w:type="dxa"/>
              <w:left w:w="100" w:type="dxa"/>
              <w:right w:w="100" w:type="dxa"/>
            </w:tcMar>
          </w:tcPr>
          <w:p>
            <w:pPr>
              <w:jc w:val="center"/>
            </w:pPr>
            <w:r>
              <w:rPr>
                <w:rFonts w:ascii="Arial" w:hAnsi="Arial"/>
                <w:color w:val="1E293B"/>
                <w:sz w:val="17"/>
              </w:rPr>
              <w:t>4</w:t>
            </w:r>
          </w:p>
        </w:tc>
        <w:tc>
          <w:tcPr>
            <w:tcW w:type="dxa" w:w="2016"/>
            <w:shd w:fill="f8fafc"/>
            <w:tcMar>
              <w:top w:w="70" w:type="dxa"/>
              <w:bottom w:w="70" w:type="dxa"/>
              <w:left w:w="100" w:type="dxa"/>
              <w:right w:w="100" w:type="dxa"/>
            </w:tcMar>
          </w:tcPr>
          <w:p>
            <w:pPr>
              <w:jc w:val="left"/>
            </w:pPr>
            <w:r>
              <w:rPr>
                <w:rFonts w:ascii="Arial" w:hAnsi="Arial"/>
                <w:color w:val="1E293B"/>
                <w:sz w:val="17"/>
              </w:rPr>
              <w:t>semester</w:t>
            </w:r>
          </w:p>
        </w:tc>
        <w:tc>
          <w:tcPr>
            <w:tcW w:type="dxa" w:w="1584"/>
            <w:shd w:fill="f8fafc"/>
            <w:tcMar>
              <w:top w:w="70" w:type="dxa"/>
              <w:bottom w:w="70" w:type="dxa"/>
              <w:left w:w="100" w:type="dxa"/>
              <w:right w:w="100" w:type="dxa"/>
            </w:tcMar>
          </w:tcPr>
          <w:p>
            <w:pPr>
              <w:jc w:val="center"/>
            </w:pPr>
            <w:r>
              <w:rPr>
                <w:rFonts w:ascii="Arial" w:hAnsi="Arial"/>
                <w:color w:val="1E293B"/>
                <w:sz w:val="17"/>
              </w:rPr>
              <w:t>VARCHAR(50)</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Yes</w:t>
            </w:r>
          </w:p>
        </w:tc>
        <w:tc>
          <w:tcPr>
            <w:tcW w:type="dxa" w:w="1296"/>
            <w:shd w:fill="f8fafc"/>
            <w:tcMar>
              <w:top w:w="70" w:type="dxa"/>
              <w:bottom w:w="70" w:type="dxa"/>
              <w:left w:w="100" w:type="dxa"/>
              <w:right w:w="100" w:type="dxa"/>
            </w:tcMar>
          </w:tcPr>
          <w:p>
            <w:pPr>
              <w:jc w:val="left"/>
            </w:pPr>
            <w:r>
              <w:rPr>
                <w:rFonts w:ascii="Arial" w:hAnsi="Arial"/>
                <w:color w:val="1E293B"/>
                <w:sz w:val="17"/>
              </w:rPr>
              <w:t>'Đại học'</w:t>
            </w:r>
          </w:p>
        </w:tc>
        <w:tc>
          <w:tcPr>
            <w:tcW w:type="dxa" w:w="3024"/>
            <w:shd w:fill="f8fafc"/>
            <w:tcMar>
              <w:top w:w="70" w:type="dxa"/>
              <w:bottom w:w="70" w:type="dxa"/>
              <w:left w:w="100" w:type="dxa"/>
              <w:right w:w="100" w:type="dxa"/>
            </w:tcMar>
          </w:tcPr>
          <w:p>
            <w:pPr>
              <w:jc w:val="left"/>
            </w:pPr>
            <w:r>
              <w:rPr>
                <w:rFonts w:ascii="Arial" w:hAnsi="Arial"/>
                <w:color w:val="1E293B"/>
                <w:sz w:val="17"/>
              </w:rPr>
              <w:t>Học kỳ giảng dạy (vd: Học kỳ 1 - 2024-2025)</w:t>
            </w:r>
          </w:p>
        </w:tc>
      </w:tr>
      <w:tr>
        <w:tc>
          <w:tcPr>
            <w:tcW w:type="dxa" w:w="576"/>
            <w:shd w:fill="ffffff"/>
            <w:tcMar>
              <w:top w:w="70" w:type="dxa"/>
              <w:bottom w:w="70" w:type="dxa"/>
              <w:left w:w="100" w:type="dxa"/>
              <w:right w:w="100" w:type="dxa"/>
            </w:tcMar>
          </w:tcPr>
          <w:p>
            <w:pPr>
              <w:jc w:val="center"/>
            </w:pPr>
            <w:r>
              <w:rPr>
                <w:rFonts w:ascii="Arial" w:hAnsi="Arial"/>
                <w:color w:val="1E293B"/>
                <w:sz w:val="17"/>
              </w:rPr>
              <w:t>5</w:t>
            </w:r>
          </w:p>
        </w:tc>
        <w:tc>
          <w:tcPr>
            <w:tcW w:type="dxa" w:w="2016"/>
            <w:shd w:fill="ffffff"/>
            <w:tcMar>
              <w:top w:w="70" w:type="dxa"/>
              <w:bottom w:w="70" w:type="dxa"/>
              <w:left w:w="100" w:type="dxa"/>
              <w:right w:w="100" w:type="dxa"/>
            </w:tcMar>
          </w:tcPr>
          <w:p>
            <w:pPr>
              <w:jc w:val="left"/>
            </w:pPr>
            <w:r>
              <w:rPr>
                <w:rFonts w:ascii="Arial" w:hAnsi="Arial"/>
                <w:color w:val="1E293B"/>
                <w:sz w:val="17"/>
              </w:rPr>
              <w:t>department</w:t>
            </w:r>
          </w:p>
        </w:tc>
        <w:tc>
          <w:tcPr>
            <w:tcW w:type="dxa" w:w="1584"/>
            <w:shd w:fill="ffffff"/>
            <w:tcMar>
              <w:top w:w="70" w:type="dxa"/>
              <w:bottom w:w="70" w:type="dxa"/>
              <w:left w:w="100" w:type="dxa"/>
              <w:right w:w="100" w:type="dxa"/>
            </w:tcMar>
          </w:tcPr>
          <w:p>
            <w:pPr>
              <w:jc w:val="center"/>
            </w:pPr>
            <w:r>
              <w:rPr>
                <w:rFonts w:ascii="Arial" w:hAnsi="Arial"/>
                <w:color w:val="1E293B"/>
                <w:sz w:val="17"/>
              </w:rPr>
              <w:t>VARCHAR(150)</w:t>
            </w:r>
          </w:p>
        </w:tc>
        <w:tc>
          <w:tcPr>
            <w:tcW w:type="dxa" w:w="864"/>
            <w:shd w:fill="ffffff"/>
            <w:tcMar>
              <w:top w:w="70" w:type="dxa"/>
              <w:bottom w:w="70" w:type="dxa"/>
              <w:left w:w="100" w:type="dxa"/>
              <w:right w:w="100" w:type="dxa"/>
            </w:tcMar>
          </w:tcPr>
          <w:p>
            <w:pPr>
              <w:jc w:val="center"/>
            </w:pPr>
            <w:r>
              <w:rPr>
                <w:rFonts w:ascii="Arial" w:hAnsi="Arial"/>
                <w:color w:val="1E293B"/>
                <w:sz w:val="17"/>
              </w:rPr>
            </w:r>
          </w:p>
        </w:tc>
        <w:tc>
          <w:tcPr>
            <w:tcW w:type="dxa" w:w="720"/>
            <w:shd w:fill="ffffff"/>
            <w:tcMar>
              <w:top w:w="70" w:type="dxa"/>
              <w:bottom w:w="70" w:type="dxa"/>
              <w:left w:w="100" w:type="dxa"/>
              <w:right w:w="100" w:type="dxa"/>
            </w:tcMar>
          </w:tcPr>
          <w:p>
            <w:pPr>
              <w:jc w:val="center"/>
            </w:pPr>
            <w:r>
              <w:rPr>
                <w:rFonts w:ascii="Arial" w:hAnsi="Arial"/>
                <w:color w:val="1E293B"/>
                <w:sz w:val="17"/>
              </w:rPr>
              <w:t>Yes</w:t>
            </w:r>
          </w:p>
        </w:tc>
        <w:tc>
          <w:tcPr>
            <w:tcW w:type="dxa" w:w="1296"/>
            <w:shd w:fill="ffffff"/>
            <w:tcMar>
              <w:top w:w="70" w:type="dxa"/>
              <w:bottom w:w="70" w:type="dxa"/>
              <w:left w:w="100" w:type="dxa"/>
              <w:right w:w="100" w:type="dxa"/>
            </w:tcMar>
          </w:tcPr>
          <w:p>
            <w:pPr>
              <w:jc w:val="left"/>
            </w:pPr>
            <w:r>
              <w:rPr>
                <w:rFonts w:ascii="Arial" w:hAnsi="Arial"/>
                <w:color w:val="1E293B"/>
                <w:sz w:val="17"/>
              </w:rPr>
              <w:t>NULL</w:t>
            </w:r>
          </w:p>
        </w:tc>
        <w:tc>
          <w:tcPr>
            <w:tcW w:type="dxa" w:w="3024"/>
            <w:shd w:fill="ffffff"/>
            <w:tcMar>
              <w:top w:w="70" w:type="dxa"/>
              <w:bottom w:w="70" w:type="dxa"/>
              <w:left w:w="100" w:type="dxa"/>
              <w:right w:w="100" w:type="dxa"/>
            </w:tcMar>
          </w:tcPr>
          <w:p>
            <w:pPr>
              <w:jc w:val="left"/>
            </w:pPr>
            <w:r>
              <w:rPr>
                <w:rFonts w:ascii="Arial" w:hAnsi="Arial"/>
                <w:color w:val="1E293B"/>
                <w:sz w:val="17"/>
              </w:rPr>
              <w:t>Khoa phụ trách chuyên môn của môn học</w:t>
            </w:r>
          </w:p>
        </w:tc>
      </w:tr>
      <w:tr>
        <w:tc>
          <w:tcPr>
            <w:tcW w:type="dxa" w:w="576"/>
            <w:shd w:fill="f8fafc"/>
            <w:tcMar>
              <w:top w:w="70" w:type="dxa"/>
              <w:bottom w:w="70" w:type="dxa"/>
              <w:left w:w="100" w:type="dxa"/>
              <w:right w:w="100" w:type="dxa"/>
            </w:tcMar>
          </w:tcPr>
          <w:p>
            <w:pPr>
              <w:jc w:val="center"/>
            </w:pPr>
            <w:r>
              <w:rPr>
                <w:rFonts w:ascii="Arial" w:hAnsi="Arial"/>
                <w:color w:val="1E293B"/>
                <w:sz w:val="17"/>
              </w:rPr>
              <w:t>6</w:t>
            </w:r>
          </w:p>
        </w:tc>
        <w:tc>
          <w:tcPr>
            <w:tcW w:type="dxa" w:w="2016"/>
            <w:shd w:fill="f8fafc"/>
            <w:tcMar>
              <w:top w:w="70" w:type="dxa"/>
              <w:bottom w:w="70" w:type="dxa"/>
              <w:left w:w="100" w:type="dxa"/>
              <w:right w:w="100" w:type="dxa"/>
            </w:tcMar>
          </w:tcPr>
          <w:p>
            <w:pPr>
              <w:jc w:val="left"/>
            </w:pPr>
            <w:r>
              <w:rPr>
                <w:rFonts w:ascii="Arial" w:hAnsi="Arial"/>
                <w:color w:val="1E293B"/>
                <w:sz w:val="17"/>
              </w:rPr>
              <w:t>description</w:t>
            </w:r>
          </w:p>
        </w:tc>
        <w:tc>
          <w:tcPr>
            <w:tcW w:type="dxa" w:w="1584"/>
            <w:shd w:fill="f8fafc"/>
            <w:tcMar>
              <w:top w:w="70" w:type="dxa"/>
              <w:bottom w:w="70" w:type="dxa"/>
              <w:left w:w="100" w:type="dxa"/>
              <w:right w:w="100" w:type="dxa"/>
            </w:tcMar>
          </w:tcPr>
          <w:p>
            <w:pPr>
              <w:jc w:val="center"/>
            </w:pPr>
            <w:r>
              <w:rPr>
                <w:rFonts w:ascii="Arial" w:hAnsi="Arial"/>
                <w:color w:val="1E293B"/>
                <w:sz w:val="17"/>
              </w:rPr>
              <w:t>TEXT</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Yes</w:t>
            </w:r>
          </w:p>
        </w:tc>
        <w:tc>
          <w:tcPr>
            <w:tcW w:type="dxa" w:w="1296"/>
            <w:shd w:fill="f8fafc"/>
            <w:tcMar>
              <w:top w:w="70" w:type="dxa"/>
              <w:bottom w:w="70" w:type="dxa"/>
              <w:left w:w="100" w:type="dxa"/>
              <w:right w:w="100" w:type="dxa"/>
            </w:tcMar>
          </w:tcPr>
          <w:p>
            <w:pPr>
              <w:jc w:val="left"/>
            </w:pPr>
            <w:r>
              <w:rPr>
                <w:rFonts w:ascii="Arial" w:hAnsi="Arial"/>
                <w:color w:val="1E293B"/>
                <w:sz w:val="17"/>
              </w:rPr>
              <w:t>NULL</w:t>
            </w:r>
          </w:p>
        </w:tc>
        <w:tc>
          <w:tcPr>
            <w:tcW w:type="dxa" w:w="3024"/>
            <w:shd w:fill="f8fafc"/>
            <w:tcMar>
              <w:top w:w="70" w:type="dxa"/>
              <w:bottom w:w="70" w:type="dxa"/>
              <w:left w:w="100" w:type="dxa"/>
              <w:right w:w="100" w:type="dxa"/>
            </w:tcMar>
          </w:tcPr>
          <w:p>
            <w:pPr>
              <w:jc w:val="left"/>
            </w:pPr>
            <w:r>
              <w:rPr>
                <w:rFonts w:ascii="Arial" w:hAnsi="Arial"/>
                <w:color w:val="1E293B"/>
                <w:sz w:val="17"/>
              </w:rPr>
              <w:t>Mục tiêu đồ án hoặc yêu cầu đề cương học phần</w:t>
            </w:r>
          </w:p>
        </w:tc>
      </w:tr>
      <w:tr>
        <w:tc>
          <w:tcPr>
            <w:tcW w:type="dxa" w:w="576"/>
            <w:shd w:fill="ffffff"/>
            <w:tcMar>
              <w:top w:w="70" w:type="dxa"/>
              <w:bottom w:w="70" w:type="dxa"/>
              <w:left w:w="100" w:type="dxa"/>
              <w:right w:w="100" w:type="dxa"/>
            </w:tcMar>
          </w:tcPr>
          <w:p>
            <w:pPr>
              <w:jc w:val="center"/>
            </w:pPr>
            <w:r>
              <w:rPr>
                <w:rFonts w:ascii="Arial" w:hAnsi="Arial"/>
                <w:color w:val="1E293B"/>
                <w:sz w:val="17"/>
              </w:rPr>
              <w:t>7</w:t>
            </w:r>
          </w:p>
        </w:tc>
        <w:tc>
          <w:tcPr>
            <w:tcW w:type="dxa" w:w="2016"/>
            <w:shd w:fill="ffffff"/>
            <w:tcMar>
              <w:top w:w="70" w:type="dxa"/>
              <w:bottom w:w="70" w:type="dxa"/>
              <w:left w:w="100" w:type="dxa"/>
              <w:right w:w="100" w:type="dxa"/>
            </w:tcMar>
          </w:tcPr>
          <w:p>
            <w:pPr>
              <w:jc w:val="left"/>
            </w:pPr>
            <w:r>
              <w:rPr>
                <w:rFonts w:ascii="Arial" w:hAnsi="Arial"/>
                <w:color w:val="1E293B"/>
                <w:sz w:val="17"/>
              </w:rPr>
              <w:t>lecturer_id</w:t>
            </w:r>
          </w:p>
        </w:tc>
        <w:tc>
          <w:tcPr>
            <w:tcW w:type="dxa" w:w="1584"/>
            <w:shd w:fill="ffffff"/>
            <w:tcMar>
              <w:top w:w="70" w:type="dxa"/>
              <w:bottom w:w="70" w:type="dxa"/>
              <w:left w:w="100" w:type="dxa"/>
              <w:right w:w="100" w:type="dxa"/>
            </w:tcMar>
          </w:tcPr>
          <w:p>
            <w:pPr>
              <w:jc w:val="center"/>
            </w:pPr>
            <w:r>
              <w:rPr>
                <w:rFonts w:ascii="Arial" w:hAnsi="Arial"/>
                <w:color w:val="1E293B"/>
                <w:sz w:val="17"/>
              </w:rPr>
              <w:t>VARCHAR(50)</w:t>
            </w:r>
          </w:p>
        </w:tc>
        <w:tc>
          <w:tcPr>
            <w:tcW w:type="dxa" w:w="864"/>
            <w:shd w:fill="ffffff"/>
            <w:tcMar>
              <w:top w:w="70" w:type="dxa"/>
              <w:bottom w:w="70" w:type="dxa"/>
              <w:left w:w="100" w:type="dxa"/>
              <w:right w:w="100" w:type="dxa"/>
            </w:tcMar>
          </w:tcPr>
          <w:p>
            <w:pPr>
              <w:jc w:val="center"/>
            </w:pPr>
            <w:r>
              <w:rPr>
                <w:rFonts w:ascii="Arial" w:hAnsi="Arial"/>
                <w:color w:val="1E293B"/>
                <w:sz w:val="17"/>
              </w:rPr>
              <w:t>FK</w:t>
            </w:r>
          </w:p>
        </w:tc>
        <w:tc>
          <w:tcPr>
            <w:tcW w:type="dxa" w:w="720"/>
            <w:shd w:fill="ffffff"/>
            <w:tcMar>
              <w:top w:w="70" w:type="dxa"/>
              <w:bottom w:w="70" w:type="dxa"/>
              <w:left w:w="100" w:type="dxa"/>
              <w:right w:w="100" w:type="dxa"/>
            </w:tcMar>
          </w:tcPr>
          <w:p>
            <w:pPr>
              <w:jc w:val="center"/>
            </w:pPr>
            <w:r>
              <w:rPr>
                <w:rFonts w:ascii="Arial" w:hAnsi="Arial"/>
                <w:color w:val="1E293B"/>
                <w:sz w:val="17"/>
              </w:rPr>
              <w:t>Yes</w:t>
            </w:r>
          </w:p>
        </w:tc>
        <w:tc>
          <w:tcPr>
            <w:tcW w:type="dxa" w:w="1296"/>
            <w:shd w:fill="ffffff"/>
            <w:tcMar>
              <w:top w:w="70" w:type="dxa"/>
              <w:bottom w:w="70" w:type="dxa"/>
              <w:left w:w="100" w:type="dxa"/>
              <w:right w:w="100" w:type="dxa"/>
            </w:tcMar>
          </w:tcPr>
          <w:p>
            <w:pPr>
              <w:jc w:val="left"/>
            </w:pPr>
            <w:r>
              <w:rPr>
                <w:rFonts w:ascii="Arial" w:hAnsi="Arial"/>
                <w:color w:val="1E293B"/>
                <w:sz w:val="17"/>
              </w:rPr>
              <w:t>'GV-DEFAULT'</w:t>
            </w:r>
          </w:p>
        </w:tc>
        <w:tc>
          <w:tcPr>
            <w:tcW w:type="dxa" w:w="3024"/>
            <w:shd w:fill="ffffff"/>
            <w:tcMar>
              <w:top w:w="70" w:type="dxa"/>
              <w:bottom w:w="70" w:type="dxa"/>
              <w:left w:w="100" w:type="dxa"/>
              <w:right w:w="100" w:type="dxa"/>
            </w:tcMar>
          </w:tcPr>
          <w:p>
            <w:pPr>
              <w:jc w:val="left"/>
            </w:pPr>
            <w:r>
              <w:rPr>
                <w:rFonts w:ascii="Arial" w:hAnsi="Arial"/>
                <w:color w:val="1E293B"/>
                <w:sz w:val="17"/>
              </w:rPr>
              <w:t>Khóa ngoại tham chiếu accounts(id) của giảng viên</w:t>
            </w:r>
          </w:p>
        </w:tc>
      </w:tr>
      <w:tr>
        <w:tc>
          <w:tcPr>
            <w:tcW w:type="dxa" w:w="576"/>
            <w:shd w:fill="f8fafc"/>
            <w:tcMar>
              <w:top w:w="70" w:type="dxa"/>
              <w:bottom w:w="70" w:type="dxa"/>
              <w:left w:w="100" w:type="dxa"/>
              <w:right w:w="100" w:type="dxa"/>
            </w:tcMar>
          </w:tcPr>
          <w:p>
            <w:pPr>
              <w:jc w:val="center"/>
            </w:pPr>
            <w:r>
              <w:rPr>
                <w:rFonts w:ascii="Arial" w:hAnsi="Arial"/>
                <w:color w:val="1E293B"/>
                <w:sz w:val="17"/>
              </w:rPr>
              <w:t>8</w:t>
            </w:r>
          </w:p>
        </w:tc>
        <w:tc>
          <w:tcPr>
            <w:tcW w:type="dxa" w:w="2016"/>
            <w:shd w:fill="f8fafc"/>
            <w:tcMar>
              <w:top w:w="70" w:type="dxa"/>
              <w:bottom w:w="70" w:type="dxa"/>
              <w:left w:w="100" w:type="dxa"/>
              <w:right w:w="100" w:type="dxa"/>
            </w:tcMar>
          </w:tcPr>
          <w:p>
            <w:pPr>
              <w:jc w:val="left"/>
            </w:pPr>
            <w:r>
              <w:rPr>
                <w:rFonts w:ascii="Arial" w:hAnsi="Arial"/>
                <w:color w:val="1E293B"/>
                <w:sz w:val="17"/>
              </w:rPr>
              <w:t>is_survey_active</w:t>
            </w:r>
          </w:p>
        </w:tc>
        <w:tc>
          <w:tcPr>
            <w:tcW w:type="dxa" w:w="1584"/>
            <w:shd w:fill="f8fafc"/>
            <w:tcMar>
              <w:top w:w="70" w:type="dxa"/>
              <w:bottom w:w="70" w:type="dxa"/>
              <w:left w:w="100" w:type="dxa"/>
              <w:right w:w="100" w:type="dxa"/>
            </w:tcMar>
          </w:tcPr>
          <w:p>
            <w:pPr>
              <w:jc w:val="center"/>
            </w:pPr>
            <w:r>
              <w:rPr>
                <w:rFonts w:ascii="Arial" w:hAnsi="Arial"/>
                <w:color w:val="1E293B"/>
                <w:sz w:val="17"/>
              </w:rPr>
              <w:t>BOOLEAN</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Yes</w:t>
            </w:r>
          </w:p>
        </w:tc>
        <w:tc>
          <w:tcPr>
            <w:tcW w:type="dxa" w:w="1296"/>
            <w:shd w:fill="f8fafc"/>
            <w:tcMar>
              <w:top w:w="70" w:type="dxa"/>
              <w:bottom w:w="70" w:type="dxa"/>
              <w:left w:w="100" w:type="dxa"/>
              <w:right w:w="100" w:type="dxa"/>
            </w:tcMar>
          </w:tcPr>
          <w:p>
            <w:pPr>
              <w:jc w:val="left"/>
            </w:pPr>
            <w:r>
              <w:rPr>
                <w:rFonts w:ascii="Arial" w:hAnsi="Arial"/>
                <w:color w:val="1E293B"/>
                <w:sz w:val="17"/>
              </w:rPr>
              <w:t>0</w:t>
            </w:r>
          </w:p>
        </w:tc>
        <w:tc>
          <w:tcPr>
            <w:tcW w:type="dxa" w:w="3024"/>
            <w:shd w:fill="f8fafc"/>
            <w:tcMar>
              <w:top w:w="70" w:type="dxa"/>
              <w:bottom w:w="70" w:type="dxa"/>
              <w:left w:w="100" w:type="dxa"/>
              <w:right w:w="100" w:type="dxa"/>
            </w:tcMar>
          </w:tcPr>
          <w:p>
            <w:pPr>
              <w:jc w:val="left"/>
            </w:pPr>
            <w:r>
              <w:rPr>
                <w:rFonts w:ascii="Arial" w:hAnsi="Arial"/>
                <w:color w:val="1E293B"/>
                <w:sz w:val="17"/>
              </w:rPr>
              <w:t>1: Đang mở cổng khảo sát cho SV; 0: Đã đóng cổng</w:t>
            </w:r>
          </w:p>
        </w:tc>
      </w:tr>
      <w:tr>
        <w:tc>
          <w:tcPr>
            <w:tcW w:type="dxa" w:w="576"/>
            <w:shd w:fill="ffffff"/>
            <w:tcMar>
              <w:top w:w="70" w:type="dxa"/>
              <w:bottom w:w="70" w:type="dxa"/>
              <w:left w:w="100" w:type="dxa"/>
              <w:right w:w="100" w:type="dxa"/>
            </w:tcMar>
          </w:tcPr>
          <w:p>
            <w:pPr>
              <w:jc w:val="center"/>
            </w:pPr>
            <w:r>
              <w:rPr>
                <w:rFonts w:ascii="Arial" w:hAnsi="Arial"/>
                <w:color w:val="1E293B"/>
                <w:sz w:val="17"/>
              </w:rPr>
              <w:t>9</w:t>
            </w:r>
          </w:p>
        </w:tc>
        <w:tc>
          <w:tcPr>
            <w:tcW w:type="dxa" w:w="2016"/>
            <w:shd w:fill="ffffff"/>
            <w:tcMar>
              <w:top w:w="70" w:type="dxa"/>
              <w:bottom w:w="70" w:type="dxa"/>
              <w:left w:w="100" w:type="dxa"/>
              <w:right w:w="100" w:type="dxa"/>
            </w:tcMar>
          </w:tcPr>
          <w:p>
            <w:pPr>
              <w:jc w:val="left"/>
            </w:pPr>
            <w:r>
              <w:rPr>
                <w:rFonts w:ascii="Arial" w:hAnsi="Arial"/>
                <w:color w:val="1E293B"/>
                <w:sz w:val="17"/>
              </w:rPr>
              <w:t>survey_title</w:t>
            </w:r>
          </w:p>
        </w:tc>
        <w:tc>
          <w:tcPr>
            <w:tcW w:type="dxa" w:w="1584"/>
            <w:shd w:fill="ffffff"/>
            <w:tcMar>
              <w:top w:w="70" w:type="dxa"/>
              <w:bottom w:w="70" w:type="dxa"/>
              <w:left w:w="100" w:type="dxa"/>
              <w:right w:w="100" w:type="dxa"/>
            </w:tcMar>
          </w:tcPr>
          <w:p>
            <w:pPr>
              <w:jc w:val="center"/>
            </w:pPr>
            <w:r>
              <w:rPr>
                <w:rFonts w:ascii="Arial" w:hAnsi="Arial"/>
                <w:color w:val="1E293B"/>
                <w:sz w:val="17"/>
              </w:rPr>
              <w:t>VARCHAR(200)</w:t>
            </w:r>
          </w:p>
        </w:tc>
        <w:tc>
          <w:tcPr>
            <w:tcW w:type="dxa" w:w="864"/>
            <w:shd w:fill="ffffff"/>
            <w:tcMar>
              <w:top w:w="70" w:type="dxa"/>
              <w:bottom w:w="70" w:type="dxa"/>
              <w:left w:w="100" w:type="dxa"/>
              <w:right w:w="100" w:type="dxa"/>
            </w:tcMar>
          </w:tcPr>
          <w:p>
            <w:pPr>
              <w:jc w:val="center"/>
            </w:pPr>
            <w:r>
              <w:rPr>
                <w:rFonts w:ascii="Arial" w:hAnsi="Arial"/>
                <w:color w:val="1E293B"/>
                <w:sz w:val="17"/>
              </w:rPr>
            </w:r>
          </w:p>
        </w:tc>
        <w:tc>
          <w:tcPr>
            <w:tcW w:type="dxa" w:w="720"/>
            <w:shd w:fill="ffffff"/>
            <w:tcMar>
              <w:top w:w="70" w:type="dxa"/>
              <w:bottom w:w="70" w:type="dxa"/>
              <w:left w:w="100" w:type="dxa"/>
              <w:right w:w="100" w:type="dxa"/>
            </w:tcMar>
          </w:tcPr>
          <w:p>
            <w:pPr>
              <w:jc w:val="center"/>
            </w:pPr>
            <w:r>
              <w:rPr>
                <w:rFonts w:ascii="Arial" w:hAnsi="Arial"/>
                <w:color w:val="1E293B"/>
                <w:sz w:val="17"/>
              </w:rPr>
              <w:t>Yes</w:t>
            </w:r>
          </w:p>
        </w:tc>
        <w:tc>
          <w:tcPr>
            <w:tcW w:type="dxa" w:w="1296"/>
            <w:shd w:fill="ffffff"/>
            <w:tcMar>
              <w:top w:w="70" w:type="dxa"/>
              <w:bottom w:w="70" w:type="dxa"/>
              <w:left w:w="100" w:type="dxa"/>
              <w:right w:w="100" w:type="dxa"/>
            </w:tcMar>
          </w:tcPr>
          <w:p>
            <w:pPr>
              <w:jc w:val="left"/>
            </w:pPr>
            <w:r>
              <w:rPr>
                <w:rFonts w:ascii="Arial" w:hAnsi="Arial"/>
                <w:color w:val="1E293B"/>
                <w:sz w:val="17"/>
              </w:rPr>
              <w:t>NULL</w:t>
            </w:r>
          </w:p>
        </w:tc>
        <w:tc>
          <w:tcPr>
            <w:tcW w:type="dxa" w:w="3024"/>
            <w:shd w:fill="ffffff"/>
            <w:tcMar>
              <w:top w:w="70" w:type="dxa"/>
              <w:bottom w:w="70" w:type="dxa"/>
              <w:left w:w="100" w:type="dxa"/>
              <w:right w:w="100" w:type="dxa"/>
            </w:tcMar>
          </w:tcPr>
          <w:p>
            <w:pPr>
              <w:jc w:val="left"/>
            </w:pPr>
            <w:r>
              <w:rPr>
                <w:rFonts w:ascii="Arial" w:hAnsi="Arial"/>
                <w:color w:val="1E293B"/>
                <w:sz w:val="17"/>
              </w:rPr>
              <w:t>Tiêu đề biểu mẫu khảo sát hiển thị cho sinh viên</w:t>
            </w:r>
          </w:p>
        </w:tc>
      </w:tr>
      <w:tr>
        <w:tc>
          <w:tcPr>
            <w:tcW w:type="dxa" w:w="576"/>
            <w:shd w:fill="f8fafc"/>
            <w:tcMar>
              <w:top w:w="70" w:type="dxa"/>
              <w:bottom w:w="70" w:type="dxa"/>
              <w:left w:w="100" w:type="dxa"/>
              <w:right w:w="100" w:type="dxa"/>
            </w:tcMar>
          </w:tcPr>
          <w:p>
            <w:pPr>
              <w:jc w:val="center"/>
            </w:pPr>
            <w:r>
              <w:rPr>
                <w:rFonts w:ascii="Arial" w:hAnsi="Arial"/>
                <w:color w:val="1E293B"/>
                <w:sz w:val="17"/>
              </w:rPr>
              <w:t>10</w:t>
            </w:r>
          </w:p>
        </w:tc>
        <w:tc>
          <w:tcPr>
            <w:tcW w:type="dxa" w:w="2016"/>
            <w:shd w:fill="f8fafc"/>
            <w:tcMar>
              <w:top w:w="70" w:type="dxa"/>
              <w:bottom w:w="70" w:type="dxa"/>
              <w:left w:w="100" w:type="dxa"/>
              <w:right w:w="100" w:type="dxa"/>
            </w:tcMar>
          </w:tcPr>
          <w:p>
            <w:pPr>
              <w:jc w:val="left"/>
            </w:pPr>
            <w:r>
              <w:rPr>
                <w:rFonts w:ascii="Arial" w:hAnsi="Arial"/>
                <w:color w:val="1E293B"/>
                <w:sz w:val="17"/>
              </w:rPr>
              <w:t>created_at</w:t>
            </w:r>
          </w:p>
        </w:tc>
        <w:tc>
          <w:tcPr>
            <w:tcW w:type="dxa" w:w="1584"/>
            <w:shd w:fill="f8fafc"/>
            <w:tcMar>
              <w:top w:w="70" w:type="dxa"/>
              <w:bottom w:w="70" w:type="dxa"/>
              <w:left w:w="100" w:type="dxa"/>
              <w:right w:w="100" w:type="dxa"/>
            </w:tcMar>
          </w:tcPr>
          <w:p>
            <w:pPr>
              <w:jc w:val="center"/>
            </w:pPr>
            <w:r>
              <w:rPr>
                <w:rFonts w:ascii="Arial" w:hAnsi="Arial"/>
                <w:color w:val="1E293B"/>
                <w:sz w:val="17"/>
              </w:rPr>
              <w:t>DATETIME</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Yes</w:t>
            </w:r>
          </w:p>
        </w:tc>
        <w:tc>
          <w:tcPr>
            <w:tcW w:type="dxa" w:w="1296"/>
            <w:shd w:fill="f8fafc"/>
            <w:tcMar>
              <w:top w:w="70" w:type="dxa"/>
              <w:bottom w:w="70" w:type="dxa"/>
              <w:left w:w="100" w:type="dxa"/>
              <w:right w:w="100" w:type="dxa"/>
            </w:tcMar>
          </w:tcPr>
          <w:p>
            <w:pPr>
              <w:jc w:val="left"/>
            </w:pPr>
            <w:r>
              <w:rPr>
                <w:rFonts w:ascii="Arial" w:hAnsi="Arial"/>
                <w:color w:val="1E293B"/>
                <w:sz w:val="17"/>
              </w:rPr>
              <w:t>CURRENT_TIMESTAMP</w:t>
            </w:r>
          </w:p>
        </w:tc>
        <w:tc>
          <w:tcPr>
            <w:tcW w:type="dxa" w:w="3024"/>
            <w:shd w:fill="f8fafc"/>
            <w:tcMar>
              <w:top w:w="70" w:type="dxa"/>
              <w:bottom w:w="70" w:type="dxa"/>
              <w:left w:w="100" w:type="dxa"/>
              <w:right w:w="100" w:type="dxa"/>
            </w:tcMar>
          </w:tcPr>
          <w:p>
            <w:pPr>
              <w:jc w:val="left"/>
            </w:pPr>
            <w:r>
              <w:rPr>
                <w:rFonts w:ascii="Arial" w:hAnsi="Arial"/>
                <w:color w:val="1E293B"/>
                <w:sz w:val="17"/>
              </w:rPr>
              <w:t>Thời điểm tạo lớp học</w:t>
            </w:r>
          </w:p>
        </w:tc>
      </w:tr>
    </w:tbl>
    <w:p>
      <w:pPr>
        <w:spacing w:after="100" w:line="276" w:lineRule="auto"/>
      </w:pPr>
      <w:r>
        <w:rPr>
          <w:rFonts w:ascii="Arial" w:hAnsi="Arial"/>
          <w:color w:val="1E293B"/>
          <w:sz w:val="20"/>
        </w:rPr>
        <w:t>Bảng students: Danh mục hồ sơ sinh viên toàn trường, định danh duy nhất theo student_id (MSSV).</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337"/>
        <w:gridCol w:w="1337"/>
        <w:gridCol w:w="1337"/>
        <w:gridCol w:w="1337"/>
        <w:gridCol w:w="1337"/>
        <w:gridCol w:w="1337"/>
        <w:gridCol w:w="1337"/>
      </w:tblGrid>
      <w:tr>
        <w:tc>
          <w:tcPr>
            <w:tcW w:type="dxa" w:w="576"/>
            <w:shd w:fill="1e293b"/>
            <w:tcMar>
              <w:top w:w="100" w:type="dxa"/>
              <w:bottom w:w="100" w:type="dxa"/>
              <w:left w:w="120" w:type="dxa"/>
              <w:right w:w="120" w:type="dxa"/>
            </w:tcMar>
          </w:tcPr>
          <w:p>
            <w:pPr>
              <w:jc w:val="center"/>
            </w:pPr>
            <w:r>
              <w:rPr>
                <w:rFonts w:ascii="Arial" w:hAnsi="Arial"/>
                <w:b/>
                <w:color w:val="FFFFFF"/>
                <w:sz w:val="18"/>
              </w:rPr>
              <w:t>STT</w:t>
            </w:r>
          </w:p>
        </w:tc>
        <w:tc>
          <w:tcPr>
            <w:tcW w:type="dxa" w:w="2016"/>
            <w:shd w:fill="1e293b"/>
            <w:tcMar>
              <w:top w:w="100" w:type="dxa"/>
              <w:bottom w:w="100" w:type="dxa"/>
              <w:left w:w="120" w:type="dxa"/>
              <w:right w:w="120" w:type="dxa"/>
            </w:tcMar>
          </w:tcPr>
          <w:p>
            <w:pPr>
              <w:jc w:val="center"/>
            </w:pPr>
            <w:r>
              <w:rPr>
                <w:rFonts w:ascii="Arial" w:hAnsi="Arial"/>
                <w:b/>
                <w:color w:val="FFFFFF"/>
                <w:sz w:val="18"/>
              </w:rPr>
              <w:t>Tên Trường</w:t>
            </w:r>
          </w:p>
        </w:tc>
        <w:tc>
          <w:tcPr>
            <w:tcW w:type="dxa" w:w="1584"/>
            <w:shd w:fill="1e293b"/>
            <w:tcMar>
              <w:top w:w="100" w:type="dxa"/>
              <w:bottom w:w="100" w:type="dxa"/>
              <w:left w:w="120" w:type="dxa"/>
              <w:right w:w="120" w:type="dxa"/>
            </w:tcMar>
          </w:tcPr>
          <w:p>
            <w:pPr>
              <w:jc w:val="center"/>
            </w:pPr>
            <w:r>
              <w:rPr>
                <w:rFonts w:ascii="Arial" w:hAnsi="Arial"/>
                <w:b/>
                <w:color w:val="FFFFFF"/>
                <w:sz w:val="18"/>
              </w:rPr>
              <w:t>Kiểu Dữ Liệu</w:t>
            </w:r>
          </w:p>
        </w:tc>
        <w:tc>
          <w:tcPr>
            <w:tcW w:type="dxa" w:w="864"/>
            <w:shd w:fill="1e293b"/>
            <w:tcMar>
              <w:top w:w="100" w:type="dxa"/>
              <w:bottom w:w="100" w:type="dxa"/>
              <w:left w:w="120" w:type="dxa"/>
              <w:right w:w="120" w:type="dxa"/>
            </w:tcMar>
          </w:tcPr>
          <w:p>
            <w:pPr>
              <w:jc w:val="center"/>
            </w:pPr>
            <w:r>
              <w:rPr>
                <w:rFonts w:ascii="Arial" w:hAnsi="Arial"/>
                <w:b/>
                <w:color w:val="FFFFFF"/>
                <w:sz w:val="18"/>
              </w:rPr>
              <w:t>Khóa</w:t>
            </w:r>
          </w:p>
        </w:tc>
        <w:tc>
          <w:tcPr>
            <w:tcW w:type="dxa" w:w="720"/>
            <w:shd w:fill="1e293b"/>
            <w:tcMar>
              <w:top w:w="100" w:type="dxa"/>
              <w:bottom w:w="100" w:type="dxa"/>
              <w:left w:w="120" w:type="dxa"/>
              <w:right w:w="120" w:type="dxa"/>
            </w:tcMar>
          </w:tcPr>
          <w:p>
            <w:pPr>
              <w:jc w:val="center"/>
            </w:pPr>
            <w:r>
              <w:rPr>
                <w:rFonts w:ascii="Arial" w:hAnsi="Arial"/>
                <w:b/>
                <w:color w:val="FFFFFF"/>
                <w:sz w:val="18"/>
              </w:rPr>
              <w:t>Null</w:t>
            </w:r>
          </w:p>
        </w:tc>
        <w:tc>
          <w:tcPr>
            <w:tcW w:type="dxa" w:w="1296"/>
            <w:shd w:fill="1e293b"/>
            <w:tcMar>
              <w:top w:w="100" w:type="dxa"/>
              <w:bottom w:w="100" w:type="dxa"/>
              <w:left w:w="120" w:type="dxa"/>
              <w:right w:w="120" w:type="dxa"/>
            </w:tcMar>
          </w:tcPr>
          <w:p>
            <w:pPr>
              <w:jc w:val="center"/>
            </w:pPr>
            <w:r>
              <w:rPr>
                <w:rFonts w:ascii="Arial" w:hAnsi="Arial"/>
                <w:b/>
                <w:color w:val="FFFFFF"/>
                <w:sz w:val="18"/>
              </w:rPr>
              <w:t>Mặc Định</w:t>
            </w:r>
          </w:p>
        </w:tc>
        <w:tc>
          <w:tcPr>
            <w:tcW w:type="dxa" w:w="3024"/>
            <w:shd w:fill="1e293b"/>
            <w:tcMar>
              <w:top w:w="100" w:type="dxa"/>
              <w:bottom w:w="100" w:type="dxa"/>
              <w:left w:w="120" w:type="dxa"/>
              <w:right w:w="120" w:type="dxa"/>
            </w:tcMar>
          </w:tcPr>
          <w:p>
            <w:pPr>
              <w:jc w:val="center"/>
            </w:pPr>
            <w:r>
              <w:rPr>
                <w:rFonts w:ascii="Arial" w:hAnsi="Arial"/>
                <w:b/>
                <w:color w:val="FFFFFF"/>
                <w:sz w:val="18"/>
              </w:rPr>
              <w:t>Mô Tả &amp; Ý Nghĩa Nghiệp Vụ</w:t>
            </w:r>
          </w:p>
        </w:tc>
      </w:tr>
      <w:tr>
        <w:tc>
          <w:tcPr>
            <w:tcW w:type="dxa" w:w="576"/>
            <w:shd w:fill="ffffff"/>
            <w:tcMar>
              <w:top w:w="70" w:type="dxa"/>
              <w:bottom w:w="70" w:type="dxa"/>
              <w:left w:w="100" w:type="dxa"/>
              <w:right w:w="100" w:type="dxa"/>
            </w:tcMar>
          </w:tcPr>
          <w:p>
            <w:pPr>
              <w:jc w:val="center"/>
            </w:pPr>
            <w:r>
              <w:rPr>
                <w:rFonts w:ascii="Arial" w:hAnsi="Arial"/>
                <w:color w:val="1E293B"/>
                <w:sz w:val="17"/>
              </w:rPr>
              <w:t>1</w:t>
            </w:r>
          </w:p>
        </w:tc>
        <w:tc>
          <w:tcPr>
            <w:tcW w:type="dxa" w:w="2016"/>
            <w:shd w:fill="ffffff"/>
            <w:tcMar>
              <w:top w:w="70" w:type="dxa"/>
              <w:bottom w:w="70" w:type="dxa"/>
              <w:left w:w="100" w:type="dxa"/>
              <w:right w:w="100" w:type="dxa"/>
            </w:tcMar>
          </w:tcPr>
          <w:p>
            <w:pPr>
              <w:jc w:val="left"/>
            </w:pPr>
            <w:r>
              <w:rPr>
                <w:rFonts w:ascii="Arial" w:hAnsi="Arial"/>
                <w:color w:val="1E293B"/>
                <w:sz w:val="17"/>
              </w:rPr>
              <w:t>student_id</w:t>
            </w:r>
          </w:p>
        </w:tc>
        <w:tc>
          <w:tcPr>
            <w:tcW w:type="dxa" w:w="1584"/>
            <w:shd w:fill="ffffff"/>
            <w:tcMar>
              <w:top w:w="70" w:type="dxa"/>
              <w:bottom w:w="70" w:type="dxa"/>
              <w:left w:w="100" w:type="dxa"/>
              <w:right w:w="100" w:type="dxa"/>
            </w:tcMar>
          </w:tcPr>
          <w:p>
            <w:pPr>
              <w:jc w:val="center"/>
            </w:pPr>
            <w:r>
              <w:rPr>
                <w:rFonts w:ascii="Arial" w:hAnsi="Arial"/>
                <w:color w:val="1E293B"/>
                <w:sz w:val="17"/>
              </w:rPr>
              <w:t>VARCHAR(50)</w:t>
            </w:r>
          </w:p>
        </w:tc>
        <w:tc>
          <w:tcPr>
            <w:tcW w:type="dxa" w:w="864"/>
            <w:shd w:fill="ffffff"/>
            <w:tcMar>
              <w:top w:w="70" w:type="dxa"/>
              <w:bottom w:w="70" w:type="dxa"/>
              <w:left w:w="100" w:type="dxa"/>
              <w:right w:w="100" w:type="dxa"/>
            </w:tcMar>
          </w:tcPr>
          <w:p>
            <w:pPr>
              <w:jc w:val="center"/>
            </w:pPr>
            <w:r>
              <w:rPr>
                <w:rFonts w:ascii="Arial" w:hAnsi="Arial"/>
                <w:color w:val="1E293B"/>
                <w:sz w:val="17"/>
              </w:rPr>
              <w:t>PK</w:t>
            </w:r>
          </w:p>
        </w:tc>
        <w:tc>
          <w:tcPr>
            <w:tcW w:type="dxa" w:w="720"/>
            <w:shd w:fill="ffffff"/>
            <w:tcMar>
              <w:top w:w="70" w:type="dxa"/>
              <w:bottom w:w="70" w:type="dxa"/>
              <w:left w:w="100" w:type="dxa"/>
              <w:right w:w="100" w:type="dxa"/>
            </w:tcMar>
          </w:tcPr>
          <w:p>
            <w:pPr>
              <w:jc w:val="center"/>
            </w:pPr>
            <w:r>
              <w:rPr>
                <w:rFonts w:ascii="Arial" w:hAnsi="Arial"/>
                <w:color w:val="1E293B"/>
                <w:sz w:val="17"/>
              </w:rPr>
              <w:t>No</w:t>
            </w:r>
          </w:p>
        </w:tc>
        <w:tc>
          <w:tcPr>
            <w:tcW w:type="dxa" w:w="1296"/>
            <w:shd w:fill="ffffff"/>
            <w:tcMar>
              <w:top w:w="70" w:type="dxa"/>
              <w:bottom w:w="70" w:type="dxa"/>
              <w:left w:w="100" w:type="dxa"/>
              <w:right w:w="100" w:type="dxa"/>
            </w:tcMar>
          </w:tcPr>
          <w:p>
            <w:pPr>
              <w:jc w:val="left"/>
            </w:pPr>
            <w:r>
              <w:rPr>
                <w:rFonts w:ascii="Arial" w:hAnsi="Arial"/>
                <w:color w:val="1E293B"/>
                <w:sz w:val="17"/>
              </w:rPr>
            </w:r>
          </w:p>
        </w:tc>
        <w:tc>
          <w:tcPr>
            <w:tcW w:type="dxa" w:w="3024"/>
            <w:shd w:fill="ffffff"/>
            <w:tcMar>
              <w:top w:w="70" w:type="dxa"/>
              <w:bottom w:w="70" w:type="dxa"/>
              <w:left w:w="100" w:type="dxa"/>
              <w:right w:w="100" w:type="dxa"/>
            </w:tcMar>
          </w:tcPr>
          <w:p>
            <w:pPr>
              <w:jc w:val="left"/>
            </w:pPr>
            <w:r>
              <w:rPr>
                <w:rFonts w:ascii="Arial" w:hAnsi="Arial"/>
                <w:color w:val="1E293B"/>
                <w:sz w:val="17"/>
              </w:rPr>
              <w:t>Mã số sinh viên (MSSV, vd: SV001, SV2024001)</w:t>
            </w:r>
          </w:p>
        </w:tc>
      </w:tr>
      <w:tr>
        <w:tc>
          <w:tcPr>
            <w:tcW w:type="dxa" w:w="576"/>
            <w:shd w:fill="f8fafc"/>
            <w:tcMar>
              <w:top w:w="70" w:type="dxa"/>
              <w:bottom w:w="70" w:type="dxa"/>
              <w:left w:w="100" w:type="dxa"/>
              <w:right w:w="100" w:type="dxa"/>
            </w:tcMar>
          </w:tcPr>
          <w:p>
            <w:pPr>
              <w:jc w:val="center"/>
            </w:pPr>
            <w:r>
              <w:rPr>
                <w:rFonts w:ascii="Arial" w:hAnsi="Arial"/>
                <w:color w:val="1E293B"/>
                <w:sz w:val="17"/>
              </w:rPr>
              <w:t>2</w:t>
            </w:r>
          </w:p>
        </w:tc>
        <w:tc>
          <w:tcPr>
            <w:tcW w:type="dxa" w:w="2016"/>
            <w:shd w:fill="f8fafc"/>
            <w:tcMar>
              <w:top w:w="70" w:type="dxa"/>
              <w:bottom w:w="70" w:type="dxa"/>
              <w:left w:w="100" w:type="dxa"/>
              <w:right w:w="100" w:type="dxa"/>
            </w:tcMar>
          </w:tcPr>
          <w:p>
            <w:pPr>
              <w:jc w:val="left"/>
            </w:pPr>
            <w:r>
              <w:rPr>
                <w:rFonts w:ascii="Arial" w:hAnsi="Arial"/>
                <w:color w:val="1E293B"/>
                <w:sz w:val="17"/>
              </w:rPr>
              <w:t>name</w:t>
            </w:r>
          </w:p>
        </w:tc>
        <w:tc>
          <w:tcPr>
            <w:tcW w:type="dxa" w:w="1584"/>
            <w:shd w:fill="f8fafc"/>
            <w:tcMar>
              <w:top w:w="70" w:type="dxa"/>
              <w:bottom w:w="70" w:type="dxa"/>
              <w:left w:w="100" w:type="dxa"/>
              <w:right w:w="100" w:type="dxa"/>
            </w:tcMar>
          </w:tcPr>
          <w:p>
            <w:pPr>
              <w:jc w:val="center"/>
            </w:pPr>
            <w:r>
              <w:rPr>
                <w:rFonts w:ascii="Arial" w:hAnsi="Arial"/>
                <w:color w:val="1E293B"/>
                <w:sz w:val="17"/>
              </w:rPr>
              <w:t>VARCHAR(100)</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No</w:t>
            </w:r>
          </w:p>
        </w:tc>
        <w:tc>
          <w:tcPr>
            <w:tcW w:type="dxa" w:w="1296"/>
            <w:shd w:fill="f8fafc"/>
            <w:tcMar>
              <w:top w:w="70" w:type="dxa"/>
              <w:bottom w:w="70" w:type="dxa"/>
              <w:left w:w="100" w:type="dxa"/>
              <w:right w:w="100" w:type="dxa"/>
            </w:tcMar>
          </w:tcPr>
          <w:p>
            <w:pPr>
              <w:jc w:val="left"/>
            </w:pPr>
            <w:r>
              <w:rPr>
                <w:rFonts w:ascii="Arial" w:hAnsi="Arial"/>
                <w:color w:val="1E293B"/>
                <w:sz w:val="17"/>
              </w:rPr>
            </w:r>
          </w:p>
        </w:tc>
        <w:tc>
          <w:tcPr>
            <w:tcW w:type="dxa" w:w="3024"/>
            <w:shd w:fill="f8fafc"/>
            <w:tcMar>
              <w:top w:w="70" w:type="dxa"/>
              <w:bottom w:w="70" w:type="dxa"/>
              <w:left w:w="100" w:type="dxa"/>
              <w:right w:w="100" w:type="dxa"/>
            </w:tcMar>
          </w:tcPr>
          <w:p>
            <w:pPr>
              <w:jc w:val="left"/>
            </w:pPr>
            <w:r>
              <w:rPr>
                <w:rFonts w:ascii="Arial" w:hAnsi="Arial"/>
                <w:color w:val="1E293B"/>
                <w:sz w:val="17"/>
              </w:rPr>
              <w:t>Họ và tên đầy đủ của sinh viên</w:t>
            </w:r>
          </w:p>
        </w:tc>
      </w:tr>
      <w:tr>
        <w:tc>
          <w:tcPr>
            <w:tcW w:type="dxa" w:w="576"/>
            <w:shd w:fill="ffffff"/>
            <w:tcMar>
              <w:top w:w="70" w:type="dxa"/>
              <w:bottom w:w="70" w:type="dxa"/>
              <w:left w:w="100" w:type="dxa"/>
              <w:right w:w="100" w:type="dxa"/>
            </w:tcMar>
          </w:tcPr>
          <w:p>
            <w:pPr>
              <w:jc w:val="center"/>
            </w:pPr>
            <w:r>
              <w:rPr>
                <w:rFonts w:ascii="Arial" w:hAnsi="Arial"/>
                <w:color w:val="1E293B"/>
                <w:sz w:val="17"/>
              </w:rPr>
              <w:t>3</w:t>
            </w:r>
          </w:p>
        </w:tc>
        <w:tc>
          <w:tcPr>
            <w:tcW w:type="dxa" w:w="2016"/>
            <w:shd w:fill="ffffff"/>
            <w:tcMar>
              <w:top w:w="70" w:type="dxa"/>
              <w:bottom w:w="70" w:type="dxa"/>
              <w:left w:w="100" w:type="dxa"/>
              <w:right w:w="100" w:type="dxa"/>
            </w:tcMar>
          </w:tcPr>
          <w:p>
            <w:pPr>
              <w:jc w:val="left"/>
            </w:pPr>
            <w:r>
              <w:rPr>
                <w:rFonts w:ascii="Arial" w:hAnsi="Arial"/>
                <w:color w:val="1E293B"/>
                <w:sz w:val="17"/>
              </w:rPr>
              <w:t>email</w:t>
            </w:r>
          </w:p>
        </w:tc>
        <w:tc>
          <w:tcPr>
            <w:tcW w:type="dxa" w:w="1584"/>
            <w:shd w:fill="ffffff"/>
            <w:tcMar>
              <w:top w:w="70" w:type="dxa"/>
              <w:bottom w:w="70" w:type="dxa"/>
              <w:left w:w="100" w:type="dxa"/>
              <w:right w:w="100" w:type="dxa"/>
            </w:tcMar>
          </w:tcPr>
          <w:p>
            <w:pPr>
              <w:jc w:val="center"/>
            </w:pPr>
            <w:r>
              <w:rPr>
                <w:rFonts w:ascii="Arial" w:hAnsi="Arial"/>
                <w:color w:val="1E293B"/>
                <w:sz w:val="17"/>
              </w:rPr>
              <w:t>VARCHAR(100)</w:t>
            </w:r>
          </w:p>
        </w:tc>
        <w:tc>
          <w:tcPr>
            <w:tcW w:type="dxa" w:w="864"/>
            <w:shd w:fill="ffffff"/>
            <w:tcMar>
              <w:top w:w="70" w:type="dxa"/>
              <w:bottom w:w="70" w:type="dxa"/>
              <w:left w:w="100" w:type="dxa"/>
              <w:right w:w="100" w:type="dxa"/>
            </w:tcMar>
          </w:tcPr>
          <w:p>
            <w:pPr>
              <w:jc w:val="center"/>
            </w:pPr>
            <w:r>
              <w:rPr>
                <w:rFonts w:ascii="Arial" w:hAnsi="Arial"/>
                <w:color w:val="1E293B"/>
                <w:sz w:val="17"/>
              </w:rPr>
            </w:r>
          </w:p>
        </w:tc>
        <w:tc>
          <w:tcPr>
            <w:tcW w:type="dxa" w:w="720"/>
            <w:shd w:fill="ffffff"/>
            <w:tcMar>
              <w:top w:w="70" w:type="dxa"/>
              <w:bottom w:w="70" w:type="dxa"/>
              <w:left w:w="100" w:type="dxa"/>
              <w:right w:w="100" w:type="dxa"/>
            </w:tcMar>
          </w:tcPr>
          <w:p>
            <w:pPr>
              <w:jc w:val="center"/>
            </w:pPr>
            <w:r>
              <w:rPr>
                <w:rFonts w:ascii="Arial" w:hAnsi="Arial"/>
                <w:color w:val="1E293B"/>
                <w:sz w:val="17"/>
              </w:rPr>
              <w:t>Yes</w:t>
            </w:r>
          </w:p>
        </w:tc>
        <w:tc>
          <w:tcPr>
            <w:tcW w:type="dxa" w:w="1296"/>
            <w:shd w:fill="ffffff"/>
            <w:tcMar>
              <w:top w:w="70" w:type="dxa"/>
              <w:bottom w:w="70" w:type="dxa"/>
              <w:left w:w="100" w:type="dxa"/>
              <w:right w:w="100" w:type="dxa"/>
            </w:tcMar>
          </w:tcPr>
          <w:p>
            <w:pPr>
              <w:jc w:val="left"/>
            </w:pPr>
            <w:r>
              <w:rPr>
                <w:rFonts w:ascii="Arial" w:hAnsi="Arial"/>
                <w:color w:val="1E293B"/>
                <w:sz w:val="17"/>
              </w:rPr>
              <w:t>NULL</w:t>
            </w:r>
          </w:p>
        </w:tc>
        <w:tc>
          <w:tcPr>
            <w:tcW w:type="dxa" w:w="3024"/>
            <w:shd w:fill="ffffff"/>
            <w:tcMar>
              <w:top w:w="70" w:type="dxa"/>
              <w:bottom w:w="70" w:type="dxa"/>
              <w:left w:w="100" w:type="dxa"/>
              <w:right w:w="100" w:type="dxa"/>
            </w:tcMar>
          </w:tcPr>
          <w:p>
            <w:pPr>
              <w:jc w:val="left"/>
            </w:pPr>
            <w:r>
              <w:rPr>
                <w:rFonts w:ascii="Arial" w:hAnsi="Arial"/>
                <w:color w:val="1E293B"/>
                <w:sz w:val="17"/>
              </w:rPr>
              <w:t>Email của sinh viên</w:t>
            </w:r>
          </w:p>
        </w:tc>
      </w:tr>
      <w:tr>
        <w:tc>
          <w:tcPr>
            <w:tcW w:type="dxa" w:w="576"/>
            <w:shd w:fill="f8fafc"/>
            <w:tcMar>
              <w:top w:w="70" w:type="dxa"/>
              <w:bottom w:w="70" w:type="dxa"/>
              <w:left w:w="100" w:type="dxa"/>
              <w:right w:w="100" w:type="dxa"/>
            </w:tcMar>
          </w:tcPr>
          <w:p>
            <w:pPr>
              <w:jc w:val="center"/>
            </w:pPr>
            <w:r>
              <w:rPr>
                <w:rFonts w:ascii="Arial" w:hAnsi="Arial"/>
                <w:color w:val="1E293B"/>
                <w:sz w:val="17"/>
              </w:rPr>
              <w:t>4</w:t>
            </w:r>
          </w:p>
        </w:tc>
        <w:tc>
          <w:tcPr>
            <w:tcW w:type="dxa" w:w="2016"/>
            <w:shd w:fill="f8fafc"/>
            <w:tcMar>
              <w:top w:w="70" w:type="dxa"/>
              <w:bottom w:w="70" w:type="dxa"/>
              <w:left w:w="100" w:type="dxa"/>
              <w:right w:w="100" w:type="dxa"/>
            </w:tcMar>
          </w:tcPr>
          <w:p>
            <w:pPr>
              <w:jc w:val="left"/>
            </w:pPr>
            <w:r>
              <w:rPr>
                <w:rFonts w:ascii="Arial" w:hAnsi="Arial"/>
                <w:color w:val="1E293B"/>
                <w:sz w:val="17"/>
              </w:rPr>
              <w:t>phone</w:t>
            </w:r>
          </w:p>
        </w:tc>
        <w:tc>
          <w:tcPr>
            <w:tcW w:type="dxa" w:w="1584"/>
            <w:shd w:fill="f8fafc"/>
            <w:tcMar>
              <w:top w:w="70" w:type="dxa"/>
              <w:bottom w:w="70" w:type="dxa"/>
              <w:left w:w="100" w:type="dxa"/>
              <w:right w:w="100" w:type="dxa"/>
            </w:tcMar>
          </w:tcPr>
          <w:p>
            <w:pPr>
              <w:jc w:val="center"/>
            </w:pPr>
            <w:r>
              <w:rPr>
                <w:rFonts w:ascii="Arial" w:hAnsi="Arial"/>
                <w:color w:val="1E293B"/>
                <w:sz w:val="17"/>
              </w:rPr>
              <w:t>VARCHAR(20)</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Yes</w:t>
            </w:r>
          </w:p>
        </w:tc>
        <w:tc>
          <w:tcPr>
            <w:tcW w:type="dxa" w:w="1296"/>
            <w:shd w:fill="f8fafc"/>
            <w:tcMar>
              <w:top w:w="70" w:type="dxa"/>
              <w:bottom w:w="70" w:type="dxa"/>
              <w:left w:w="100" w:type="dxa"/>
              <w:right w:w="100" w:type="dxa"/>
            </w:tcMar>
          </w:tcPr>
          <w:p>
            <w:pPr>
              <w:jc w:val="left"/>
            </w:pPr>
            <w:r>
              <w:rPr>
                <w:rFonts w:ascii="Arial" w:hAnsi="Arial"/>
                <w:color w:val="1E293B"/>
                <w:sz w:val="17"/>
              </w:rPr>
              <w:t>NULL</w:t>
            </w:r>
          </w:p>
        </w:tc>
        <w:tc>
          <w:tcPr>
            <w:tcW w:type="dxa" w:w="3024"/>
            <w:shd w:fill="f8fafc"/>
            <w:tcMar>
              <w:top w:w="70" w:type="dxa"/>
              <w:bottom w:w="70" w:type="dxa"/>
              <w:left w:w="100" w:type="dxa"/>
              <w:right w:w="100" w:type="dxa"/>
            </w:tcMar>
          </w:tcPr>
          <w:p>
            <w:pPr>
              <w:jc w:val="left"/>
            </w:pPr>
            <w:r>
              <w:rPr>
                <w:rFonts w:ascii="Arial" w:hAnsi="Arial"/>
                <w:color w:val="1E293B"/>
                <w:sz w:val="17"/>
              </w:rPr>
              <w:t>Số điện thoại của sinh viên</w:t>
            </w:r>
          </w:p>
        </w:tc>
      </w:tr>
      <w:tr>
        <w:tc>
          <w:tcPr>
            <w:tcW w:type="dxa" w:w="576"/>
            <w:shd w:fill="ffffff"/>
            <w:tcMar>
              <w:top w:w="70" w:type="dxa"/>
              <w:bottom w:w="70" w:type="dxa"/>
              <w:left w:w="100" w:type="dxa"/>
              <w:right w:w="100" w:type="dxa"/>
            </w:tcMar>
          </w:tcPr>
          <w:p>
            <w:pPr>
              <w:jc w:val="center"/>
            </w:pPr>
            <w:r>
              <w:rPr>
                <w:rFonts w:ascii="Arial" w:hAnsi="Arial"/>
                <w:color w:val="1E293B"/>
                <w:sz w:val="17"/>
              </w:rPr>
              <w:t>5</w:t>
            </w:r>
          </w:p>
        </w:tc>
        <w:tc>
          <w:tcPr>
            <w:tcW w:type="dxa" w:w="2016"/>
            <w:shd w:fill="ffffff"/>
            <w:tcMar>
              <w:top w:w="70" w:type="dxa"/>
              <w:bottom w:w="70" w:type="dxa"/>
              <w:left w:w="100" w:type="dxa"/>
              <w:right w:w="100" w:type="dxa"/>
            </w:tcMar>
          </w:tcPr>
          <w:p>
            <w:pPr>
              <w:jc w:val="left"/>
            </w:pPr>
            <w:r>
              <w:rPr>
                <w:rFonts w:ascii="Arial" w:hAnsi="Arial"/>
                <w:color w:val="1E293B"/>
                <w:sz w:val="17"/>
              </w:rPr>
              <w:t>gender</w:t>
            </w:r>
          </w:p>
        </w:tc>
        <w:tc>
          <w:tcPr>
            <w:tcW w:type="dxa" w:w="1584"/>
            <w:shd w:fill="ffffff"/>
            <w:tcMar>
              <w:top w:w="70" w:type="dxa"/>
              <w:bottom w:w="70" w:type="dxa"/>
              <w:left w:w="100" w:type="dxa"/>
              <w:right w:w="100" w:type="dxa"/>
            </w:tcMar>
          </w:tcPr>
          <w:p>
            <w:pPr>
              <w:jc w:val="center"/>
            </w:pPr>
            <w:r>
              <w:rPr>
                <w:rFonts w:ascii="Arial" w:hAnsi="Arial"/>
                <w:color w:val="1E293B"/>
                <w:sz w:val="17"/>
              </w:rPr>
              <w:t>VARCHAR(10)</w:t>
            </w:r>
          </w:p>
        </w:tc>
        <w:tc>
          <w:tcPr>
            <w:tcW w:type="dxa" w:w="864"/>
            <w:shd w:fill="ffffff"/>
            <w:tcMar>
              <w:top w:w="70" w:type="dxa"/>
              <w:bottom w:w="70" w:type="dxa"/>
              <w:left w:w="100" w:type="dxa"/>
              <w:right w:w="100" w:type="dxa"/>
            </w:tcMar>
          </w:tcPr>
          <w:p>
            <w:pPr>
              <w:jc w:val="center"/>
            </w:pPr>
            <w:r>
              <w:rPr>
                <w:rFonts w:ascii="Arial" w:hAnsi="Arial"/>
                <w:color w:val="1E293B"/>
                <w:sz w:val="17"/>
              </w:rPr>
            </w:r>
          </w:p>
        </w:tc>
        <w:tc>
          <w:tcPr>
            <w:tcW w:type="dxa" w:w="720"/>
            <w:shd w:fill="ffffff"/>
            <w:tcMar>
              <w:top w:w="70" w:type="dxa"/>
              <w:bottom w:w="70" w:type="dxa"/>
              <w:left w:w="100" w:type="dxa"/>
              <w:right w:w="100" w:type="dxa"/>
            </w:tcMar>
          </w:tcPr>
          <w:p>
            <w:pPr>
              <w:jc w:val="center"/>
            </w:pPr>
            <w:r>
              <w:rPr>
                <w:rFonts w:ascii="Arial" w:hAnsi="Arial"/>
                <w:color w:val="1E293B"/>
                <w:sz w:val="17"/>
              </w:rPr>
              <w:t>Yes</w:t>
            </w:r>
          </w:p>
        </w:tc>
        <w:tc>
          <w:tcPr>
            <w:tcW w:type="dxa" w:w="1296"/>
            <w:shd w:fill="ffffff"/>
            <w:tcMar>
              <w:top w:w="70" w:type="dxa"/>
              <w:bottom w:w="70" w:type="dxa"/>
              <w:left w:w="100" w:type="dxa"/>
              <w:right w:w="100" w:type="dxa"/>
            </w:tcMar>
          </w:tcPr>
          <w:p>
            <w:pPr>
              <w:jc w:val="left"/>
            </w:pPr>
            <w:r>
              <w:rPr>
                <w:rFonts w:ascii="Arial" w:hAnsi="Arial"/>
                <w:color w:val="1E293B"/>
                <w:sz w:val="17"/>
              </w:rPr>
              <w:t>'Nam'</w:t>
            </w:r>
          </w:p>
        </w:tc>
        <w:tc>
          <w:tcPr>
            <w:tcW w:type="dxa" w:w="3024"/>
            <w:shd w:fill="ffffff"/>
            <w:tcMar>
              <w:top w:w="70" w:type="dxa"/>
              <w:bottom w:w="70" w:type="dxa"/>
              <w:left w:w="100" w:type="dxa"/>
              <w:right w:w="100" w:type="dxa"/>
            </w:tcMar>
          </w:tcPr>
          <w:p>
            <w:pPr>
              <w:jc w:val="left"/>
            </w:pPr>
            <w:r>
              <w:rPr>
                <w:rFonts w:ascii="Arial" w:hAnsi="Arial"/>
                <w:color w:val="1E293B"/>
                <w:sz w:val="17"/>
              </w:rPr>
              <w:t>Giới tính sinh viên: 'Nam' hoặc 'Nữ'</w:t>
            </w:r>
          </w:p>
        </w:tc>
      </w:tr>
      <w:tr>
        <w:tc>
          <w:tcPr>
            <w:tcW w:type="dxa" w:w="576"/>
            <w:shd w:fill="f8fafc"/>
            <w:tcMar>
              <w:top w:w="70" w:type="dxa"/>
              <w:bottom w:w="70" w:type="dxa"/>
              <w:left w:w="100" w:type="dxa"/>
              <w:right w:w="100" w:type="dxa"/>
            </w:tcMar>
          </w:tcPr>
          <w:p>
            <w:pPr>
              <w:jc w:val="center"/>
            </w:pPr>
            <w:r>
              <w:rPr>
                <w:rFonts w:ascii="Arial" w:hAnsi="Arial"/>
                <w:color w:val="1E293B"/>
                <w:sz w:val="17"/>
              </w:rPr>
              <w:t>6</w:t>
            </w:r>
          </w:p>
        </w:tc>
        <w:tc>
          <w:tcPr>
            <w:tcW w:type="dxa" w:w="2016"/>
            <w:shd w:fill="f8fafc"/>
            <w:tcMar>
              <w:top w:w="70" w:type="dxa"/>
              <w:bottom w:w="70" w:type="dxa"/>
              <w:left w:w="100" w:type="dxa"/>
              <w:right w:w="100" w:type="dxa"/>
            </w:tcMar>
          </w:tcPr>
          <w:p>
            <w:pPr>
              <w:jc w:val="left"/>
            </w:pPr>
            <w:r>
              <w:rPr>
                <w:rFonts w:ascii="Arial" w:hAnsi="Arial"/>
                <w:color w:val="1E293B"/>
                <w:sz w:val="17"/>
              </w:rPr>
              <w:t>gpa</w:t>
            </w:r>
          </w:p>
        </w:tc>
        <w:tc>
          <w:tcPr>
            <w:tcW w:type="dxa" w:w="1584"/>
            <w:shd w:fill="f8fafc"/>
            <w:tcMar>
              <w:top w:w="70" w:type="dxa"/>
              <w:bottom w:w="70" w:type="dxa"/>
              <w:left w:w="100" w:type="dxa"/>
              <w:right w:w="100" w:type="dxa"/>
            </w:tcMar>
          </w:tcPr>
          <w:p>
            <w:pPr>
              <w:jc w:val="center"/>
            </w:pPr>
            <w:r>
              <w:rPr>
                <w:rFonts w:ascii="Arial" w:hAnsi="Arial"/>
                <w:color w:val="1E293B"/>
                <w:sz w:val="17"/>
              </w:rPr>
              <w:t>REAL</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Yes</w:t>
            </w:r>
          </w:p>
        </w:tc>
        <w:tc>
          <w:tcPr>
            <w:tcW w:type="dxa" w:w="1296"/>
            <w:shd w:fill="f8fafc"/>
            <w:tcMar>
              <w:top w:w="70" w:type="dxa"/>
              <w:bottom w:w="70" w:type="dxa"/>
              <w:left w:w="100" w:type="dxa"/>
              <w:right w:w="100" w:type="dxa"/>
            </w:tcMar>
          </w:tcPr>
          <w:p>
            <w:pPr>
              <w:jc w:val="left"/>
            </w:pPr>
            <w:r>
              <w:rPr>
                <w:rFonts w:ascii="Arial" w:hAnsi="Arial"/>
                <w:color w:val="1E293B"/>
                <w:sz w:val="17"/>
              </w:rPr>
              <w:t>3.0</w:t>
            </w:r>
          </w:p>
        </w:tc>
        <w:tc>
          <w:tcPr>
            <w:tcW w:type="dxa" w:w="3024"/>
            <w:shd w:fill="f8fafc"/>
            <w:tcMar>
              <w:top w:w="70" w:type="dxa"/>
              <w:bottom w:w="70" w:type="dxa"/>
              <w:left w:w="100" w:type="dxa"/>
              <w:right w:w="100" w:type="dxa"/>
            </w:tcMar>
          </w:tcPr>
          <w:p>
            <w:pPr>
              <w:jc w:val="left"/>
            </w:pPr>
            <w:r>
              <w:rPr>
                <w:rFonts w:ascii="Arial" w:hAnsi="Arial"/>
                <w:color w:val="1E293B"/>
                <w:sz w:val="17"/>
              </w:rPr>
              <w:t>Điểm trung bình tích lũy thang 4 (0.0 - 4.0)</w:t>
            </w:r>
          </w:p>
        </w:tc>
      </w:tr>
      <w:tr>
        <w:tc>
          <w:tcPr>
            <w:tcW w:type="dxa" w:w="576"/>
            <w:shd w:fill="ffffff"/>
            <w:tcMar>
              <w:top w:w="70" w:type="dxa"/>
              <w:bottom w:w="70" w:type="dxa"/>
              <w:left w:w="100" w:type="dxa"/>
              <w:right w:w="100" w:type="dxa"/>
            </w:tcMar>
          </w:tcPr>
          <w:p>
            <w:pPr>
              <w:jc w:val="center"/>
            </w:pPr>
            <w:r>
              <w:rPr>
                <w:rFonts w:ascii="Arial" w:hAnsi="Arial"/>
                <w:color w:val="1E293B"/>
                <w:sz w:val="17"/>
              </w:rPr>
              <w:t>7</w:t>
            </w:r>
          </w:p>
        </w:tc>
        <w:tc>
          <w:tcPr>
            <w:tcW w:type="dxa" w:w="2016"/>
            <w:shd w:fill="ffffff"/>
            <w:tcMar>
              <w:top w:w="70" w:type="dxa"/>
              <w:bottom w:w="70" w:type="dxa"/>
              <w:left w:w="100" w:type="dxa"/>
              <w:right w:w="100" w:type="dxa"/>
            </w:tcMar>
          </w:tcPr>
          <w:p>
            <w:pPr>
              <w:jc w:val="left"/>
            </w:pPr>
            <w:r>
              <w:rPr>
                <w:rFonts w:ascii="Arial" w:hAnsi="Arial"/>
                <w:color w:val="1E293B"/>
                <w:sz w:val="17"/>
              </w:rPr>
              <w:t>primary_skill</w:t>
            </w:r>
          </w:p>
        </w:tc>
        <w:tc>
          <w:tcPr>
            <w:tcW w:type="dxa" w:w="1584"/>
            <w:shd w:fill="ffffff"/>
            <w:tcMar>
              <w:top w:w="70" w:type="dxa"/>
              <w:bottom w:w="70" w:type="dxa"/>
              <w:left w:w="100" w:type="dxa"/>
              <w:right w:w="100" w:type="dxa"/>
            </w:tcMar>
          </w:tcPr>
          <w:p>
            <w:pPr>
              <w:jc w:val="center"/>
            </w:pPr>
            <w:r>
              <w:rPr>
                <w:rFonts w:ascii="Arial" w:hAnsi="Arial"/>
                <w:color w:val="1E293B"/>
                <w:sz w:val="17"/>
              </w:rPr>
              <w:t>VARCHAR(50)</w:t>
            </w:r>
          </w:p>
        </w:tc>
        <w:tc>
          <w:tcPr>
            <w:tcW w:type="dxa" w:w="864"/>
            <w:shd w:fill="ffffff"/>
            <w:tcMar>
              <w:top w:w="70" w:type="dxa"/>
              <w:bottom w:w="70" w:type="dxa"/>
              <w:left w:w="100" w:type="dxa"/>
              <w:right w:w="100" w:type="dxa"/>
            </w:tcMar>
          </w:tcPr>
          <w:p>
            <w:pPr>
              <w:jc w:val="center"/>
            </w:pPr>
            <w:r>
              <w:rPr>
                <w:rFonts w:ascii="Arial" w:hAnsi="Arial"/>
                <w:color w:val="1E293B"/>
                <w:sz w:val="17"/>
              </w:rPr>
            </w:r>
          </w:p>
        </w:tc>
        <w:tc>
          <w:tcPr>
            <w:tcW w:type="dxa" w:w="720"/>
            <w:shd w:fill="ffffff"/>
            <w:tcMar>
              <w:top w:w="70" w:type="dxa"/>
              <w:bottom w:w="70" w:type="dxa"/>
              <w:left w:w="100" w:type="dxa"/>
              <w:right w:w="100" w:type="dxa"/>
            </w:tcMar>
          </w:tcPr>
          <w:p>
            <w:pPr>
              <w:jc w:val="center"/>
            </w:pPr>
            <w:r>
              <w:rPr>
                <w:rFonts w:ascii="Arial" w:hAnsi="Arial"/>
                <w:color w:val="1E293B"/>
                <w:sz w:val="17"/>
              </w:rPr>
              <w:t>Yes</w:t>
            </w:r>
          </w:p>
        </w:tc>
        <w:tc>
          <w:tcPr>
            <w:tcW w:type="dxa" w:w="1296"/>
            <w:shd w:fill="ffffff"/>
            <w:tcMar>
              <w:top w:w="70" w:type="dxa"/>
              <w:bottom w:w="70" w:type="dxa"/>
              <w:left w:w="100" w:type="dxa"/>
              <w:right w:w="100" w:type="dxa"/>
            </w:tcMar>
          </w:tcPr>
          <w:p>
            <w:pPr>
              <w:jc w:val="left"/>
            </w:pPr>
            <w:r>
              <w:rPr>
                <w:rFonts w:ascii="Arial" w:hAnsi="Arial"/>
                <w:color w:val="1E293B"/>
                <w:sz w:val="17"/>
              </w:rPr>
              <w:t>'backend'</w:t>
            </w:r>
          </w:p>
        </w:tc>
        <w:tc>
          <w:tcPr>
            <w:tcW w:type="dxa" w:w="3024"/>
            <w:shd w:fill="ffffff"/>
            <w:tcMar>
              <w:top w:w="70" w:type="dxa"/>
              <w:bottom w:w="70" w:type="dxa"/>
              <w:left w:w="100" w:type="dxa"/>
              <w:right w:w="100" w:type="dxa"/>
            </w:tcMar>
          </w:tcPr>
          <w:p>
            <w:pPr>
              <w:jc w:val="left"/>
            </w:pPr>
            <w:r>
              <w:rPr>
                <w:rFonts w:ascii="Arial" w:hAnsi="Arial"/>
                <w:color w:val="1E293B"/>
                <w:sz w:val="17"/>
              </w:rPr>
              <w:t>Kỹ năng chuyên môn chính (frontend, backend, uiux...)</w:t>
            </w:r>
          </w:p>
        </w:tc>
      </w:tr>
      <w:tr>
        <w:tc>
          <w:tcPr>
            <w:tcW w:type="dxa" w:w="576"/>
            <w:shd w:fill="f8fafc"/>
            <w:tcMar>
              <w:top w:w="70" w:type="dxa"/>
              <w:bottom w:w="70" w:type="dxa"/>
              <w:left w:w="100" w:type="dxa"/>
              <w:right w:w="100" w:type="dxa"/>
            </w:tcMar>
          </w:tcPr>
          <w:p>
            <w:pPr>
              <w:jc w:val="center"/>
            </w:pPr>
            <w:r>
              <w:rPr>
                <w:rFonts w:ascii="Arial" w:hAnsi="Arial"/>
                <w:color w:val="1E293B"/>
                <w:sz w:val="17"/>
              </w:rPr>
              <w:t>8</w:t>
            </w:r>
          </w:p>
        </w:tc>
        <w:tc>
          <w:tcPr>
            <w:tcW w:type="dxa" w:w="2016"/>
            <w:shd w:fill="f8fafc"/>
            <w:tcMar>
              <w:top w:w="70" w:type="dxa"/>
              <w:bottom w:w="70" w:type="dxa"/>
              <w:left w:w="100" w:type="dxa"/>
              <w:right w:w="100" w:type="dxa"/>
            </w:tcMar>
          </w:tcPr>
          <w:p>
            <w:pPr>
              <w:jc w:val="left"/>
            </w:pPr>
            <w:r>
              <w:rPr>
                <w:rFonts w:ascii="Arial" w:hAnsi="Arial"/>
                <w:color w:val="1E293B"/>
                <w:sz w:val="17"/>
              </w:rPr>
              <w:t>secondary_skill</w:t>
            </w:r>
          </w:p>
        </w:tc>
        <w:tc>
          <w:tcPr>
            <w:tcW w:type="dxa" w:w="1584"/>
            <w:shd w:fill="f8fafc"/>
            <w:tcMar>
              <w:top w:w="70" w:type="dxa"/>
              <w:bottom w:w="70" w:type="dxa"/>
              <w:left w:w="100" w:type="dxa"/>
              <w:right w:w="100" w:type="dxa"/>
            </w:tcMar>
          </w:tcPr>
          <w:p>
            <w:pPr>
              <w:jc w:val="center"/>
            </w:pPr>
            <w:r>
              <w:rPr>
                <w:rFonts w:ascii="Arial" w:hAnsi="Arial"/>
                <w:color w:val="1E293B"/>
                <w:sz w:val="17"/>
              </w:rPr>
              <w:t>VARCHAR(50)</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Yes</w:t>
            </w:r>
          </w:p>
        </w:tc>
        <w:tc>
          <w:tcPr>
            <w:tcW w:type="dxa" w:w="1296"/>
            <w:shd w:fill="f8fafc"/>
            <w:tcMar>
              <w:top w:w="70" w:type="dxa"/>
              <w:bottom w:w="70" w:type="dxa"/>
              <w:left w:w="100" w:type="dxa"/>
              <w:right w:w="100" w:type="dxa"/>
            </w:tcMar>
          </w:tcPr>
          <w:p>
            <w:pPr>
              <w:jc w:val="left"/>
            </w:pPr>
            <w:r>
              <w:rPr>
                <w:rFonts w:ascii="Arial" w:hAnsi="Arial"/>
                <w:color w:val="1E293B"/>
                <w:sz w:val="17"/>
              </w:rPr>
              <w:t>'frontend'</w:t>
            </w:r>
          </w:p>
        </w:tc>
        <w:tc>
          <w:tcPr>
            <w:tcW w:type="dxa" w:w="3024"/>
            <w:shd w:fill="f8fafc"/>
            <w:tcMar>
              <w:top w:w="70" w:type="dxa"/>
              <w:bottom w:w="70" w:type="dxa"/>
              <w:left w:w="100" w:type="dxa"/>
              <w:right w:w="100" w:type="dxa"/>
            </w:tcMar>
          </w:tcPr>
          <w:p>
            <w:pPr>
              <w:jc w:val="left"/>
            </w:pPr>
            <w:r>
              <w:rPr>
                <w:rFonts w:ascii="Arial" w:hAnsi="Arial"/>
                <w:color w:val="1E293B"/>
                <w:sz w:val="17"/>
              </w:rPr>
              <w:t>Kỹ năng bổ trợ (database, devops, mobile, qa...)</w:t>
            </w:r>
          </w:p>
        </w:tc>
      </w:tr>
      <w:tr>
        <w:tc>
          <w:tcPr>
            <w:tcW w:type="dxa" w:w="576"/>
            <w:shd w:fill="ffffff"/>
            <w:tcMar>
              <w:top w:w="70" w:type="dxa"/>
              <w:bottom w:w="70" w:type="dxa"/>
              <w:left w:w="100" w:type="dxa"/>
              <w:right w:w="100" w:type="dxa"/>
            </w:tcMar>
          </w:tcPr>
          <w:p>
            <w:pPr>
              <w:jc w:val="center"/>
            </w:pPr>
            <w:r>
              <w:rPr>
                <w:rFonts w:ascii="Arial" w:hAnsi="Arial"/>
                <w:color w:val="1E293B"/>
                <w:sz w:val="17"/>
              </w:rPr>
              <w:t>9</w:t>
            </w:r>
          </w:p>
        </w:tc>
        <w:tc>
          <w:tcPr>
            <w:tcW w:type="dxa" w:w="2016"/>
            <w:shd w:fill="ffffff"/>
            <w:tcMar>
              <w:top w:w="70" w:type="dxa"/>
              <w:bottom w:w="70" w:type="dxa"/>
              <w:left w:w="100" w:type="dxa"/>
              <w:right w:w="100" w:type="dxa"/>
            </w:tcMar>
          </w:tcPr>
          <w:p>
            <w:pPr>
              <w:jc w:val="left"/>
            </w:pPr>
            <w:r>
              <w:rPr>
                <w:rFonts w:ascii="Arial" w:hAnsi="Arial"/>
                <w:color w:val="1E293B"/>
                <w:sz w:val="17"/>
              </w:rPr>
              <w:t>disc_dominant</w:t>
            </w:r>
          </w:p>
        </w:tc>
        <w:tc>
          <w:tcPr>
            <w:tcW w:type="dxa" w:w="1584"/>
            <w:shd w:fill="ffffff"/>
            <w:tcMar>
              <w:top w:w="70" w:type="dxa"/>
              <w:bottom w:w="70" w:type="dxa"/>
              <w:left w:w="100" w:type="dxa"/>
              <w:right w:w="100" w:type="dxa"/>
            </w:tcMar>
          </w:tcPr>
          <w:p>
            <w:pPr>
              <w:jc w:val="center"/>
            </w:pPr>
            <w:r>
              <w:rPr>
                <w:rFonts w:ascii="Arial" w:hAnsi="Arial"/>
                <w:color w:val="1E293B"/>
                <w:sz w:val="17"/>
              </w:rPr>
              <w:t>VARCHAR(10)</w:t>
            </w:r>
          </w:p>
        </w:tc>
        <w:tc>
          <w:tcPr>
            <w:tcW w:type="dxa" w:w="864"/>
            <w:shd w:fill="ffffff"/>
            <w:tcMar>
              <w:top w:w="70" w:type="dxa"/>
              <w:bottom w:w="70" w:type="dxa"/>
              <w:left w:w="100" w:type="dxa"/>
              <w:right w:w="100" w:type="dxa"/>
            </w:tcMar>
          </w:tcPr>
          <w:p>
            <w:pPr>
              <w:jc w:val="center"/>
            </w:pPr>
            <w:r>
              <w:rPr>
                <w:rFonts w:ascii="Arial" w:hAnsi="Arial"/>
                <w:color w:val="1E293B"/>
                <w:sz w:val="17"/>
              </w:rPr>
            </w:r>
          </w:p>
        </w:tc>
        <w:tc>
          <w:tcPr>
            <w:tcW w:type="dxa" w:w="720"/>
            <w:shd w:fill="ffffff"/>
            <w:tcMar>
              <w:top w:w="70" w:type="dxa"/>
              <w:bottom w:w="70" w:type="dxa"/>
              <w:left w:w="100" w:type="dxa"/>
              <w:right w:w="100" w:type="dxa"/>
            </w:tcMar>
          </w:tcPr>
          <w:p>
            <w:pPr>
              <w:jc w:val="center"/>
            </w:pPr>
            <w:r>
              <w:rPr>
                <w:rFonts w:ascii="Arial" w:hAnsi="Arial"/>
                <w:color w:val="1E293B"/>
                <w:sz w:val="17"/>
              </w:rPr>
              <w:t>Yes</w:t>
            </w:r>
          </w:p>
        </w:tc>
        <w:tc>
          <w:tcPr>
            <w:tcW w:type="dxa" w:w="1296"/>
            <w:shd w:fill="ffffff"/>
            <w:tcMar>
              <w:top w:w="70" w:type="dxa"/>
              <w:bottom w:w="70" w:type="dxa"/>
              <w:left w:w="100" w:type="dxa"/>
              <w:right w:w="100" w:type="dxa"/>
            </w:tcMar>
          </w:tcPr>
          <w:p>
            <w:pPr>
              <w:jc w:val="left"/>
            </w:pPr>
            <w:r>
              <w:rPr>
                <w:rFonts w:ascii="Arial" w:hAnsi="Arial"/>
                <w:color w:val="1E293B"/>
                <w:sz w:val="17"/>
              </w:rPr>
              <w:t>'S'</w:t>
            </w:r>
          </w:p>
        </w:tc>
        <w:tc>
          <w:tcPr>
            <w:tcW w:type="dxa" w:w="3024"/>
            <w:shd w:fill="ffffff"/>
            <w:tcMar>
              <w:top w:w="70" w:type="dxa"/>
              <w:bottom w:w="70" w:type="dxa"/>
              <w:left w:w="100" w:type="dxa"/>
              <w:right w:w="100" w:type="dxa"/>
            </w:tcMar>
          </w:tcPr>
          <w:p>
            <w:pPr>
              <w:jc w:val="left"/>
            </w:pPr>
            <w:r>
              <w:rPr>
                <w:rFonts w:ascii="Arial" w:hAnsi="Arial"/>
                <w:color w:val="1E293B"/>
                <w:sz w:val="17"/>
              </w:rPr>
              <w:t>Nhóm tính cách DISC áp đảo: 'D', 'I', 'S', 'C'</w:t>
            </w:r>
          </w:p>
        </w:tc>
      </w:tr>
      <w:tr>
        <w:tc>
          <w:tcPr>
            <w:tcW w:type="dxa" w:w="576"/>
            <w:shd w:fill="f8fafc"/>
            <w:tcMar>
              <w:top w:w="70" w:type="dxa"/>
              <w:bottom w:w="70" w:type="dxa"/>
              <w:left w:w="100" w:type="dxa"/>
              <w:right w:w="100" w:type="dxa"/>
            </w:tcMar>
          </w:tcPr>
          <w:p>
            <w:pPr>
              <w:jc w:val="center"/>
            </w:pPr>
            <w:r>
              <w:rPr>
                <w:rFonts w:ascii="Arial" w:hAnsi="Arial"/>
                <w:color w:val="1E293B"/>
                <w:sz w:val="17"/>
              </w:rPr>
              <w:t>10</w:t>
            </w:r>
          </w:p>
        </w:tc>
        <w:tc>
          <w:tcPr>
            <w:tcW w:type="dxa" w:w="2016"/>
            <w:shd w:fill="f8fafc"/>
            <w:tcMar>
              <w:top w:w="70" w:type="dxa"/>
              <w:bottom w:w="70" w:type="dxa"/>
              <w:left w:w="100" w:type="dxa"/>
              <w:right w:w="100" w:type="dxa"/>
            </w:tcMar>
          </w:tcPr>
          <w:p>
            <w:pPr>
              <w:jc w:val="left"/>
            </w:pPr>
            <w:r>
              <w:rPr>
                <w:rFonts w:ascii="Arial" w:hAnsi="Arial"/>
                <w:color w:val="1E293B"/>
                <w:sz w:val="17"/>
              </w:rPr>
              <w:t>is_leader_candidate</w:t>
            </w:r>
          </w:p>
        </w:tc>
        <w:tc>
          <w:tcPr>
            <w:tcW w:type="dxa" w:w="1584"/>
            <w:shd w:fill="f8fafc"/>
            <w:tcMar>
              <w:top w:w="70" w:type="dxa"/>
              <w:bottom w:w="70" w:type="dxa"/>
              <w:left w:w="100" w:type="dxa"/>
              <w:right w:w="100" w:type="dxa"/>
            </w:tcMar>
          </w:tcPr>
          <w:p>
            <w:pPr>
              <w:jc w:val="center"/>
            </w:pPr>
            <w:r>
              <w:rPr>
                <w:rFonts w:ascii="Arial" w:hAnsi="Arial"/>
                <w:color w:val="1E293B"/>
                <w:sz w:val="17"/>
              </w:rPr>
              <w:t>BOOLEAN</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Yes</w:t>
            </w:r>
          </w:p>
        </w:tc>
        <w:tc>
          <w:tcPr>
            <w:tcW w:type="dxa" w:w="1296"/>
            <w:shd w:fill="f8fafc"/>
            <w:tcMar>
              <w:top w:w="70" w:type="dxa"/>
              <w:bottom w:w="70" w:type="dxa"/>
              <w:left w:w="100" w:type="dxa"/>
              <w:right w:w="100" w:type="dxa"/>
            </w:tcMar>
          </w:tcPr>
          <w:p>
            <w:pPr>
              <w:jc w:val="left"/>
            </w:pPr>
            <w:r>
              <w:rPr>
                <w:rFonts w:ascii="Arial" w:hAnsi="Arial"/>
                <w:color w:val="1E293B"/>
                <w:sz w:val="17"/>
              </w:rPr>
              <w:t>0</w:t>
            </w:r>
          </w:p>
        </w:tc>
        <w:tc>
          <w:tcPr>
            <w:tcW w:type="dxa" w:w="3024"/>
            <w:shd w:fill="f8fafc"/>
            <w:tcMar>
              <w:top w:w="70" w:type="dxa"/>
              <w:bottom w:w="70" w:type="dxa"/>
              <w:left w:w="100" w:type="dxa"/>
              <w:right w:w="100" w:type="dxa"/>
            </w:tcMar>
          </w:tcPr>
          <w:p>
            <w:pPr>
              <w:jc w:val="left"/>
            </w:pPr>
            <w:r>
              <w:rPr>
                <w:rFonts w:ascii="Arial" w:hAnsi="Arial"/>
                <w:color w:val="1E293B"/>
                <w:sz w:val="17"/>
              </w:rPr>
              <w:t>1: Có nguyện vọng/năng lực làm Trưởng nhóm; 0: Thành viên</w:t>
            </w:r>
          </w:p>
        </w:tc>
      </w:tr>
      <w:tr>
        <w:tc>
          <w:tcPr>
            <w:tcW w:type="dxa" w:w="576"/>
            <w:shd w:fill="ffffff"/>
            <w:tcMar>
              <w:top w:w="70" w:type="dxa"/>
              <w:bottom w:w="70" w:type="dxa"/>
              <w:left w:w="100" w:type="dxa"/>
              <w:right w:w="100" w:type="dxa"/>
            </w:tcMar>
          </w:tcPr>
          <w:p>
            <w:pPr>
              <w:jc w:val="center"/>
            </w:pPr>
            <w:r>
              <w:rPr>
                <w:rFonts w:ascii="Arial" w:hAnsi="Arial"/>
                <w:color w:val="1E293B"/>
                <w:sz w:val="17"/>
              </w:rPr>
              <w:t>11</w:t>
            </w:r>
          </w:p>
        </w:tc>
        <w:tc>
          <w:tcPr>
            <w:tcW w:type="dxa" w:w="2016"/>
            <w:shd w:fill="ffffff"/>
            <w:tcMar>
              <w:top w:w="70" w:type="dxa"/>
              <w:bottom w:w="70" w:type="dxa"/>
              <w:left w:w="100" w:type="dxa"/>
              <w:right w:w="100" w:type="dxa"/>
            </w:tcMar>
          </w:tcPr>
          <w:p>
            <w:pPr>
              <w:jc w:val="left"/>
            </w:pPr>
            <w:r>
              <w:rPr>
                <w:rFonts w:ascii="Arial" w:hAnsi="Arial"/>
                <w:color w:val="1E293B"/>
                <w:sz w:val="17"/>
              </w:rPr>
              <w:t>profile_json</w:t>
            </w:r>
          </w:p>
        </w:tc>
        <w:tc>
          <w:tcPr>
            <w:tcW w:type="dxa" w:w="1584"/>
            <w:shd w:fill="ffffff"/>
            <w:tcMar>
              <w:top w:w="70" w:type="dxa"/>
              <w:bottom w:w="70" w:type="dxa"/>
              <w:left w:w="100" w:type="dxa"/>
              <w:right w:w="100" w:type="dxa"/>
            </w:tcMar>
          </w:tcPr>
          <w:p>
            <w:pPr>
              <w:jc w:val="center"/>
            </w:pPr>
            <w:r>
              <w:rPr>
                <w:rFonts w:ascii="Arial" w:hAnsi="Arial"/>
                <w:color w:val="1E293B"/>
                <w:sz w:val="17"/>
              </w:rPr>
              <w:t>TEXT</w:t>
            </w:r>
          </w:p>
        </w:tc>
        <w:tc>
          <w:tcPr>
            <w:tcW w:type="dxa" w:w="864"/>
            <w:shd w:fill="ffffff"/>
            <w:tcMar>
              <w:top w:w="70" w:type="dxa"/>
              <w:bottom w:w="70" w:type="dxa"/>
              <w:left w:w="100" w:type="dxa"/>
              <w:right w:w="100" w:type="dxa"/>
            </w:tcMar>
          </w:tcPr>
          <w:p>
            <w:pPr>
              <w:jc w:val="center"/>
            </w:pPr>
            <w:r>
              <w:rPr>
                <w:rFonts w:ascii="Arial" w:hAnsi="Arial"/>
                <w:color w:val="1E293B"/>
                <w:sz w:val="17"/>
              </w:rPr>
            </w:r>
          </w:p>
        </w:tc>
        <w:tc>
          <w:tcPr>
            <w:tcW w:type="dxa" w:w="720"/>
            <w:shd w:fill="ffffff"/>
            <w:tcMar>
              <w:top w:w="70" w:type="dxa"/>
              <w:bottom w:w="70" w:type="dxa"/>
              <w:left w:w="100" w:type="dxa"/>
              <w:right w:w="100" w:type="dxa"/>
            </w:tcMar>
          </w:tcPr>
          <w:p>
            <w:pPr>
              <w:jc w:val="center"/>
            </w:pPr>
            <w:r>
              <w:rPr>
                <w:rFonts w:ascii="Arial" w:hAnsi="Arial"/>
                <w:color w:val="1E293B"/>
                <w:sz w:val="17"/>
              </w:rPr>
              <w:t>Yes</w:t>
            </w:r>
          </w:p>
        </w:tc>
        <w:tc>
          <w:tcPr>
            <w:tcW w:type="dxa" w:w="1296"/>
            <w:shd w:fill="ffffff"/>
            <w:tcMar>
              <w:top w:w="70" w:type="dxa"/>
              <w:bottom w:w="70" w:type="dxa"/>
              <w:left w:w="100" w:type="dxa"/>
              <w:right w:w="100" w:type="dxa"/>
            </w:tcMar>
          </w:tcPr>
          <w:p>
            <w:pPr>
              <w:jc w:val="left"/>
            </w:pPr>
            <w:r>
              <w:rPr>
                <w:rFonts w:ascii="Arial" w:hAnsi="Arial"/>
                <w:color w:val="1E293B"/>
                <w:sz w:val="17"/>
              </w:rPr>
              <w:t>NULL</w:t>
            </w:r>
          </w:p>
        </w:tc>
        <w:tc>
          <w:tcPr>
            <w:tcW w:type="dxa" w:w="3024"/>
            <w:shd w:fill="ffffff"/>
            <w:tcMar>
              <w:top w:w="70" w:type="dxa"/>
              <w:bottom w:w="70" w:type="dxa"/>
              <w:left w:w="100" w:type="dxa"/>
              <w:right w:w="100" w:type="dxa"/>
            </w:tcMar>
          </w:tcPr>
          <w:p>
            <w:pPr>
              <w:jc w:val="left"/>
            </w:pPr>
            <w:r>
              <w:rPr>
                <w:rFonts w:ascii="Arial" w:hAnsi="Arial"/>
                <w:color w:val="1E293B"/>
                <w:sz w:val="17"/>
              </w:rPr>
              <w:t>JSON snapshot đầy đủ 10 kỹ năng và 4 điểm số DISC</w:t>
            </w:r>
          </w:p>
        </w:tc>
      </w:tr>
      <w:tr>
        <w:tc>
          <w:tcPr>
            <w:tcW w:type="dxa" w:w="576"/>
            <w:shd w:fill="f8fafc"/>
            <w:tcMar>
              <w:top w:w="70" w:type="dxa"/>
              <w:bottom w:w="70" w:type="dxa"/>
              <w:left w:w="100" w:type="dxa"/>
              <w:right w:w="100" w:type="dxa"/>
            </w:tcMar>
          </w:tcPr>
          <w:p>
            <w:pPr>
              <w:jc w:val="center"/>
            </w:pPr>
            <w:r>
              <w:rPr>
                <w:rFonts w:ascii="Arial" w:hAnsi="Arial"/>
                <w:color w:val="1E293B"/>
                <w:sz w:val="17"/>
              </w:rPr>
              <w:t>12</w:t>
            </w:r>
          </w:p>
        </w:tc>
        <w:tc>
          <w:tcPr>
            <w:tcW w:type="dxa" w:w="2016"/>
            <w:shd w:fill="f8fafc"/>
            <w:tcMar>
              <w:top w:w="70" w:type="dxa"/>
              <w:bottom w:w="70" w:type="dxa"/>
              <w:left w:w="100" w:type="dxa"/>
              <w:right w:w="100" w:type="dxa"/>
            </w:tcMar>
          </w:tcPr>
          <w:p>
            <w:pPr>
              <w:jc w:val="left"/>
            </w:pPr>
            <w:r>
              <w:rPr>
                <w:rFonts w:ascii="Arial" w:hAnsi="Arial"/>
                <w:color w:val="1E293B"/>
                <w:sz w:val="17"/>
              </w:rPr>
              <w:t>avatar</w:t>
            </w:r>
          </w:p>
        </w:tc>
        <w:tc>
          <w:tcPr>
            <w:tcW w:type="dxa" w:w="1584"/>
            <w:shd w:fill="f8fafc"/>
            <w:tcMar>
              <w:top w:w="70" w:type="dxa"/>
              <w:bottom w:w="70" w:type="dxa"/>
              <w:left w:w="100" w:type="dxa"/>
              <w:right w:w="100" w:type="dxa"/>
            </w:tcMar>
          </w:tcPr>
          <w:p>
            <w:pPr>
              <w:jc w:val="center"/>
            </w:pPr>
            <w:r>
              <w:rPr>
                <w:rFonts w:ascii="Arial" w:hAnsi="Arial"/>
                <w:color w:val="1E293B"/>
                <w:sz w:val="17"/>
              </w:rPr>
              <w:t>VARCHAR(255)</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Yes</w:t>
            </w:r>
          </w:p>
        </w:tc>
        <w:tc>
          <w:tcPr>
            <w:tcW w:type="dxa" w:w="1296"/>
            <w:shd w:fill="f8fafc"/>
            <w:tcMar>
              <w:top w:w="70" w:type="dxa"/>
              <w:bottom w:w="70" w:type="dxa"/>
              <w:left w:w="100" w:type="dxa"/>
              <w:right w:w="100" w:type="dxa"/>
            </w:tcMar>
          </w:tcPr>
          <w:p>
            <w:pPr>
              <w:jc w:val="left"/>
            </w:pPr>
            <w:r>
              <w:rPr>
                <w:rFonts w:ascii="Arial" w:hAnsi="Arial"/>
                <w:color w:val="1E293B"/>
                <w:sz w:val="17"/>
              </w:rPr>
              <w:t>NULL</w:t>
            </w:r>
          </w:p>
        </w:tc>
        <w:tc>
          <w:tcPr>
            <w:tcW w:type="dxa" w:w="3024"/>
            <w:shd w:fill="f8fafc"/>
            <w:tcMar>
              <w:top w:w="70" w:type="dxa"/>
              <w:bottom w:w="70" w:type="dxa"/>
              <w:left w:w="100" w:type="dxa"/>
              <w:right w:w="100" w:type="dxa"/>
            </w:tcMar>
          </w:tcPr>
          <w:p>
            <w:pPr>
              <w:jc w:val="left"/>
            </w:pPr>
            <w:r>
              <w:rPr>
                <w:rFonts w:ascii="Arial" w:hAnsi="Arial"/>
                <w:color w:val="1E293B"/>
                <w:sz w:val="17"/>
              </w:rPr>
              <w:t>Đường dẫn ảnh đại diện hoặc avatar generator</w:t>
            </w:r>
          </w:p>
        </w:tc>
      </w:tr>
      <w:tr>
        <w:tc>
          <w:tcPr>
            <w:tcW w:type="dxa" w:w="576"/>
            <w:shd w:fill="ffffff"/>
            <w:tcMar>
              <w:top w:w="70" w:type="dxa"/>
              <w:bottom w:w="70" w:type="dxa"/>
              <w:left w:w="100" w:type="dxa"/>
              <w:right w:w="100" w:type="dxa"/>
            </w:tcMar>
          </w:tcPr>
          <w:p>
            <w:pPr>
              <w:jc w:val="center"/>
            </w:pPr>
            <w:r>
              <w:rPr>
                <w:rFonts w:ascii="Arial" w:hAnsi="Arial"/>
                <w:color w:val="1E293B"/>
                <w:sz w:val="17"/>
              </w:rPr>
              <w:t>13</w:t>
            </w:r>
          </w:p>
        </w:tc>
        <w:tc>
          <w:tcPr>
            <w:tcW w:type="dxa" w:w="2016"/>
            <w:shd w:fill="ffffff"/>
            <w:tcMar>
              <w:top w:w="70" w:type="dxa"/>
              <w:bottom w:w="70" w:type="dxa"/>
              <w:left w:w="100" w:type="dxa"/>
              <w:right w:w="100" w:type="dxa"/>
            </w:tcMar>
          </w:tcPr>
          <w:p>
            <w:pPr>
              <w:jc w:val="left"/>
            </w:pPr>
            <w:r>
              <w:rPr>
                <w:rFonts w:ascii="Arial" w:hAnsi="Arial"/>
                <w:color w:val="1E293B"/>
                <w:sz w:val="17"/>
              </w:rPr>
              <w:t>created_at</w:t>
            </w:r>
          </w:p>
        </w:tc>
        <w:tc>
          <w:tcPr>
            <w:tcW w:type="dxa" w:w="1584"/>
            <w:shd w:fill="ffffff"/>
            <w:tcMar>
              <w:top w:w="70" w:type="dxa"/>
              <w:bottom w:w="70" w:type="dxa"/>
              <w:left w:w="100" w:type="dxa"/>
              <w:right w:w="100" w:type="dxa"/>
            </w:tcMar>
          </w:tcPr>
          <w:p>
            <w:pPr>
              <w:jc w:val="center"/>
            </w:pPr>
            <w:r>
              <w:rPr>
                <w:rFonts w:ascii="Arial" w:hAnsi="Arial"/>
                <w:color w:val="1E293B"/>
                <w:sz w:val="17"/>
              </w:rPr>
              <w:t>DATETIME</w:t>
            </w:r>
          </w:p>
        </w:tc>
        <w:tc>
          <w:tcPr>
            <w:tcW w:type="dxa" w:w="864"/>
            <w:shd w:fill="ffffff"/>
            <w:tcMar>
              <w:top w:w="70" w:type="dxa"/>
              <w:bottom w:w="70" w:type="dxa"/>
              <w:left w:w="100" w:type="dxa"/>
              <w:right w:w="100" w:type="dxa"/>
            </w:tcMar>
          </w:tcPr>
          <w:p>
            <w:pPr>
              <w:jc w:val="center"/>
            </w:pPr>
            <w:r>
              <w:rPr>
                <w:rFonts w:ascii="Arial" w:hAnsi="Arial"/>
                <w:color w:val="1E293B"/>
                <w:sz w:val="17"/>
              </w:rPr>
            </w:r>
          </w:p>
        </w:tc>
        <w:tc>
          <w:tcPr>
            <w:tcW w:type="dxa" w:w="720"/>
            <w:shd w:fill="ffffff"/>
            <w:tcMar>
              <w:top w:w="70" w:type="dxa"/>
              <w:bottom w:w="70" w:type="dxa"/>
              <w:left w:w="100" w:type="dxa"/>
              <w:right w:w="100" w:type="dxa"/>
            </w:tcMar>
          </w:tcPr>
          <w:p>
            <w:pPr>
              <w:jc w:val="center"/>
            </w:pPr>
            <w:r>
              <w:rPr>
                <w:rFonts w:ascii="Arial" w:hAnsi="Arial"/>
                <w:color w:val="1E293B"/>
                <w:sz w:val="17"/>
              </w:rPr>
              <w:t>Yes</w:t>
            </w:r>
          </w:p>
        </w:tc>
        <w:tc>
          <w:tcPr>
            <w:tcW w:type="dxa" w:w="1296"/>
            <w:shd w:fill="ffffff"/>
            <w:tcMar>
              <w:top w:w="70" w:type="dxa"/>
              <w:bottom w:w="70" w:type="dxa"/>
              <w:left w:w="100" w:type="dxa"/>
              <w:right w:w="100" w:type="dxa"/>
            </w:tcMar>
          </w:tcPr>
          <w:p>
            <w:pPr>
              <w:jc w:val="left"/>
            </w:pPr>
            <w:r>
              <w:rPr>
                <w:rFonts w:ascii="Arial" w:hAnsi="Arial"/>
                <w:color w:val="1E293B"/>
                <w:sz w:val="17"/>
              </w:rPr>
              <w:t>CURRENT_TIMESTAMP</w:t>
            </w:r>
          </w:p>
        </w:tc>
        <w:tc>
          <w:tcPr>
            <w:tcW w:type="dxa" w:w="3024"/>
            <w:shd w:fill="ffffff"/>
            <w:tcMar>
              <w:top w:w="70" w:type="dxa"/>
              <w:bottom w:w="70" w:type="dxa"/>
              <w:left w:w="100" w:type="dxa"/>
              <w:right w:w="100" w:type="dxa"/>
            </w:tcMar>
          </w:tcPr>
          <w:p>
            <w:pPr>
              <w:jc w:val="left"/>
            </w:pPr>
            <w:r>
              <w:rPr>
                <w:rFonts w:ascii="Arial" w:hAnsi="Arial"/>
                <w:color w:val="1E293B"/>
                <w:sz w:val="17"/>
              </w:rPr>
              <w:t>Thời điểm nạp hồ sơ sinh viên vào hệ thống</w:t>
            </w:r>
          </w:p>
        </w:tc>
      </w:tr>
    </w:tbl>
    <w:p>
      <w:pPr>
        <w:spacing w:after="100" w:line="276" w:lineRule="auto"/>
      </w:pPr>
      <w:r>
        <w:rPr>
          <w:rFonts w:ascii="Arial" w:hAnsi="Arial"/>
          <w:color w:val="1E293B"/>
          <w:sz w:val="20"/>
        </w:rPr>
        <w:t>Bảng class_students: Quan hệ N-N giữa sinh viên và lớp học, lưu trữ điểm năng lực 10 kỹ năng chuyên môn.</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337"/>
        <w:gridCol w:w="1337"/>
        <w:gridCol w:w="1337"/>
        <w:gridCol w:w="1337"/>
        <w:gridCol w:w="1337"/>
        <w:gridCol w:w="1337"/>
        <w:gridCol w:w="1337"/>
      </w:tblGrid>
      <w:tr>
        <w:tc>
          <w:tcPr>
            <w:tcW w:type="dxa" w:w="576"/>
            <w:shd w:fill="1e293b"/>
            <w:tcMar>
              <w:top w:w="100" w:type="dxa"/>
              <w:bottom w:w="100" w:type="dxa"/>
              <w:left w:w="120" w:type="dxa"/>
              <w:right w:w="120" w:type="dxa"/>
            </w:tcMar>
          </w:tcPr>
          <w:p>
            <w:pPr>
              <w:jc w:val="center"/>
            </w:pPr>
            <w:r>
              <w:rPr>
                <w:rFonts w:ascii="Arial" w:hAnsi="Arial"/>
                <w:b/>
                <w:color w:val="FFFFFF"/>
                <w:sz w:val="18"/>
              </w:rPr>
              <w:t>STT</w:t>
            </w:r>
          </w:p>
        </w:tc>
        <w:tc>
          <w:tcPr>
            <w:tcW w:type="dxa" w:w="2016"/>
            <w:shd w:fill="1e293b"/>
            <w:tcMar>
              <w:top w:w="100" w:type="dxa"/>
              <w:bottom w:w="100" w:type="dxa"/>
              <w:left w:w="120" w:type="dxa"/>
              <w:right w:w="120" w:type="dxa"/>
            </w:tcMar>
          </w:tcPr>
          <w:p>
            <w:pPr>
              <w:jc w:val="center"/>
            </w:pPr>
            <w:r>
              <w:rPr>
                <w:rFonts w:ascii="Arial" w:hAnsi="Arial"/>
                <w:b/>
                <w:color w:val="FFFFFF"/>
                <w:sz w:val="18"/>
              </w:rPr>
              <w:t>Tên Trường</w:t>
            </w:r>
          </w:p>
        </w:tc>
        <w:tc>
          <w:tcPr>
            <w:tcW w:type="dxa" w:w="1584"/>
            <w:shd w:fill="1e293b"/>
            <w:tcMar>
              <w:top w:w="100" w:type="dxa"/>
              <w:bottom w:w="100" w:type="dxa"/>
              <w:left w:w="120" w:type="dxa"/>
              <w:right w:w="120" w:type="dxa"/>
            </w:tcMar>
          </w:tcPr>
          <w:p>
            <w:pPr>
              <w:jc w:val="center"/>
            </w:pPr>
            <w:r>
              <w:rPr>
                <w:rFonts w:ascii="Arial" w:hAnsi="Arial"/>
                <w:b/>
                <w:color w:val="FFFFFF"/>
                <w:sz w:val="18"/>
              </w:rPr>
              <w:t>Kiểu Dữ Liệu</w:t>
            </w:r>
          </w:p>
        </w:tc>
        <w:tc>
          <w:tcPr>
            <w:tcW w:type="dxa" w:w="864"/>
            <w:shd w:fill="1e293b"/>
            <w:tcMar>
              <w:top w:w="100" w:type="dxa"/>
              <w:bottom w:w="100" w:type="dxa"/>
              <w:left w:w="120" w:type="dxa"/>
              <w:right w:w="120" w:type="dxa"/>
            </w:tcMar>
          </w:tcPr>
          <w:p>
            <w:pPr>
              <w:jc w:val="center"/>
            </w:pPr>
            <w:r>
              <w:rPr>
                <w:rFonts w:ascii="Arial" w:hAnsi="Arial"/>
                <w:b/>
                <w:color w:val="FFFFFF"/>
                <w:sz w:val="18"/>
              </w:rPr>
              <w:t>Khóa</w:t>
            </w:r>
          </w:p>
        </w:tc>
        <w:tc>
          <w:tcPr>
            <w:tcW w:type="dxa" w:w="720"/>
            <w:shd w:fill="1e293b"/>
            <w:tcMar>
              <w:top w:w="100" w:type="dxa"/>
              <w:bottom w:w="100" w:type="dxa"/>
              <w:left w:w="120" w:type="dxa"/>
              <w:right w:w="120" w:type="dxa"/>
            </w:tcMar>
          </w:tcPr>
          <w:p>
            <w:pPr>
              <w:jc w:val="center"/>
            </w:pPr>
            <w:r>
              <w:rPr>
                <w:rFonts w:ascii="Arial" w:hAnsi="Arial"/>
                <w:b/>
                <w:color w:val="FFFFFF"/>
                <w:sz w:val="18"/>
              </w:rPr>
              <w:t>Null</w:t>
            </w:r>
          </w:p>
        </w:tc>
        <w:tc>
          <w:tcPr>
            <w:tcW w:type="dxa" w:w="1296"/>
            <w:shd w:fill="1e293b"/>
            <w:tcMar>
              <w:top w:w="100" w:type="dxa"/>
              <w:bottom w:w="100" w:type="dxa"/>
              <w:left w:w="120" w:type="dxa"/>
              <w:right w:w="120" w:type="dxa"/>
            </w:tcMar>
          </w:tcPr>
          <w:p>
            <w:pPr>
              <w:jc w:val="center"/>
            </w:pPr>
            <w:r>
              <w:rPr>
                <w:rFonts w:ascii="Arial" w:hAnsi="Arial"/>
                <w:b/>
                <w:color w:val="FFFFFF"/>
                <w:sz w:val="18"/>
              </w:rPr>
              <w:t>Mặc Định</w:t>
            </w:r>
          </w:p>
        </w:tc>
        <w:tc>
          <w:tcPr>
            <w:tcW w:type="dxa" w:w="3024"/>
            <w:shd w:fill="1e293b"/>
            <w:tcMar>
              <w:top w:w="100" w:type="dxa"/>
              <w:bottom w:w="100" w:type="dxa"/>
              <w:left w:w="120" w:type="dxa"/>
              <w:right w:w="120" w:type="dxa"/>
            </w:tcMar>
          </w:tcPr>
          <w:p>
            <w:pPr>
              <w:jc w:val="center"/>
            </w:pPr>
            <w:r>
              <w:rPr>
                <w:rFonts w:ascii="Arial" w:hAnsi="Arial"/>
                <w:b/>
                <w:color w:val="FFFFFF"/>
                <w:sz w:val="18"/>
              </w:rPr>
              <w:t>Mô Tả &amp; Ý Nghĩa Nghiệp Vụ</w:t>
            </w:r>
          </w:p>
        </w:tc>
      </w:tr>
      <w:tr>
        <w:tc>
          <w:tcPr>
            <w:tcW w:type="dxa" w:w="576"/>
            <w:shd w:fill="ffffff"/>
            <w:tcMar>
              <w:top w:w="70" w:type="dxa"/>
              <w:bottom w:w="70" w:type="dxa"/>
              <w:left w:w="100" w:type="dxa"/>
              <w:right w:w="100" w:type="dxa"/>
            </w:tcMar>
          </w:tcPr>
          <w:p>
            <w:pPr>
              <w:jc w:val="center"/>
            </w:pPr>
            <w:r>
              <w:rPr>
                <w:rFonts w:ascii="Arial" w:hAnsi="Arial"/>
                <w:color w:val="1E293B"/>
                <w:sz w:val="17"/>
              </w:rPr>
              <w:t>1</w:t>
            </w:r>
          </w:p>
        </w:tc>
        <w:tc>
          <w:tcPr>
            <w:tcW w:type="dxa" w:w="2016"/>
            <w:shd w:fill="ffffff"/>
            <w:tcMar>
              <w:top w:w="70" w:type="dxa"/>
              <w:bottom w:w="70" w:type="dxa"/>
              <w:left w:w="100" w:type="dxa"/>
              <w:right w:w="100" w:type="dxa"/>
            </w:tcMar>
          </w:tcPr>
          <w:p>
            <w:pPr>
              <w:jc w:val="left"/>
            </w:pPr>
            <w:r>
              <w:rPr>
                <w:rFonts w:ascii="Arial" w:hAnsi="Arial"/>
                <w:color w:val="1E293B"/>
                <w:sz w:val="17"/>
              </w:rPr>
              <w:t>id</w:t>
            </w:r>
          </w:p>
        </w:tc>
        <w:tc>
          <w:tcPr>
            <w:tcW w:type="dxa" w:w="1584"/>
            <w:shd w:fill="ffffff"/>
            <w:tcMar>
              <w:top w:w="70" w:type="dxa"/>
              <w:bottom w:w="70" w:type="dxa"/>
              <w:left w:w="100" w:type="dxa"/>
              <w:right w:w="100" w:type="dxa"/>
            </w:tcMar>
          </w:tcPr>
          <w:p>
            <w:pPr>
              <w:jc w:val="center"/>
            </w:pPr>
            <w:r>
              <w:rPr>
                <w:rFonts w:ascii="Arial" w:hAnsi="Arial"/>
                <w:color w:val="1E293B"/>
                <w:sz w:val="17"/>
              </w:rPr>
              <w:t>INTEGER</w:t>
            </w:r>
          </w:p>
        </w:tc>
        <w:tc>
          <w:tcPr>
            <w:tcW w:type="dxa" w:w="864"/>
            <w:shd w:fill="ffffff"/>
            <w:tcMar>
              <w:top w:w="70" w:type="dxa"/>
              <w:bottom w:w="70" w:type="dxa"/>
              <w:left w:w="100" w:type="dxa"/>
              <w:right w:w="100" w:type="dxa"/>
            </w:tcMar>
          </w:tcPr>
          <w:p>
            <w:pPr>
              <w:jc w:val="center"/>
            </w:pPr>
            <w:r>
              <w:rPr>
                <w:rFonts w:ascii="Arial" w:hAnsi="Arial"/>
                <w:color w:val="1E293B"/>
                <w:sz w:val="17"/>
              </w:rPr>
              <w:t>PK</w:t>
            </w:r>
          </w:p>
        </w:tc>
        <w:tc>
          <w:tcPr>
            <w:tcW w:type="dxa" w:w="720"/>
            <w:shd w:fill="ffffff"/>
            <w:tcMar>
              <w:top w:w="70" w:type="dxa"/>
              <w:bottom w:w="70" w:type="dxa"/>
              <w:left w:w="100" w:type="dxa"/>
              <w:right w:w="100" w:type="dxa"/>
            </w:tcMar>
          </w:tcPr>
          <w:p>
            <w:pPr>
              <w:jc w:val="center"/>
            </w:pPr>
            <w:r>
              <w:rPr>
                <w:rFonts w:ascii="Arial" w:hAnsi="Arial"/>
                <w:color w:val="1E293B"/>
                <w:sz w:val="17"/>
              </w:rPr>
              <w:t>No</w:t>
            </w:r>
          </w:p>
        </w:tc>
        <w:tc>
          <w:tcPr>
            <w:tcW w:type="dxa" w:w="1296"/>
            <w:shd w:fill="ffffff"/>
            <w:tcMar>
              <w:top w:w="70" w:type="dxa"/>
              <w:bottom w:w="70" w:type="dxa"/>
              <w:left w:w="100" w:type="dxa"/>
              <w:right w:w="100" w:type="dxa"/>
            </w:tcMar>
          </w:tcPr>
          <w:p>
            <w:pPr>
              <w:jc w:val="left"/>
            </w:pPr>
            <w:r>
              <w:rPr>
                <w:rFonts w:ascii="Arial" w:hAnsi="Arial"/>
                <w:color w:val="1E293B"/>
                <w:sz w:val="17"/>
              </w:rPr>
              <w:t>AUTO</w:t>
            </w:r>
          </w:p>
        </w:tc>
        <w:tc>
          <w:tcPr>
            <w:tcW w:type="dxa" w:w="3024"/>
            <w:shd w:fill="ffffff"/>
            <w:tcMar>
              <w:top w:w="70" w:type="dxa"/>
              <w:bottom w:w="70" w:type="dxa"/>
              <w:left w:w="100" w:type="dxa"/>
              <w:right w:w="100" w:type="dxa"/>
            </w:tcMar>
          </w:tcPr>
          <w:p>
            <w:pPr>
              <w:jc w:val="left"/>
            </w:pPr>
            <w:r>
              <w:rPr>
                <w:rFonts w:ascii="Arial" w:hAnsi="Arial"/>
                <w:color w:val="1E293B"/>
                <w:sz w:val="17"/>
              </w:rPr>
              <w:t>Khóa chính tự tăng</w:t>
            </w:r>
          </w:p>
        </w:tc>
      </w:tr>
      <w:tr>
        <w:tc>
          <w:tcPr>
            <w:tcW w:type="dxa" w:w="576"/>
            <w:shd w:fill="f8fafc"/>
            <w:tcMar>
              <w:top w:w="70" w:type="dxa"/>
              <w:bottom w:w="70" w:type="dxa"/>
              <w:left w:w="100" w:type="dxa"/>
              <w:right w:w="100" w:type="dxa"/>
            </w:tcMar>
          </w:tcPr>
          <w:p>
            <w:pPr>
              <w:jc w:val="center"/>
            </w:pPr>
            <w:r>
              <w:rPr>
                <w:rFonts w:ascii="Arial" w:hAnsi="Arial"/>
                <w:color w:val="1E293B"/>
                <w:sz w:val="17"/>
              </w:rPr>
              <w:t>2</w:t>
            </w:r>
          </w:p>
        </w:tc>
        <w:tc>
          <w:tcPr>
            <w:tcW w:type="dxa" w:w="2016"/>
            <w:shd w:fill="f8fafc"/>
            <w:tcMar>
              <w:top w:w="70" w:type="dxa"/>
              <w:bottom w:w="70" w:type="dxa"/>
              <w:left w:w="100" w:type="dxa"/>
              <w:right w:w="100" w:type="dxa"/>
            </w:tcMar>
          </w:tcPr>
          <w:p>
            <w:pPr>
              <w:jc w:val="left"/>
            </w:pPr>
            <w:r>
              <w:rPr>
                <w:rFonts w:ascii="Arial" w:hAnsi="Arial"/>
                <w:color w:val="1E293B"/>
                <w:sz w:val="17"/>
              </w:rPr>
              <w:t>class_id</w:t>
            </w:r>
          </w:p>
        </w:tc>
        <w:tc>
          <w:tcPr>
            <w:tcW w:type="dxa" w:w="1584"/>
            <w:shd w:fill="f8fafc"/>
            <w:tcMar>
              <w:top w:w="70" w:type="dxa"/>
              <w:bottom w:w="70" w:type="dxa"/>
              <w:left w:w="100" w:type="dxa"/>
              <w:right w:w="100" w:type="dxa"/>
            </w:tcMar>
          </w:tcPr>
          <w:p>
            <w:pPr>
              <w:jc w:val="center"/>
            </w:pPr>
            <w:r>
              <w:rPr>
                <w:rFonts w:ascii="Arial" w:hAnsi="Arial"/>
                <w:color w:val="1E293B"/>
                <w:sz w:val="17"/>
              </w:rPr>
              <w:t>VARCHAR(50)</w:t>
            </w:r>
          </w:p>
        </w:tc>
        <w:tc>
          <w:tcPr>
            <w:tcW w:type="dxa" w:w="864"/>
            <w:shd w:fill="f8fafc"/>
            <w:tcMar>
              <w:top w:w="70" w:type="dxa"/>
              <w:bottom w:w="70" w:type="dxa"/>
              <w:left w:w="100" w:type="dxa"/>
              <w:right w:w="100" w:type="dxa"/>
            </w:tcMar>
          </w:tcPr>
          <w:p>
            <w:pPr>
              <w:jc w:val="center"/>
            </w:pPr>
            <w:r>
              <w:rPr>
                <w:rFonts w:ascii="Arial" w:hAnsi="Arial"/>
                <w:color w:val="1E293B"/>
                <w:sz w:val="17"/>
              </w:rPr>
              <w:t>FK</w:t>
            </w:r>
          </w:p>
        </w:tc>
        <w:tc>
          <w:tcPr>
            <w:tcW w:type="dxa" w:w="720"/>
            <w:shd w:fill="f8fafc"/>
            <w:tcMar>
              <w:top w:w="70" w:type="dxa"/>
              <w:bottom w:w="70" w:type="dxa"/>
              <w:left w:w="100" w:type="dxa"/>
              <w:right w:w="100" w:type="dxa"/>
            </w:tcMar>
          </w:tcPr>
          <w:p>
            <w:pPr>
              <w:jc w:val="center"/>
            </w:pPr>
            <w:r>
              <w:rPr>
                <w:rFonts w:ascii="Arial" w:hAnsi="Arial"/>
                <w:color w:val="1E293B"/>
                <w:sz w:val="17"/>
              </w:rPr>
              <w:t>No</w:t>
            </w:r>
          </w:p>
        </w:tc>
        <w:tc>
          <w:tcPr>
            <w:tcW w:type="dxa" w:w="1296"/>
            <w:shd w:fill="f8fafc"/>
            <w:tcMar>
              <w:top w:w="70" w:type="dxa"/>
              <w:bottom w:w="70" w:type="dxa"/>
              <w:left w:w="100" w:type="dxa"/>
              <w:right w:w="100" w:type="dxa"/>
            </w:tcMar>
          </w:tcPr>
          <w:p>
            <w:pPr>
              <w:jc w:val="left"/>
            </w:pPr>
            <w:r>
              <w:rPr>
                <w:rFonts w:ascii="Arial" w:hAnsi="Arial"/>
                <w:color w:val="1E293B"/>
                <w:sz w:val="17"/>
              </w:rPr>
            </w:r>
          </w:p>
        </w:tc>
        <w:tc>
          <w:tcPr>
            <w:tcW w:type="dxa" w:w="3024"/>
            <w:shd w:fill="f8fafc"/>
            <w:tcMar>
              <w:top w:w="70" w:type="dxa"/>
              <w:bottom w:w="70" w:type="dxa"/>
              <w:left w:w="100" w:type="dxa"/>
              <w:right w:w="100" w:type="dxa"/>
            </w:tcMar>
          </w:tcPr>
          <w:p>
            <w:pPr>
              <w:jc w:val="left"/>
            </w:pPr>
            <w:r>
              <w:rPr>
                <w:rFonts w:ascii="Arial" w:hAnsi="Arial"/>
                <w:color w:val="1E293B"/>
                <w:sz w:val="17"/>
              </w:rPr>
              <w:t>Khóa ngoại tham chiếu classes(id) - ON DELETE CASCADE</w:t>
            </w:r>
          </w:p>
        </w:tc>
      </w:tr>
      <w:tr>
        <w:tc>
          <w:tcPr>
            <w:tcW w:type="dxa" w:w="576"/>
            <w:shd w:fill="ffffff"/>
            <w:tcMar>
              <w:top w:w="70" w:type="dxa"/>
              <w:bottom w:w="70" w:type="dxa"/>
              <w:left w:w="100" w:type="dxa"/>
              <w:right w:w="100" w:type="dxa"/>
            </w:tcMar>
          </w:tcPr>
          <w:p>
            <w:pPr>
              <w:jc w:val="center"/>
            </w:pPr>
            <w:r>
              <w:rPr>
                <w:rFonts w:ascii="Arial" w:hAnsi="Arial"/>
                <w:color w:val="1E293B"/>
                <w:sz w:val="17"/>
              </w:rPr>
              <w:t>3</w:t>
            </w:r>
          </w:p>
        </w:tc>
        <w:tc>
          <w:tcPr>
            <w:tcW w:type="dxa" w:w="2016"/>
            <w:shd w:fill="ffffff"/>
            <w:tcMar>
              <w:top w:w="70" w:type="dxa"/>
              <w:bottom w:w="70" w:type="dxa"/>
              <w:left w:w="100" w:type="dxa"/>
              <w:right w:w="100" w:type="dxa"/>
            </w:tcMar>
          </w:tcPr>
          <w:p>
            <w:pPr>
              <w:jc w:val="left"/>
            </w:pPr>
            <w:r>
              <w:rPr>
                <w:rFonts w:ascii="Arial" w:hAnsi="Arial"/>
                <w:color w:val="1E293B"/>
                <w:sz w:val="17"/>
              </w:rPr>
              <w:t>student_id</w:t>
            </w:r>
          </w:p>
        </w:tc>
        <w:tc>
          <w:tcPr>
            <w:tcW w:type="dxa" w:w="1584"/>
            <w:shd w:fill="ffffff"/>
            <w:tcMar>
              <w:top w:w="70" w:type="dxa"/>
              <w:bottom w:w="70" w:type="dxa"/>
              <w:left w:w="100" w:type="dxa"/>
              <w:right w:w="100" w:type="dxa"/>
            </w:tcMar>
          </w:tcPr>
          <w:p>
            <w:pPr>
              <w:jc w:val="center"/>
            </w:pPr>
            <w:r>
              <w:rPr>
                <w:rFonts w:ascii="Arial" w:hAnsi="Arial"/>
                <w:color w:val="1E293B"/>
                <w:sz w:val="17"/>
              </w:rPr>
              <w:t>VARCHAR(50)</w:t>
            </w:r>
          </w:p>
        </w:tc>
        <w:tc>
          <w:tcPr>
            <w:tcW w:type="dxa" w:w="864"/>
            <w:shd w:fill="ffffff"/>
            <w:tcMar>
              <w:top w:w="70" w:type="dxa"/>
              <w:bottom w:w="70" w:type="dxa"/>
              <w:left w:w="100" w:type="dxa"/>
              <w:right w:w="100" w:type="dxa"/>
            </w:tcMar>
          </w:tcPr>
          <w:p>
            <w:pPr>
              <w:jc w:val="center"/>
            </w:pPr>
            <w:r>
              <w:rPr>
                <w:rFonts w:ascii="Arial" w:hAnsi="Arial"/>
                <w:color w:val="1E293B"/>
                <w:sz w:val="17"/>
              </w:rPr>
              <w:t>FK</w:t>
            </w:r>
          </w:p>
        </w:tc>
        <w:tc>
          <w:tcPr>
            <w:tcW w:type="dxa" w:w="720"/>
            <w:shd w:fill="ffffff"/>
            <w:tcMar>
              <w:top w:w="70" w:type="dxa"/>
              <w:bottom w:w="70" w:type="dxa"/>
              <w:left w:w="100" w:type="dxa"/>
              <w:right w:w="100" w:type="dxa"/>
            </w:tcMar>
          </w:tcPr>
          <w:p>
            <w:pPr>
              <w:jc w:val="center"/>
            </w:pPr>
            <w:r>
              <w:rPr>
                <w:rFonts w:ascii="Arial" w:hAnsi="Arial"/>
                <w:color w:val="1E293B"/>
                <w:sz w:val="17"/>
              </w:rPr>
              <w:t>No</w:t>
            </w:r>
          </w:p>
        </w:tc>
        <w:tc>
          <w:tcPr>
            <w:tcW w:type="dxa" w:w="1296"/>
            <w:shd w:fill="ffffff"/>
            <w:tcMar>
              <w:top w:w="70" w:type="dxa"/>
              <w:bottom w:w="70" w:type="dxa"/>
              <w:left w:w="100" w:type="dxa"/>
              <w:right w:w="100" w:type="dxa"/>
            </w:tcMar>
          </w:tcPr>
          <w:p>
            <w:pPr>
              <w:jc w:val="left"/>
            </w:pPr>
            <w:r>
              <w:rPr>
                <w:rFonts w:ascii="Arial" w:hAnsi="Arial"/>
                <w:color w:val="1E293B"/>
                <w:sz w:val="17"/>
              </w:rPr>
            </w:r>
          </w:p>
        </w:tc>
        <w:tc>
          <w:tcPr>
            <w:tcW w:type="dxa" w:w="3024"/>
            <w:shd w:fill="ffffff"/>
            <w:tcMar>
              <w:top w:w="70" w:type="dxa"/>
              <w:bottom w:w="70" w:type="dxa"/>
              <w:left w:w="100" w:type="dxa"/>
              <w:right w:w="100" w:type="dxa"/>
            </w:tcMar>
          </w:tcPr>
          <w:p>
            <w:pPr>
              <w:jc w:val="left"/>
            </w:pPr>
            <w:r>
              <w:rPr>
                <w:rFonts w:ascii="Arial" w:hAnsi="Arial"/>
                <w:color w:val="1E293B"/>
                <w:sz w:val="17"/>
              </w:rPr>
              <w:t>Khóa ngoại tham chiếu students(student_id) - ON UPDATE CASCADE</w:t>
            </w:r>
          </w:p>
        </w:tc>
      </w:tr>
      <w:tr>
        <w:tc>
          <w:tcPr>
            <w:tcW w:type="dxa" w:w="576"/>
            <w:shd w:fill="f8fafc"/>
            <w:tcMar>
              <w:top w:w="70" w:type="dxa"/>
              <w:bottom w:w="70" w:type="dxa"/>
              <w:left w:w="100" w:type="dxa"/>
              <w:right w:w="100" w:type="dxa"/>
            </w:tcMar>
          </w:tcPr>
          <w:p>
            <w:pPr>
              <w:jc w:val="center"/>
            </w:pPr>
            <w:r>
              <w:rPr>
                <w:rFonts w:ascii="Arial" w:hAnsi="Arial"/>
                <w:color w:val="1E293B"/>
                <w:sz w:val="17"/>
              </w:rPr>
              <w:t>4</w:t>
            </w:r>
          </w:p>
        </w:tc>
        <w:tc>
          <w:tcPr>
            <w:tcW w:type="dxa" w:w="2016"/>
            <w:shd w:fill="f8fafc"/>
            <w:tcMar>
              <w:top w:w="70" w:type="dxa"/>
              <w:bottom w:w="70" w:type="dxa"/>
              <w:left w:w="100" w:type="dxa"/>
              <w:right w:w="100" w:type="dxa"/>
            </w:tcMar>
          </w:tcPr>
          <w:p>
            <w:pPr>
              <w:jc w:val="left"/>
            </w:pPr>
            <w:r>
              <w:rPr>
                <w:rFonts w:ascii="Arial" w:hAnsi="Arial"/>
                <w:color w:val="1E293B"/>
                <w:sz w:val="17"/>
              </w:rPr>
              <w:t>gpa</w:t>
            </w:r>
          </w:p>
        </w:tc>
        <w:tc>
          <w:tcPr>
            <w:tcW w:type="dxa" w:w="1584"/>
            <w:shd w:fill="f8fafc"/>
            <w:tcMar>
              <w:top w:w="70" w:type="dxa"/>
              <w:bottom w:w="70" w:type="dxa"/>
              <w:left w:w="100" w:type="dxa"/>
              <w:right w:w="100" w:type="dxa"/>
            </w:tcMar>
          </w:tcPr>
          <w:p>
            <w:pPr>
              <w:jc w:val="center"/>
            </w:pPr>
            <w:r>
              <w:rPr>
                <w:rFonts w:ascii="Arial" w:hAnsi="Arial"/>
                <w:color w:val="1E293B"/>
                <w:sz w:val="17"/>
              </w:rPr>
              <w:t>REAL</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Yes</w:t>
            </w:r>
          </w:p>
        </w:tc>
        <w:tc>
          <w:tcPr>
            <w:tcW w:type="dxa" w:w="1296"/>
            <w:shd w:fill="f8fafc"/>
            <w:tcMar>
              <w:top w:w="70" w:type="dxa"/>
              <w:bottom w:w="70" w:type="dxa"/>
              <w:left w:w="100" w:type="dxa"/>
              <w:right w:w="100" w:type="dxa"/>
            </w:tcMar>
          </w:tcPr>
          <w:p>
            <w:pPr>
              <w:jc w:val="left"/>
            </w:pPr>
            <w:r>
              <w:rPr>
                <w:rFonts w:ascii="Arial" w:hAnsi="Arial"/>
                <w:color w:val="1E293B"/>
                <w:sz w:val="17"/>
              </w:rPr>
              <w:t>3.0</w:t>
            </w:r>
          </w:p>
        </w:tc>
        <w:tc>
          <w:tcPr>
            <w:tcW w:type="dxa" w:w="3024"/>
            <w:shd w:fill="f8fafc"/>
            <w:tcMar>
              <w:top w:w="70" w:type="dxa"/>
              <w:bottom w:w="70" w:type="dxa"/>
              <w:left w:w="100" w:type="dxa"/>
              <w:right w:w="100" w:type="dxa"/>
            </w:tcMar>
          </w:tcPr>
          <w:p>
            <w:pPr>
              <w:jc w:val="left"/>
            </w:pPr>
            <w:r>
              <w:rPr>
                <w:rFonts w:ascii="Arial" w:hAnsi="Arial"/>
                <w:color w:val="1E293B"/>
                <w:sz w:val="17"/>
              </w:rPr>
              <w:t>Điểm GPA áp dụng riêng cho học phần này</w:t>
            </w:r>
          </w:p>
        </w:tc>
      </w:tr>
      <w:tr>
        <w:tc>
          <w:tcPr>
            <w:tcW w:type="dxa" w:w="576"/>
            <w:shd w:fill="ffffff"/>
            <w:tcMar>
              <w:top w:w="70" w:type="dxa"/>
              <w:bottom w:w="70" w:type="dxa"/>
              <w:left w:w="100" w:type="dxa"/>
              <w:right w:w="100" w:type="dxa"/>
            </w:tcMar>
          </w:tcPr>
          <w:p>
            <w:pPr>
              <w:jc w:val="center"/>
            </w:pPr>
            <w:r>
              <w:rPr>
                <w:rFonts w:ascii="Arial" w:hAnsi="Arial"/>
                <w:color w:val="1E293B"/>
                <w:sz w:val="17"/>
              </w:rPr>
              <w:t>5</w:t>
            </w:r>
          </w:p>
        </w:tc>
        <w:tc>
          <w:tcPr>
            <w:tcW w:type="dxa" w:w="2016"/>
            <w:shd w:fill="ffffff"/>
            <w:tcMar>
              <w:top w:w="70" w:type="dxa"/>
              <w:bottom w:w="70" w:type="dxa"/>
              <w:left w:w="100" w:type="dxa"/>
              <w:right w:w="100" w:type="dxa"/>
            </w:tcMar>
          </w:tcPr>
          <w:p>
            <w:pPr>
              <w:jc w:val="left"/>
            </w:pPr>
            <w:r>
              <w:rPr>
                <w:rFonts w:ascii="Arial" w:hAnsi="Arial"/>
                <w:color w:val="1E293B"/>
                <w:sz w:val="17"/>
              </w:rPr>
              <w:t>skill_frontend</w:t>
            </w:r>
          </w:p>
        </w:tc>
        <w:tc>
          <w:tcPr>
            <w:tcW w:type="dxa" w:w="1584"/>
            <w:shd w:fill="ffffff"/>
            <w:tcMar>
              <w:top w:w="70" w:type="dxa"/>
              <w:bottom w:w="70" w:type="dxa"/>
              <w:left w:w="100" w:type="dxa"/>
              <w:right w:w="100" w:type="dxa"/>
            </w:tcMar>
          </w:tcPr>
          <w:p>
            <w:pPr>
              <w:jc w:val="center"/>
            </w:pPr>
            <w:r>
              <w:rPr>
                <w:rFonts w:ascii="Arial" w:hAnsi="Arial"/>
                <w:color w:val="1E293B"/>
                <w:sz w:val="17"/>
              </w:rPr>
              <w:t>REAL</w:t>
            </w:r>
          </w:p>
        </w:tc>
        <w:tc>
          <w:tcPr>
            <w:tcW w:type="dxa" w:w="864"/>
            <w:shd w:fill="ffffff"/>
            <w:tcMar>
              <w:top w:w="70" w:type="dxa"/>
              <w:bottom w:w="70" w:type="dxa"/>
              <w:left w:w="100" w:type="dxa"/>
              <w:right w:w="100" w:type="dxa"/>
            </w:tcMar>
          </w:tcPr>
          <w:p>
            <w:pPr>
              <w:jc w:val="center"/>
            </w:pPr>
            <w:r>
              <w:rPr>
                <w:rFonts w:ascii="Arial" w:hAnsi="Arial"/>
                <w:color w:val="1E293B"/>
                <w:sz w:val="17"/>
              </w:rPr>
            </w:r>
          </w:p>
        </w:tc>
        <w:tc>
          <w:tcPr>
            <w:tcW w:type="dxa" w:w="720"/>
            <w:shd w:fill="ffffff"/>
            <w:tcMar>
              <w:top w:w="70" w:type="dxa"/>
              <w:bottom w:w="70" w:type="dxa"/>
              <w:left w:w="100" w:type="dxa"/>
              <w:right w:w="100" w:type="dxa"/>
            </w:tcMar>
          </w:tcPr>
          <w:p>
            <w:pPr>
              <w:jc w:val="center"/>
            </w:pPr>
            <w:r>
              <w:rPr>
                <w:rFonts w:ascii="Arial" w:hAnsi="Arial"/>
                <w:color w:val="1E293B"/>
                <w:sz w:val="17"/>
              </w:rPr>
              <w:t>Yes</w:t>
            </w:r>
          </w:p>
        </w:tc>
        <w:tc>
          <w:tcPr>
            <w:tcW w:type="dxa" w:w="1296"/>
            <w:shd w:fill="ffffff"/>
            <w:tcMar>
              <w:top w:w="70" w:type="dxa"/>
              <w:bottom w:w="70" w:type="dxa"/>
              <w:left w:w="100" w:type="dxa"/>
              <w:right w:w="100" w:type="dxa"/>
            </w:tcMar>
          </w:tcPr>
          <w:p>
            <w:pPr>
              <w:jc w:val="left"/>
            </w:pPr>
            <w:r>
              <w:rPr>
                <w:rFonts w:ascii="Arial" w:hAnsi="Arial"/>
                <w:color w:val="1E293B"/>
                <w:sz w:val="17"/>
              </w:rPr>
              <w:t>3.0</w:t>
            </w:r>
          </w:p>
        </w:tc>
        <w:tc>
          <w:tcPr>
            <w:tcW w:type="dxa" w:w="3024"/>
            <w:shd w:fill="ffffff"/>
            <w:tcMar>
              <w:top w:w="70" w:type="dxa"/>
              <w:bottom w:w="70" w:type="dxa"/>
              <w:left w:w="100" w:type="dxa"/>
              <w:right w:w="100" w:type="dxa"/>
            </w:tcMar>
          </w:tcPr>
          <w:p>
            <w:pPr>
              <w:jc w:val="left"/>
            </w:pPr>
            <w:r>
              <w:rPr>
                <w:rFonts w:ascii="Arial" w:hAnsi="Arial"/>
                <w:color w:val="1E293B"/>
                <w:sz w:val="17"/>
              </w:rPr>
              <w:t>Điểm năng lực Frontend (thang điểm 1 - 5)</w:t>
            </w:r>
          </w:p>
        </w:tc>
      </w:tr>
      <w:tr>
        <w:tc>
          <w:tcPr>
            <w:tcW w:type="dxa" w:w="576"/>
            <w:shd w:fill="f8fafc"/>
            <w:tcMar>
              <w:top w:w="70" w:type="dxa"/>
              <w:bottom w:w="70" w:type="dxa"/>
              <w:left w:w="100" w:type="dxa"/>
              <w:right w:w="100" w:type="dxa"/>
            </w:tcMar>
          </w:tcPr>
          <w:p>
            <w:pPr>
              <w:jc w:val="center"/>
            </w:pPr>
            <w:r>
              <w:rPr>
                <w:rFonts w:ascii="Arial" w:hAnsi="Arial"/>
                <w:color w:val="1E293B"/>
                <w:sz w:val="17"/>
              </w:rPr>
              <w:t>6</w:t>
            </w:r>
          </w:p>
        </w:tc>
        <w:tc>
          <w:tcPr>
            <w:tcW w:type="dxa" w:w="2016"/>
            <w:shd w:fill="f8fafc"/>
            <w:tcMar>
              <w:top w:w="70" w:type="dxa"/>
              <w:bottom w:w="70" w:type="dxa"/>
              <w:left w:w="100" w:type="dxa"/>
              <w:right w:w="100" w:type="dxa"/>
            </w:tcMar>
          </w:tcPr>
          <w:p>
            <w:pPr>
              <w:jc w:val="left"/>
            </w:pPr>
            <w:r>
              <w:rPr>
                <w:rFonts w:ascii="Arial" w:hAnsi="Arial"/>
                <w:color w:val="1E293B"/>
                <w:sz w:val="17"/>
              </w:rPr>
              <w:t>skill_backend</w:t>
            </w:r>
          </w:p>
        </w:tc>
        <w:tc>
          <w:tcPr>
            <w:tcW w:type="dxa" w:w="1584"/>
            <w:shd w:fill="f8fafc"/>
            <w:tcMar>
              <w:top w:w="70" w:type="dxa"/>
              <w:bottom w:w="70" w:type="dxa"/>
              <w:left w:w="100" w:type="dxa"/>
              <w:right w:w="100" w:type="dxa"/>
            </w:tcMar>
          </w:tcPr>
          <w:p>
            <w:pPr>
              <w:jc w:val="center"/>
            </w:pPr>
            <w:r>
              <w:rPr>
                <w:rFonts w:ascii="Arial" w:hAnsi="Arial"/>
                <w:color w:val="1E293B"/>
                <w:sz w:val="17"/>
              </w:rPr>
              <w:t>REAL</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Yes</w:t>
            </w:r>
          </w:p>
        </w:tc>
        <w:tc>
          <w:tcPr>
            <w:tcW w:type="dxa" w:w="1296"/>
            <w:shd w:fill="f8fafc"/>
            <w:tcMar>
              <w:top w:w="70" w:type="dxa"/>
              <w:bottom w:w="70" w:type="dxa"/>
              <w:left w:w="100" w:type="dxa"/>
              <w:right w:w="100" w:type="dxa"/>
            </w:tcMar>
          </w:tcPr>
          <w:p>
            <w:pPr>
              <w:jc w:val="left"/>
            </w:pPr>
            <w:r>
              <w:rPr>
                <w:rFonts w:ascii="Arial" w:hAnsi="Arial"/>
                <w:color w:val="1E293B"/>
                <w:sz w:val="17"/>
              </w:rPr>
              <w:t>3.0</w:t>
            </w:r>
          </w:p>
        </w:tc>
        <w:tc>
          <w:tcPr>
            <w:tcW w:type="dxa" w:w="3024"/>
            <w:shd w:fill="f8fafc"/>
            <w:tcMar>
              <w:top w:w="70" w:type="dxa"/>
              <w:bottom w:w="70" w:type="dxa"/>
              <w:left w:w="100" w:type="dxa"/>
              <w:right w:w="100" w:type="dxa"/>
            </w:tcMar>
          </w:tcPr>
          <w:p>
            <w:pPr>
              <w:jc w:val="left"/>
            </w:pPr>
            <w:r>
              <w:rPr>
                <w:rFonts w:ascii="Arial" w:hAnsi="Arial"/>
                <w:color w:val="1E293B"/>
                <w:sz w:val="17"/>
              </w:rPr>
              <w:t>Điểm năng lực Backend (thang điểm 1 - 5)</w:t>
            </w:r>
          </w:p>
        </w:tc>
      </w:tr>
      <w:tr>
        <w:tc>
          <w:tcPr>
            <w:tcW w:type="dxa" w:w="576"/>
            <w:shd w:fill="ffffff"/>
            <w:tcMar>
              <w:top w:w="70" w:type="dxa"/>
              <w:bottom w:w="70" w:type="dxa"/>
              <w:left w:w="100" w:type="dxa"/>
              <w:right w:w="100" w:type="dxa"/>
            </w:tcMar>
          </w:tcPr>
          <w:p>
            <w:pPr>
              <w:jc w:val="center"/>
            </w:pPr>
            <w:r>
              <w:rPr>
                <w:rFonts w:ascii="Arial" w:hAnsi="Arial"/>
                <w:color w:val="1E293B"/>
                <w:sz w:val="17"/>
              </w:rPr>
              <w:t>7</w:t>
            </w:r>
          </w:p>
        </w:tc>
        <w:tc>
          <w:tcPr>
            <w:tcW w:type="dxa" w:w="2016"/>
            <w:shd w:fill="ffffff"/>
            <w:tcMar>
              <w:top w:w="70" w:type="dxa"/>
              <w:bottom w:w="70" w:type="dxa"/>
              <w:left w:w="100" w:type="dxa"/>
              <w:right w:w="100" w:type="dxa"/>
            </w:tcMar>
          </w:tcPr>
          <w:p>
            <w:pPr>
              <w:jc w:val="left"/>
            </w:pPr>
            <w:r>
              <w:rPr>
                <w:rFonts w:ascii="Arial" w:hAnsi="Arial"/>
                <w:color w:val="1E293B"/>
                <w:sz w:val="17"/>
              </w:rPr>
              <w:t>skill_database</w:t>
            </w:r>
          </w:p>
        </w:tc>
        <w:tc>
          <w:tcPr>
            <w:tcW w:type="dxa" w:w="1584"/>
            <w:shd w:fill="ffffff"/>
            <w:tcMar>
              <w:top w:w="70" w:type="dxa"/>
              <w:bottom w:w="70" w:type="dxa"/>
              <w:left w:w="100" w:type="dxa"/>
              <w:right w:w="100" w:type="dxa"/>
            </w:tcMar>
          </w:tcPr>
          <w:p>
            <w:pPr>
              <w:jc w:val="center"/>
            </w:pPr>
            <w:r>
              <w:rPr>
                <w:rFonts w:ascii="Arial" w:hAnsi="Arial"/>
                <w:color w:val="1E293B"/>
                <w:sz w:val="17"/>
              </w:rPr>
              <w:t>REAL</w:t>
            </w:r>
          </w:p>
        </w:tc>
        <w:tc>
          <w:tcPr>
            <w:tcW w:type="dxa" w:w="864"/>
            <w:shd w:fill="ffffff"/>
            <w:tcMar>
              <w:top w:w="70" w:type="dxa"/>
              <w:bottom w:w="70" w:type="dxa"/>
              <w:left w:w="100" w:type="dxa"/>
              <w:right w:w="100" w:type="dxa"/>
            </w:tcMar>
          </w:tcPr>
          <w:p>
            <w:pPr>
              <w:jc w:val="center"/>
            </w:pPr>
            <w:r>
              <w:rPr>
                <w:rFonts w:ascii="Arial" w:hAnsi="Arial"/>
                <w:color w:val="1E293B"/>
                <w:sz w:val="17"/>
              </w:rPr>
            </w:r>
          </w:p>
        </w:tc>
        <w:tc>
          <w:tcPr>
            <w:tcW w:type="dxa" w:w="720"/>
            <w:shd w:fill="ffffff"/>
            <w:tcMar>
              <w:top w:w="70" w:type="dxa"/>
              <w:bottom w:w="70" w:type="dxa"/>
              <w:left w:w="100" w:type="dxa"/>
              <w:right w:w="100" w:type="dxa"/>
            </w:tcMar>
          </w:tcPr>
          <w:p>
            <w:pPr>
              <w:jc w:val="center"/>
            </w:pPr>
            <w:r>
              <w:rPr>
                <w:rFonts w:ascii="Arial" w:hAnsi="Arial"/>
                <w:color w:val="1E293B"/>
                <w:sz w:val="17"/>
              </w:rPr>
              <w:t>Yes</w:t>
            </w:r>
          </w:p>
        </w:tc>
        <w:tc>
          <w:tcPr>
            <w:tcW w:type="dxa" w:w="1296"/>
            <w:shd w:fill="ffffff"/>
            <w:tcMar>
              <w:top w:w="70" w:type="dxa"/>
              <w:bottom w:w="70" w:type="dxa"/>
              <w:left w:w="100" w:type="dxa"/>
              <w:right w:w="100" w:type="dxa"/>
            </w:tcMar>
          </w:tcPr>
          <w:p>
            <w:pPr>
              <w:jc w:val="left"/>
            </w:pPr>
            <w:r>
              <w:rPr>
                <w:rFonts w:ascii="Arial" w:hAnsi="Arial"/>
                <w:color w:val="1E293B"/>
                <w:sz w:val="17"/>
              </w:rPr>
              <w:t>3.0</w:t>
            </w:r>
          </w:p>
        </w:tc>
        <w:tc>
          <w:tcPr>
            <w:tcW w:type="dxa" w:w="3024"/>
            <w:shd w:fill="ffffff"/>
            <w:tcMar>
              <w:top w:w="70" w:type="dxa"/>
              <w:bottom w:w="70" w:type="dxa"/>
              <w:left w:w="100" w:type="dxa"/>
              <w:right w:w="100" w:type="dxa"/>
            </w:tcMar>
          </w:tcPr>
          <w:p>
            <w:pPr>
              <w:jc w:val="left"/>
            </w:pPr>
            <w:r>
              <w:rPr>
                <w:rFonts w:ascii="Arial" w:hAnsi="Arial"/>
                <w:color w:val="1E293B"/>
                <w:sz w:val="17"/>
              </w:rPr>
              <w:t>Điểm năng lực Cơ sở dữ liệu (thang điểm 1 - 5)</w:t>
            </w:r>
          </w:p>
        </w:tc>
      </w:tr>
      <w:tr>
        <w:tc>
          <w:tcPr>
            <w:tcW w:type="dxa" w:w="576"/>
            <w:shd w:fill="f8fafc"/>
            <w:tcMar>
              <w:top w:w="70" w:type="dxa"/>
              <w:bottom w:w="70" w:type="dxa"/>
              <w:left w:w="100" w:type="dxa"/>
              <w:right w:w="100" w:type="dxa"/>
            </w:tcMar>
          </w:tcPr>
          <w:p>
            <w:pPr>
              <w:jc w:val="center"/>
            </w:pPr>
            <w:r>
              <w:rPr>
                <w:rFonts w:ascii="Arial" w:hAnsi="Arial"/>
                <w:color w:val="1E293B"/>
                <w:sz w:val="17"/>
              </w:rPr>
              <w:t>8</w:t>
            </w:r>
          </w:p>
        </w:tc>
        <w:tc>
          <w:tcPr>
            <w:tcW w:type="dxa" w:w="2016"/>
            <w:shd w:fill="f8fafc"/>
            <w:tcMar>
              <w:top w:w="70" w:type="dxa"/>
              <w:bottom w:w="70" w:type="dxa"/>
              <w:left w:w="100" w:type="dxa"/>
              <w:right w:w="100" w:type="dxa"/>
            </w:tcMar>
          </w:tcPr>
          <w:p>
            <w:pPr>
              <w:jc w:val="left"/>
            </w:pPr>
            <w:r>
              <w:rPr>
                <w:rFonts w:ascii="Arial" w:hAnsi="Arial"/>
                <w:color w:val="1E293B"/>
                <w:sz w:val="17"/>
              </w:rPr>
              <w:t>skill_uiux</w:t>
            </w:r>
          </w:p>
        </w:tc>
        <w:tc>
          <w:tcPr>
            <w:tcW w:type="dxa" w:w="1584"/>
            <w:shd w:fill="f8fafc"/>
            <w:tcMar>
              <w:top w:w="70" w:type="dxa"/>
              <w:bottom w:w="70" w:type="dxa"/>
              <w:left w:w="100" w:type="dxa"/>
              <w:right w:w="100" w:type="dxa"/>
            </w:tcMar>
          </w:tcPr>
          <w:p>
            <w:pPr>
              <w:jc w:val="center"/>
            </w:pPr>
            <w:r>
              <w:rPr>
                <w:rFonts w:ascii="Arial" w:hAnsi="Arial"/>
                <w:color w:val="1E293B"/>
                <w:sz w:val="17"/>
              </w:rPr>
              <w:t>REAL</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Yes</w:t>
            </w:r>
          </w:p>
        </w:tc>
        <w:tc>
          <w:tcPr>
            <w:tcW w:type="dxa" w:w="1296"/>
            <w:shd w:fill="f8fafc"/>
            <w:tcMar>
              <w:top w:w="70" w:type="dxa"/>
              <w:bottom w:w="70" w:type="dxa"/>
              <w:left w:w="100" w:type="dxa"/>
              <w:right w:w="100" w:type="dxa"/>
            </w:tcMar>
          </w:tcPr>
          <w:p>
            <w:pPr>
              <w:jc w:val="left"/>
            </w:pPr>
            <w:r>
              <w:rPr>
                <w:rFonts w:ascii="Arial" w:hAnsi="Arial"/>
                <w:color w:val="1E293B"/>
                <w:sz w:val="17"/>
              </w:rPr>
              <w:t>3.0</w:t>
            </w:r>
          </w:p>
        </w:tc>
        <w:tc>
          <w:tcPr>
            <w:tcW w:type="dxa" w:w="3024"/>
            <w:shd w:fill="f8fafc"/>
            <w:tcMar>
              <w:top w:w="70" w:type="dxa"/>
              <w:bottom w:w="70" w:type="dxa"/>
              <w:left w:w="100" w:type="dxa"/>
              <w:right w:w="100" w:type="dxa"/>
            </w:tcMar>
          </w:tcPr>
          <w:p>
            <w:pPr>
              <w:jc w:val="left"/>
            </w:pPr>
            <w:r>
              <w:rPr>
                <w:rFonts w:ascii="Arial" w:hAnsi="Arial"/>
                <w:color w:val="1E293B"/>
                <w:sz w:val="17"/>
              </w:rPr>
              <w:t>Điểm năng lực Thiết kế UI/UX (thang điểm 1 - 5)</w:t>
            </w:r>
          </w:p>
        </w:tc>
      </w:tr>
      <w:tr>
        <w:tc>
          <w:tcPr>
            <w:tcW w:type="dxa" w:w="576"/>
            <w:shd w:fill="ffffff"/>
            <w:tcMar>
              <w:top w:w="70" w:type="dxa"/>
              <w:bottom w:w="70" w:type="dxa"/>
              <w:left w:w="100" w:type="dxa"/>
              <w:right w:w="100" w:type="dxa"/>
            </w:tcMar>
          </w:tcPr>
          <w:p>
            <w:pPr>
              <w:jc w:val="center"/>
            </w:pPr>
            <w:r>
              <w:rPr>
                <w:rFonts w:ascii="Arial" w:hAnsi="Arial"/>
                <w:color w:val="1E293B"/>
                <w:sz w:val="17"/>
              </w:rPr>
              <w:t>9</w:t>
            </w:r>
          </w:p>
        </w:tc>
        <w:tc>
          <w:tcPr>
            <w:tcW w:type="dxa" w:w="2016"/>
            <w:shd w:fill="ffffff"/>
            <w:tcMar>
              <w:top w:w="70" w:type="dxa"/>
              <w:bottom w:w="70" w:type="dxa"/>
              <w:left w:w="100" w:type="dxa"/>
              <w:right w:w="100" w:type="dxa"/>
            </w:tcMar>
          </w:tcPr>
          <w:p>
            <w:pPr>
              <w:jc w:val="left"/>
            </w:pPr>
            <w:r>
              <w:rPr>
                <w:rFonts w:ascii="Arial" w:hAnsi="Arial"/>
                <w:color w:val="1E293B"/>
                <w:sz w:val="17"/>
              </w:rPr>
              <w:t>skill_mobile</w:t>
            </w:r>
          </w:p>
        </w:tc>
        <w:tc>
          <w:tcPr>
            <w:tcW w:type="dxa" w:w="1584"/>
            <w:shd w:fill="ffffff"/>
            <w:tcMar>
              <w:top w:w="70" w:type="dxa"/>
              <w:bottom w:w="70" w:type="dxa"/>
              <w:left w:w="100" w:type="dxa"/>
              <w:right w:w="100" w:type="dxa"/>
            </w:tcMar>
          </w:tcPr>
          <w:p>
            <w:pPr>
              <w:jc w:val="center"/>
            </w:pPr>
            <w:r>
              <w:rPr>
                <w:rFonts w:ascii="Arial" w:hAnsi="Arial"/>
                <w:color w:val="1E293B"/>
                <w:sz w:val="17"/>
              </w:rPr>
              <w:t>REAL</w:t>
            </w:r>
          </w:p>
        </w:tc>
        <w:tc>
          <w:tcPr>
            <w:tcW w:type="dxa" w:w="864"/>
            <w:shd w:fill="ffffff"/>
            <w:tcMar>
              <w:top w:w="70" w:type="dxa"/>
              <w:bottom w:w="70" w:type="dxa"/>
              <w:left w:w="100" w:type="dxa"/>
              <w:right w:w="100" w:type="dxa"/>
            </w:tcMar>
          </w:tcPr>
          <w:p>
            <w:pPr>
              <w:jc w:val="center"/>
            </w:pPr>
            <w:r>
              <w:rPr>
                <w:rFonts w:ascii="Arial" w:hAnsi="Arial"/>
                <w:color w:val="1E293B"/>
                <w:sz w:val="17"/>
              </w:rPr>
            </w:r>
          </w:p>
        </w:tc>
        <w:tc>
          <w:tcPr>
            <w:tcW w:type="dxa" w:w="720"/>
            <w:shd w:fill="ffffff"/>
            <w:tcMar>
              <w:top w:w="70" w:type="dxa"/>
              <w:bottom w:w="70" w:type="dxa"/>
              <w:left w:w="100" w:type="dxa"/>
              <w:right w:w="100" w:type="dxa"/>
            </w:tcMar>
          </w:tcPr>
          <w:p>
            <w:pPr>
              <w:jc w:val="center"/>
            </w:pPr>
            <w:r>
              <w:rPr>
                <w:rFonts w:ascii="Arial" w:hAnsi="Arial"/>
                <w:color w:val="1E293B"/>
                <w:sz w:val="17"/>
              </w:rPr>
              <w:t>Yes</w:t>
            </w:r>
          </w:p>
        </w:tc>
        <w:tc>
          <w:tcPr>
            <w:tcW w:type="dxa" w:w="1296"/>
            <w:shd w:fill="ffffff"/>
            <w:tcMar>
              <w:top w:w="70" w:type="dxa"/>
              <w:bottom w:w="70" w:type="dxa"/>
              <w:left w:w="100" w:type="dxa"/>
              <w:right w:w="100" w:type="dxa"/>
            </w:tcMar>
          </w:tcPr>
          <w:p>
            <w:pPr>
              <w:jc w:val="left"/>
            </w:pPr>
            <w:r>
              <w:rPr>
                <w:rFonts w:ascii="Arial" w:hAnsi="Arial"/>
                <w:color w:val="1E293B"/>
                <w:sz w:val="17"/>
              </w:rPr>
              <w:t>3.0</w:t>
            </w:r>
          </w:p>
        </w:tc>
        <w:tc>
          <w:tcPr>
            <w:tcW w:type="dxa" w:w="3024"/>
            <w:shd w:fill="ffffff"/>
            <w:tcMar>
              <w:top w:w="70" w:type="dxa"/>
              <w:bottom w:w="70" w:type="dxa"/>
              <w:left w:w="100" w:type="dxa"/>
              <w:right w:w="100" w:type="dxa"/>
            </w:tcMar>
          </w:tcPr>
          <w:p>
            <w:pPr>
              <w:jc w:val="left"/>
            </w:pPr>
            <w:r>
              <w:rPr>
                <w:rFonts w:ascii="Arial" w:hAnsi="Arial"/>
                <w:color w:val="1E293B"/>
                <w:sz w:val="17"/>
              </w:rPr>
              <w:t>Điểm năng lực Lập trình Mobile (thang điểm 1 - 5)</w:t>
            </w:r>
          </w:p>
        </w:tc>
      </w:tr>
      <w:tr>
        <w:tc>
          <w:tcPr>
            <w:tcW w:type="dxa" w:w="576"/>
            <w:shd w:fill="f8fafc"/>
            <w:tcMar>
              <w:top w:w="70" w:type="dxa"/>
              <w:bottom w:w="70" w:type="dxa"/>
              <w:left w:w="100" w:type="dxa"/>
              <w:right w:w="100" w:type="dxa"/>
            </w:tcMar>
          </w:tcPr>
          <w:p>
            <w:pPr>
              <w:jc w:val="center"/>
            </w:pPr>
            <w:r>
              <w:rPr>
                <w:rFonts w:ascii="Arial" w:hAnsi="Arial"/>
                <w:color w:val="1E293B"/>
                <w:sz w:val="17"/>
              </w:rPr>
              <w:t>10</w:t>
            </w:r>
          </w:p>
        </w:tc>
        <w:tc>
          <w:tcPr>
            <w:tcW w:type="dxa" w:w="2016"/>
            <w:shd w:fill="f8fafc"/>
            <w:tcMar>
              <w:top w:w="70" w:type="dxa"/>
              <w:bottom w:w="70" w:type="dxa"/>
              <w:left w:w="100" w:type="dxa"/>
              <w:right w:w="100" w:type="dxa"/>
            </w:tcMar>
          </w:tcPr>
          <w:p>
            <w:pPr>
              <w:jc w:val="left"/>
            </w:pPr>
            <w:r>
              <w:rPr>
                <w:rFonts w:ascii="Arial" w:hAnsi="Arial"/>
                <w:color w:val="1E293B"/>
                <w:sz w:val="17"/>
              </w:rPr>
              <w:t>skill_devops</w:t>
            </w:r>
          </w:p>
        </w:tc>
        <w:tc>
          <w:tcPr>
            <w:tcW w:type="dxa" w:w="1584"/>
            <w:shd w:fill="f8fafc"/>
            <w:tcMar>
              <w:top w:w="70" w:type="dxa"/>
              <w:bottom w:w="70" w:type="dxa"/>
              <w:left w:w="100" w:type="dxa"/>
              <w:right w:w="100" w:type="dxa"/>
            </w:tcMar>
          </w:tcPr>
          <w:p>
            <w:pPr>
              <w:jc w:val="center"/>
            </w:pPr>
            <w:r>
              <w:rPr>
                <w:rFonts w:ascii="Arial" w:hAnsi="Arial"/>
                <w:color w:val="1E293B"/>
                <w:sz w:val="17"/>
              </w:rPr>
              <w:t>REAL</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Yes</w:t>
            </w:r>
          </w:p>
        </w:tc>
        <w:tc>
          <w:tcPr>
            <w:tcW w:type="dxa" w:w="1296"/>
            <w:shd w:fill="f8fafc"/>
            <w:tcMar>
              <w:top w:w="70" w:type="dxa"/>
              <w:bottom w:w="70" w:type="dxa"/>
              <w:left w:w="100" w:type="dxa"/>
              <w:right w:w="100" w:type="dxa"/>
            </w:tcMar>
          </w:tcPr>
          <w:p>
            <w:pPr>
              <w:jc w:val="left"/>
            </w:pPr>
            <w:r>
              <w:rPr>
                <w:rFonts w:ascii="Arial" w:hAnsi="Arial"/>
                <w:color w:val="1E293B"/>
                <w:sz w:val="17"/>
              </w:rPr>
              <w:t>3.0</w:t>
            </w:r>
          </w:p>
        </w:tc>
        <w:tc>
          <w:tcPr>
            <w:tcW w:type="dxa" w:w="3024"/>
            <w:shd w:fill="f8fafc"/>
            <w:tcMar>
              <w:top w:w="70" w:type="dxa"/>
              <w:bottom w:w="70" w:type="dxa"/>
              <w:left w:w="100" w:type="dxa"/>
              <w:right w:w="100" w:type="dxa"/>
            </w:tcMar>
          </w:tcPr>
          <w:p>
            <w:pPr>
              <w:jc w:val="left"/>
            </w:pPr>
            <w:r>
              <w:rPr>
                <w:rFonts w:ascii="Arial" w:hAnsi="Arial"/>
                <w:color w:val="1E293B"/>
                <w:sz w:val="17"/>
              </w:rPr>
              <w:t>Điểm năng lực Hạ tầng &amp; DevOps (thang điểm 1 - 5)</w:t>
            </w:r>
          </w:p>
        </w:tc>
      </w:tr>
      <w:tr>
        <w:tc>
          <w:tcPr>
            <w:tcW w:type="dxa" w:w="576"/>
            <w:shd w:fill="ffffff"/>
            <w:tcMar>
              <w:top w:w="70" w:type="dxa"/>
              <w:bottom w:w="70" w:type="dxa"/>
              <w:left w:w="100" w:type="dxa"/>
              <w:right w:w="100" w:type="dxa"/>
            </w:tcMar>
          </w:tcPr>
          <w:p>
            <w:pPr>
              <w:jc w:val="center"/>
            </w:pPr>
            <w:r>
              <w:rPr>
                <w:rFonts w:ascii="Arial" w:hAnsi="Arial"/>
                <w:color w:val="1E293B"/>
                <w:sz w:val="17"/>
              </w:rPr>
              <w:t>11</w:t>
            </w:r>
          </w:p>
        </w:tc>
        <w:tc>
          <w:tcPr>
            <w:tcW w:type="dxa" w:w="2016"/>
            <w:shd w:fill="ffffff"/>
            <w:tcMar>
              <w:top w:w="70" w:type="dxa"/>
              <w:bottom w:w="70" w:type="dxa"/>
              <w:left w:w="100" w:type="dxa"/>
              <w:right w:w="100" w:type="dxa"/>
            </w:tcMar>
          </w:tcPr>
          <w:p>
            <w:pPr>
              <w:jc w:val="left"/>
            </w:pPr>
            <w:r>
              <w:rPr>
                <w:rFonts w:ascii="Arial" w:hAnsi="Arial"/>
                <w:color w:val="1E293B"/>
                <w:sz w:val="17"/>
              </w:rPr>
              <w:t>skill_aiml</w:t>
            </w:r>
          </w:p>
        </w:tc>
        <w:tc>
          <w:tcPr>
            <w:tcW w:type="dxa" w:w="1584"/>
            <w:shd w:fill="ffffff"/>
            <w:tcMar>
              <w:top w:w="70" w:type="dxa"/>
              <w:bottom w:w="70" w:type="dxa"/>
              <w:left w:w="100" w:type="dxa"/>
              <w:right w:w="100" w:type="dxa"/>
            </w:tcMar>
          </w:tcPr>
          <w:p>
            <w:pPr>
              <w:jc w:val="center"/>
            </w:pPr>
            <w:r>
              <w:rPr>
                <w:rFonts w:ascii="Arial" w:hAnsi="Arial"/>
                <w:color w:val="1E293B"/>
                <w:sz w:val="17"/>
              </w:rPr>
              <w:t>REAL</w:t>
            </w:r>
          </w:p>
        </w:tc>
        <w:tc>
          <w:tcPr>
            <w:tcW w:type="dxa" w:w="864"/>
            <w:shd w:fill="ffffff"/>
            <w:tcMar>
              <w:top w:w="70" w:type="dxa"/>
              <w:bottom w:w="70" w:type="dxa"/>
              <w:left w:w="100" w:type="dxa"/>
              <w:right w:w="100" w:type="dxa"/>
            </w:tcMar>
          </w:tcPr>
          <w:p>
            <w:pPr>
              <w:jc w:val="center"/>
            </w:pPr>
            <w:r>
              <w:rPr>
                <w:rFonts w:ascii="Arial" w:hAnsi="Arial"/>
                <w:color w:val="1E293B"/>
                <w:sz w:val="17"/>
              </w:rPr>
            </w:r>
          </w:p>
        </w:tc>
        <w:tc>
          <w:tcPr>
            <w:tcW w:type="dxa" w:w="720"/>
            <w:shd w:fill="ffffff"/>
            <w:tcMar>
              <w:top w:w="70" w:type="dxa"/>
              <w:bottom w:w="70" w:type="dxa"/>
              <w:left w:w="100" w:type="dxa"/>
              <w:right w:w="100" w:type="dxa"/>
            </w:tcMar>
          </w:tcPr>
          <w:p>
            <w:pPr>
              <w:jc w:val="center"/>
            </w:pPr>
            <w:r>
              <w:rPr>
                <w:rFonts w:ascii="Arial" w:hAnsi="Arial"/>
                <w:color w:val="1E293B"/>
                <w:sz w:val="17"/>
              </w:rPr>
              <w:t>Yes</w:t>
            </w:r>
          </w:p>
        </w:tc>
        <w:tc>
          <w:tcPr>
            <w:tcW w:type="dxa" w:w="1296"/>
            <w:shd w:fill="ffffff"/>
            <w:tcMar>
              <w:top w:w="70" w:type="dxa"/>
              <w:bottom w:w="70" w:type="dxa"/>
              <w:left w:w="100" w:type="dxa"/>
              <w:right w:w="100" w:type="dxa"/>
            </w:tcMar>
          </w:tcPr>
          <w:p>
            <w:pPr>
              <w:jc w:val="left"/>
            </w:pPr>
            <w:r>
              <w:rPr>
                <w:rFonts w:ascii="Arial" w:hAnsi="Arial"/>
                <w:color w:val="1E293B"/>
                <w:sz w:val="17"/>
              </w:rPr>
              <w:t>3.0</w:t>
            </w:r>
          </w:p>
        </w:tc>
        <w:tc>
          <w:tcPr>
            <w:tcW w:type="dxa" w:w="3024"/>
            <w:shd w:fill="ffffff"/>
            <w:tcMar>
              <w:top w:w="70" w:type="dxa"/>
              <w:bottom w:w="70" w:type="dxa"/>
              <w:left w:w="100" w:type="dxa"/>
              <w:right w:w="100" w:type="dxa"/>
            </w:tcMar>
          </w:tcPr>
          <w:p>
            <w:pPr>
              <w:jc w:val="left"/>
            </w:pPr>
            <w:r>
              <w:rPr>
                <w:rFonts w:ascii="Arial" w:hAnsi="Arial"/>
                <w:color w:val="1E293B"/>
                <w:sz w:val="17"/>
              </w:rPr>
              <w:t>Điểm năng lực Trí tuệ nhân tạo (thang điểm 1 - 5)</w:t>
            </w:r>
          </w:p>
        </w:tc>
      </w:tr>
      <w:tr>
        <w:tc>
          <w:tcPr>
            <w:tcW w:type="dxa" w:w="576"/>
            <w:shd w:fill="f8fafc"/>
            <w:tcMar>
              <w:top w:w="70" w:type="dxa"/>
              <w:bottom w:w="70" w:type="dxa"/>
              <w:left w:w="100" w:type="dxa"/>
              <w:right w:w="100" w:type="dxa"/>
            </w:tcMar>
          </w:tcPr>
          <w:p>
            <w:pPr>
              <w:jc w:val="center"/>
            </w:pPr>
            <w:r>
              <w:rPr>
                <w:rFonts w:ascii="Arial" w:hAnsi="Arial"/>
                <w:color w:val="1E293B"/>
                <w:sz w:val="17"/>
              </w:rPr>
              <w:t>12</w:t>
            </w:r>
          </w:p>
        </w:tc>
        <w:tc>
          <w:tcPr>
            <w:tcW w:type="dxa" w:w="2016"/>
            <w:shd w:fill="f8fafc"/>
            <w:tcMar>
              <w:top w:w="70" w:type="dxa"/>
              <w:bottom w:w="70" w:type="dxa"/>
              <w:left w:w="100" w:type="dxa"/>
              <w:right w:w="100" w:type="dxa"/>
            </w:tcMar>
          </w:tcPr>
          <w:p>
            <w:pPr>
              <w:jc w:val="left"/>
            </w:pPr>
            <w:r>
              <w:rPr>
                <w:rFonts w:ascii="Arial" w:hAnsi="Arial"/>
                <w:color w:val="1E293B"/>
                <w:sz w:val="17"/>
              </w:rPr>
              <w:t>skill_qa</w:t>
            </w:r>
          </w:p>
        </w:tc>
        <w:tc>
          <w:tcPr>
            <w:tcW w:type="dxa" w:w="1584"/>
            <w:shd w:fill="f8fafc"/>
            <w:tcMar>
              <w:top w:w="70" w:type="dxa"/>
              <w:bottom w:w="70" w:type="dxa"/>
              <w:left w:w="100" w:type="dxa"/>
              <w:right w:w="100" w:type="dxa"/>
            </w:tcMar>
          </w:tcPr>
          <w:p>
            <w:pPr>
              <w:jc w:val="center"/>
            </w:pPr>
            <w:r>
              <w:rPr>
                <w:rFonts w:ascii="Arial" w:hAnsi="Arial"/>
                <w:color w:val="1E293B"/>
                <w:sz w:val="17"/>
              </w:rPr>
              <w:t>REAL</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Yes</w:t>
            </w:r>
          </w:p>
        </w:tc>
        <w:tc>
          <w:tcPr>
            <w:tcW w:type="dxa" w:w="1296"/>
            <w:shd w:fill="f8fafc"/>
            <w:tcMar>
              <w:top w:w="70" w:type="dxa"/>
              <w:bottom w:w="70" w:type="dxa"/>
              <w:left w:w="100" w:type="dxa"/>
              <w:right w:w="100" w:type="dxa"/>
            </w:tcMar>
          </w:tcPr>
          <w:p>
            <w:pPr>
              <w:jc w:val="left"/>
            </w:pPr>
            <w:r>
              <w:rPr>
                <w:rFonts w:ascii="Arial" w:hAnsi="Arial"/>
                <w:color w:val="1E293B"/>
                <w:sz w:val="17"/>
              </w:rPr>
              <w:t>3.0</w:t>
            </w:r>
          </w:p>
        </w:tc>
        <w:tc>
          <w:tcPr>
            <w:tcW w:type="dxa" w:w="3024"/>
            <w:shd w:fill="f8fafc"/>
            <w:tcMar>
              <w:top w:w="70" w:type="dxa"/>
              <w:bottom w:w="70" w:type="dxa"/>
              <w:left w:w="100" w:type="dxa"/>
              <w:right w:w="100" w:type="dxa"/>
            </w:tcMar>
          </w:tcPr>
          <w:p>
            <w:pPr>
              <w:jc w:val="left"/>
            </w:pPr>
            <w:r>
              <w:rPr>
                <w:rFonts w:ascii="Arial" w:hAnsi="Arial"/>
                <w:color w:val="1E293B"/>
                <w:sz w:val="17"/>
              </w:rPr>
              <w:t>Điểm năng lực Kiểm thử phần mềm (thang điểm 1 - 5)</w:t>
            </w:r>
          </w:p>
        </w:tc>
      </w:tr>
      <w:tr>
        <w:tc>
          <w:tcPr>
            <w:tcW w:type="dxa" w:w="576"/>
            <w:shd w:fill="ffffff"/>
            <w:tcMar>
              <w:top w:w="70" w:type="dxa"/>
              <w:bottom w:w="70" w:type="dxa"/>
              <w:left w:w="100" w:type="dxa"/>
              <w:right w:w="100" w:type="dxa"/>
            </w:tcMar>
          </w:tcPr>
          <w:p>
            <w:pPr>
              <w:jc w:val="center"/>
            </w:pPr>
            <w:r>
              <w:rPr>
                <w:rFonts w:ascii="Arial" w:hAnsi="Arial"/>
                <w:color w:val="1E293B"/>
                <w:sz w:val="17"/>
              </w:rPr>
              <w:t>13</w:t>
            </w:r>
          </w:p>
        </w:tc>
        <w:tc>
          <w:tcPr>
            <w:tcW w:type="dxa" w:w="2016"/>
            <w:shd w:fill="ffffff"/>
            <w:tcMar>
              <w:top w:w="70" w:type="dxa"/>
              <w:bottom w:w="70" w:type="dxa"/>
              <w:left w:w="100" w:type="dxa"/>
              <w:right w:w="100" w:type="dxa"/>
            </w:tcMar>
          </w:tcPr>
          <w:p>
            <w:pPr>
              <w:jc w:val="left"/>
            </w:pPr>
            <w:r>
              <w:rPr>
                <w:rFonts w:ascii="Arial" w:hAnsi="Arial"/>
                <w:color w:val="1E293B"/>
                <w:sz w:val="17"/>
              </w:rPr>
              <w:t>skill_presentation</w:t>
            </w:r>
          </w:p>
        </w:tc>
        <w:tc>
          <w:tcPr>
            <w:tcW w:type="dxa" w:w="1584"/>
            <w:shd w:fill="ffffff"/>
            <w:tcMar>
              <w:top w:w="70" w:type="dxa"/>
              <w:bottom w:w="70" w:type="dxa"/>
              <w:left w:w="100" w:type="dxa"/>
              <w:right w:w="100" w:type="dxa"/>
            </w:tcMar>
          </w:tcPr>
          <w:p>
            <w:pPr>
              <w:jc w:val="center"/>
            </w:pPr>
            <w:r>
              <w:rPr>
                <w:rFonts w:ascii="Arial" w:hAnsi="Arial"/>
                <w:color w:val="1E293B"/>
                <w:sz w:val="17"/>
              </w:rPr>
              <w:t>REAL</w:t>
            </w:r>
          </w:p>
        </w:tc>
        <w:tc>
          <w:tcPr>
            <w:tcW w:type="dxa" w:w="864"/>
            <w:shd w:fill="ffffff"/>
            <w:tcMar>
              <w:top w:w="70" w:type="dxa"/>
              <w:bottom w:w="70" w:type="dxa"/>
              <w:left w:w="100" w:type="dxa"/>
              <w:right w:w="100" w:type="dxa"/>
            </w:tcMar>
          </w:tcPr>
          <w:p>
            <w:pPr>
              <w:jc w:val="center"/>
            </w:pPr>
            <w:r>
              <w:rPr>
                <w:rFonts w:ascii="Arial" w:hAnsi="Arial"/>
                <w:color w:val="1E293B"/>
                <w:sz w:val="17"/>
              </w:rPr>
            </w:r>
          </w:p>
        </w:tc>
        <w:tc>
          <w:tcPr>
            <w:tcW w:type="dxa" w:w="720"/>
            <w:shd w:fill="ffffff"/>
            <w:tcMar>
              <w:top w:w="70" w:type="dxa"/>
              <w:bottom w:w="70" w:type="dxa"/>
              <w:left w:w="100" w:type="dxa"/>
              <w:right w:w="100" w:type="dxa"/>
            </w:tcMar>
          </w:tcPr>
          <w:p>
            <w:pPr>
              <w:jc w:val="center"/>
            </w:pPr>
            <w:r>
              <w:rPr>
                <w:rFonts w:ascii="Arial" w:hAnsi="Arial"/>
                <w:color w:val="1E293B"/>
                <w:sz w:val="17"/>
              </w:rPr>
              <w:t>Yes</w:t>
            </w:r>
          </w:p>
        </w:tc>
        <w:tc>
          <w:tcPr>
            <w:tcW w:type="dxa" w:w="1296"/>
            <w:shd w:fill="ffffff"/>
            <w:tcMar>
              <w:top w:w="70" w:type="dxa"/>
              <w:bottom w:w="70" w:type="dxa"/>
              <w:left w:w="100" w:type="dxa"/>
              <w:right w:w="100" w:type="dxa"/>
            </w:tcMar>
          </w:tcPr>
          <w:p>
            <w:pPr>
              <w:jc w:val="left"/>
            </w:pPr>
            <w:r>
              <w:rPr>
                <w:rFonts w:ascii="Arial" w:hAnsi="Arial"/>
                <w:color w:val="1E293B"/>
                <w:sz w:val="17"/>
              </w:rPr>
              <w:t>3.0</w:t>
            </w:r>
          </w:p>
        </w:tc>
        <w:tc>
          <w:tcPr>
            <w:tcW w:type="dxa" w:w="3024"/>
            <w:shd w:fill="ffffff"/>
            <w:tcMar>
              <w:top w:w="70" w:type="dxa"/>
              <w:bottom w:w="70" w:type="dxa"/>
              <w:left w:w="100" w:type="dxa"/>
              <w:right w:w="100" w:type="dxa"/>
            </w:tcMar>
          </w:tcPr>
          <w:p>
            <w:pPr>
              <w:jc w:val="left"/>
            </w:pPr>
            <w:r>
              <w:rPr>
                <w:rFonts w:ascii="Arial" w:hAnsi="Arial"/>
                <w:color w:val="1E293B"/>
                <w:sz w:val="17"/>
              </w:rPr>
              <w:t>Điểm kỹ năng Thuyết trình &amp; Báo cáo (thang điểm 1 - 5)</w:t>
            </w:r>
          </w:p>
        </w:tc>
      </w:tr>
      <w:tr>
        <w:tc>
          <w:tcPr>
            <w:tcW w:type="dxa" w:w="576"/>
            <w:shd w:fill="f8fafc"/>
            <w:tcMar>
              <w:top w:w="70" w:type="dxa"/>
              <w:bottom w:w="70" w:type="dxa"/>
              <w:left w:w="100" w:type="dxa"/>
              <w:right w:w="100" w:type="dxa"/>
            </w:tcMar>
          </w:tcPr>
          <w:p>
            <w:pPr>
              <w:jc w:val="center"/>
            </w:pPr>
            <w:r>
              <w:rPr>
                <w:rFonts w:ascii="Arial" w:hAnsi="Arial"/>
                <w:color w:val="1E293B"/>
                <w:sz w:val="17"/>
              </w:rPr>
              <w:t>14</w:t>
            </w:r>
          </w:p>
        </w:tc>
        <w:tc>
          <w:tcPr>
            <w:tcW w:type="dxa" w:w="2016"/>
            <w:shd w:fill="f8fafc"/>
            <w:tcMar>
              <w:top w:w="70" w:type="dxa"/>
              <w:bottom w:w="70" w:type="dxa"/>
              <w:left w:w="100" w:type="dxa"/>
              <w:right w:w="100" w:type="dxa"/>
            </w:tcMar>
          </w:tcPr>
          <w:p>
            <w:pPr>
              <w:jc w:val="left"/>
            </w:pPr>
            <w:r>
              <w:rPr>
                <w:rFonts w:ascii="Arial" w:hAnsi="Arial"/>
                <w:color w:val="1E293B"/>
                <w:sz w:val="17"/>
              </w:rPr>
              <w:t>skill_management</w:t>
            </w:r>
          </w:p>
        </w:tc>
        <w:tc>
          <w:tcPr>
            <w:tcW w:type="dxa" w:w="1584"/>
            <w:shd w:fill="f8fafc"/>
            <w:tcMar>
              <w:top w:w="70" w:type="dxa"/>
              <w:bottom w:w="70" w:type="dxa"/>
              <w:left w:w="100" w:type="dxa"/>
              <w:right w:w="100" w:type="dxa"/>
            </w:tcMar>
          </w:tcPr>
          <w:p>
            <w:pPr>
              <w:jc w:val="center"/>
            </w:pPr>
            <w:r>
              <w:rPr>
                <w:rFonts w:ascii="Arial" w:hAnsi="Arial"/>
                <w:color w:val="1E293B"/>
                <w:sz w:val="17"/>
              </w:rPr>
              <w:t>REAL</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Yes</w:t>
            </w:r>
          </w:p>
        </w:tc>
        <w:tc>
          <w:tcPr>
            <w:tcW w:type="dxa" w:w="1296"/>
            <w:shd w:fill="f8fafc"/>
            <w:tcMar>
              <w:top w:w="70" w:type="dxa"/>
              <w:bottom w:w="70" w:type="dxa"/>
              <w:left w:w="100" w:type="dxa"/>
              <w:right w:w="100" w:type="dxa"/>
            </w:tcMar>
          </w:tcPr>
          <w:p>
            <w:pPr>
              <w:jc w:val="left"/>
            </w:pPr>
            <w:r>
              <w:rPr>
                <w:rFonts w:ascii="Arial" w:hAnsi="Arial"/>
                <w:color w:val="1E293B"/>
                <w:sz w:val="17"/>
              </w:rPr>
              <w:t>3.0</w:t>
            </w:r>
          </w:p>
        </w:tc>
        <w:tc>
          <w:tcPr>
            <w:tcW w:type="dxa" w:w="3024"/>
            <w:shd w:fill="f8fafc"/>
            <w:tcMar>
              <w:top w:w="70" w:type="dxa"/>
              <w:bottom w:w="70" w:type="dxa"/>
              <w:left w:w="100" w:type="dxa"/>
              <w:right w:w="100" w:type="dxa"/>
            </w:tcMar>
          </w:tcPr>
          <w:p>
            <w:pPr>
              <w:jc w:val="left"/>
            </w:pPr>
            <w:r>
              <w:rPr>
                <w:rFonts w:ascii="Arial" w:hAnsi="Arial"/>
                <w:color w:val="1E293B"/>
                <w:sz w:val="17"/>
              </w:rPr>
              <w:t>Điểm kỹ năng Quản lý &amp; Điều phối (thang điểm 1 - 5)</w:t>
            </w:r>
          </w:p>
        </w:tc>
      </w:tr>
      <w:tr>
        <w:tc>
          <w:tcPr>
            <w:tcW w:type="dxa" w:w="576"/>
            <w:shd w:fill="ffffff"/>
            <w:tcMar>
              <w:top w:w="70" w:type="dxa"/>
              <w:bottom w:w="70" w:type="dxa"/>
              <w:left w:w="100" w:type="dxa"/>
              <w:right w:w="100" w:type="dxa"/>
            </w:tcMar>
          </w:tcPr>
          <w:p>
            <w:pPr>
              <w:jc w:val="center"/>
            </w:pPr>
            <w:r>
              <w:rPr>
                <w:rFonts w:ascii="Arial" w:hAnsi="Arial"/>
                <w:color w:val="1E293B"/>
                <w:sz w:val="17"/>
              </w:rPr>
              <w:t>15</w:t>
            </w:r>
          </w:p>
        </w:tc>
        <w:tc>
          <w:tcPr>
            <w:tcW w:type="dxa" w:w="2016"/>
            <w:shd w:fill="ffffff"/>
            <w:tcMar>
              <w:top w:w="70" w:type="dxa"/>
              <w:bottom w:w="70" w:type="dxa"/>
              <w:left w:w="100" w:type="dxa"/>
              <w:right w:w="100" w:type="dxa"/>
            </w:tcMar>
          </w:tcPr>
          <w:p>
            <w:pPr>
              <w:jc w:val="left"/>
            </w:pPr>
            <w:r>
              <w:rPr>
                <w:rFonts w:ascii="Arial" w:hAnsi="Arial"/>
                <w:color w:val="1E293B"/>
                <w:sz w:val="17"/>
              </w:rPr>
              <w:t>source</w:t>
            </w:r>
          </w:p>
        </w:tc>
        <w:tc>
          <w:tcPr>
            <w:tcW w:type="dxa" w:w="1584"/>
            <w:shd w:fill="ffffff"/>
            <w:tcMar>
              <w:top w:w="70" w:type="dxa"/>
              <w:bottom w:w="70" w:type="dxa"/>
              <w:left w:w="100" w:type="dxa"/>
              <w:right w:w="100" w:type="dxa"/>
            </w:tcMar>
          </w:tcPr>
          <w:p>
            <w:pPr>
              <w:jc w:val="center"/>
            </w:pPr>
            <w:r>
              <w:rPr>
                <w:rFonts w:ascii="Arial" w:hAnsi="Arial"/>
                <w:color w:val="1E293B"/>
                <w:sz w:val="17"/>
              </w:rPr>
              <w:t>VARCHAR(20)</w:t>
            </w:r>
          </w:p>
        </w:tc>
        <w:tc>
          <w:tcPr>
            <w:tcW w:type="dxa" w:w="864"/>
            <w:shd w:fill="ffffff"/>
            <w:tcMar>
              <w:top w:w="70" w:type="dxa"/>
              <w:bottom w:w="70" w:type="dxa"/>
              <w:left w:w="100" w:type="dxa"/>
              <w:right w:w="100" w:type="dxa"/>
            </w:tcMar>
          </w:tcPr>
          <w:p>
            <w:pPr>
              <w:jc w:val="center"/>
            </w:pPr>
            <w:r>
              <w:rPr>
                <w:rFonts w:ascii="Arial" w:hAnsi="Arial"/>
                <w:color w:val="1E293B"/>
                <w:sz w:val="17"/>
              </w:rPr>
            </w:r>
          </w:p>
        </w:tc>
        <w:tc>
          <w:tcPr>
            <w:tcW w:type="dxa" w:w="720"/>
            <w:shd w:fill="ffffff"/>
            <w:tcMar>
              <w:top w:w="70" w:type="dxa"/>
              <w:bottom w:w="70" w:type="dxa"/>
              <w:left w:w="100" w:type="dxa"/>
              <w:right w:w="100" w:type="dxa"/>
            </w:tcMar>
          </w:tcPr>
          <w:p>
            <w:pPr>
              <w:jc w:val="center"/>
            </w:pPr>
            <w:r>
              <w:rPr>
                <w:rFonts w:ascii="Arial" w:hAnsi="Arial"/>
                <w:color w:val="1E293B"/>
                <w:sz w:val="17"/>
              </w:rPr>
              <w:t>Yes</w:t>
            </w:r>
          </w:p>
        </w:tc>
        <w:tc>
          <w:tcPr>
            <w:tcW w:type="dxa" w:w="1296"/>
            <w:shd w:fill="ffffff"/>
            <w:tcMar>
              <w:top w:w="70" w:type="dxa"/>
              <w:bottom w:w="70" w:type="dxa"/>
              <w:left w:w="100" w:type="dxa"/>
              <w:right w:w="100" w:type="dxa"/>
            </w:tcMar>
          </w:tcPr>
          <w:p>
            <w:pPr>
              <w:jc w:val="left"/>
            </w:pPr>
            <w:r>
              <w:rPr>
                <w:rFonts w:ascii="Arial" w:hAnsi="Arial"/>
                <w:color w:val="1E293B"/>
                <w:sz w:val="17"/>
              </w:rPr>
              <w:t>'import_excel'</w:t>
            </w:r>
          </w:p>
        </w:tc>
        <w:tc>
          <w:tcPr>
            <w:tcW w:type="dxa" w:w="3024"/>
            <w:shd w:fill="ffffff"/>
            <w:tcMar>
              <w:top w:w="70" w:type="dxa"/>
              <w:bottom w:w="70" w:type="dxa"/>
              <w:left w:w="100" w:type="dxa"/>
              <w:right w:w="100" w:type="dxa"/>
            </w:tcMar>
          </w:tcPr>
          <w:p>
            <w:pPr>
              <w:jc w:val="left"/>
            </w:pPr>
            <w:r>
              <w:rPr>
                <w:rFonts w:ascii="Arial" w:hAnsi="Arial"/>
                <w:color w:val="1E293B"/>
                <w:sz w:val="17"/>
              </w:rPr>
              <w:t>Nguồn nạp dữ liệu: 'import_excel' hoặc 'survey_submission'</w:t>
            </w:r>
          </w:p>
        </w:tc>
      </w:tr>
      <w:tr>
        <w:tc>
          <w:tcPr>
            <w:tcW w:type="dxa" w:w="576"/>
            <w:shd w:fill="f8fafc"/>
            <w:tcMar>
              <w:top w:w="70" w:type="dxa"/>
              <w:bottom w:w="70" w:type="dxa"/>
              <w:left w:w="100" w:type="dxa"/>
              <w:right w:w="100" w:type="dxa"/>
            </w:tcMar>
          </w:tcPr>
          <w:p>
            <w:pPr>
              <w:jc w:val="center"/>
            </w:pPr>
            <w:r>
              <w:rPr>
                <w:rFonts w:ascii="Arial" w:hAnsi="Arial"/>
                <w:color w:val="1E293B"/>
                <w:sz w:val="17"/>
              </w:rPr>
              <w:t>16</w:t>
            </w:r>
          </w:p>
        </w:tc>
        <w:tc>
          <w:tcPr>
            <w:tcW w:type="dxa" w:w="2016"/>
            <w:shd w:fill="f8fafc"/>
            <w:tcMar>
              <w:top w:w="70" w:type="dxa"/>
              <w:bottom w:w="70" w:type="dxa"/>
              <w:left w:w="100" w:type="dxa"/>
              <w:right w:w="100" w:type="dxa"/>
            </w:tcMar>
          </w:tcPr>
          <w:p>
            <w:pPr>
              <w:jc w:val="left"/>
            </w:pPr>
            <w:r>
              <w:rPr>
                <w:rFonts w:ascii="Arial" w:hAnsi="Arial"/>
                <w:color w:val="1E293B"/>
                <w:sz w:val="17"/>
              </w:rPr>
              <w:t>created_at</w:t>
            </w:r>
          </w:p>
        </w:tc>
        <w:tc>
          <w:tcPr>
            <w:tcW w:type="dxa" w:w="1584"/>
            <w:shd w:fill="f8fafc"/>
            <w:tcMar>
              <w:top w:w="70" w:type="dxa"/>
              <w:bottom w:w="70" w:type="dxa"/>
              <w:left w:w="100" w:type="dxa"/>
              <w:right w:w="100" w:type="dxa"/>
            </w:tcMar>
          </w:tcPr>
          <w:p>
            <w:pPr>
              <w:jc w:val="center"/>
            </w:pPr>
            <w:r>
              <w:rPr>
                <w:rFonts w:ascii="Arial" w:hAnsi="Arial"/>
                <w:color w:val="1E293B"/>
                <w:sz w:val="17"/>
              </w:rPr>
              <w:t>DATETIME</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Yes</w:t>
            </w:r>
          </w:p>
        </w:tc>
        <w:tc>
          <w:tcPr>
            <w:tcW w:type="dxa" w:w="1296"/>
            <w:shd w:fill="f8fafc"/>
            <w:tcMar>
              <w:top w:w="70" w:type="dxa"/>
              <w:bottom w:w="70" w:type="dxa"/>
              <w:left w:w="100" w:type="dxa"/>
              <w:right w:w="100" w:type="dxa"/>
            </w:tcMar>
          </w:tcPr>
          <w:p>
            <w:pPr>
              <w:jc w:val="left"/>
            </w:pPr>
            <w:r>
              <w:rPr>
                <w:rFonts w:ascii="Arial" w:hAnsi="Arial"/>
                <w:color w:val="1E293B"/>
                <w:sz w:val="17"/>
              </w:rPr>
              <w:t>CURRENT_TIMESTAMP</w:t>
            </w:r>
          </w:p>
        </w:tc>
        <w:tc>
          <w:tcPr>
            <w:tcW w:type="dxa" w:w="3024"/>
            <w:shd w:fill="f8fafc"/>
            <w:tcMar>
              <w:top w:w="70" w:type="dxa"/>
              <w:bottom w:w="70" w:type="dxa"/>
              <w:left w:w="100" w:type="dxa"/>
              <w:right w:w="100" w:type="dxa"/>
            </w:tcMar>
          </w:tcPr>
          <w:p>
            <w:pPr>
              <w:jc w:val="left"/>
            </w:pPr>
            <w:r>
              <w:rPr>
                <w:rFonts w:ascii="Arial" w:hAnsi="Arial"/>
                <w:color w:val="1E293B"/>
                <w:sz w:val="17"/>
              </w:rPr>
              <w:t>Thời điểm ghi danh sinh viên vào lớp</w:t>
            </w:r>
          </w:p>
        </w:tc>
      </w:tr>
    </w:tbl>
    <w:p>
      <w:pPr>
        <w:spacing w:after="100" w:line="276" w:lineRule="auto"/>
      </w:pPr>
      <w:r>
        <w:rPr>
          <w:rFonts w:ascii="Arial" w:hAnsi="Arial"/>
          <w:color w:val="1E293B"/>
          <w:sz w:val="20"/>
        </w:rPr>
        <w:t>Bảng uploaded_files: Lưu trữ nhị phân BLOB và siêu dữ liệu của các file Excel/CSV đã nạp vào CSDL.</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337"/>
        <w:gridCol w:w="1337"/>
        <w:gridCol w:w="1337"/>
        <w:gridCol w:w="1337"/>
        <w:gridCol w:w="1337"/>
        <w:gridCol w:w="1337"/>
        <w:gridCol w:w="1337"/>
      </w:tblGrid>
      <w:tr>
        <w:tc>
          <w:tcPr>
            <w:tcW w:type="dxa" w:w="576"/>
            <w:shd w:fill="1e293b"/>
            <w:tcMar>
              <w:top w:w="100" w:type="dxa"/>
              <w:bottom w:w="100" w:type="dxa"/>
              <w:left w:w="120" w:type="dxa"/>
              <w:right w:w="120" w:type="dxa"/>
            </w:tcMar>
          </w:tcPr>
          <w:p>
            <w:pPr>
              <w:jc w:val="center"/>
            </w:pPr>
            <w:r>
              <w:rPr>
                <w:rFonts w:ascii="Arial" w:hAnsi="Arial"/>
                <w:b/>
                <w:color w:val="FFFFFF"/>
                <w:sz w:val="18"/>
              </w:rPr>
              <w:t>STT</w:t>
            </w:r>
          </w:p>
        </w:tc>
        <w:tc>
          <w:tcPr>
            <w:tcW w:type="dxa" w:w="2016"/>
            <w:shd w:fill="1e293b"/>
            <w:tcMar>
              <w:top w:w="100" w:type="dxa"/>
              <w:bottom w:w="100" w:type="dxa"/>
              <w:left w:w="120" w:type="dxa"/>
              <w:right w:w="120" w:type="dxa"/>
            </w:tcMar>
          </w:tcPr>
          <w:p>
            <w:pPr>
              <w:jc w:val="center"/>
            </w:pPr>
            <w:r>
              <w:rPr>
                <w:rFonts w:ascii="Arial" w:hAnsi="Arial"/>
                <w:b/>
                <w:color w:val="FFFFFF"/>
                <w:sz w:val="18"/>
              </w:rPr>
              <w:t>Tên Trường</w:t>
            </w:r>
          </w:p>
        </w:tc>
        <w:tc>
          <w:tcPr>
            <w:tcW w:type="dxa" w:w="1584"/>
            <w:shd w:fill="1e293b"/>
            <w:tcMar>
              <w:top w:w="100" w:type="dxa"/>
              <w:bottom w:w="100" w:type="dxa"/>
              <w:left w:w="120" w:type="dxa"/>
              <w:right w:w="120" w:type="dxa"/>
            </w:tcMar>
          </w:tcPr>
          <w:p>
            <w:pPr>
              <w:jc w:val="center"/>
            </w:pPr>
            <w:r>
              <w:rPr>
                <w:rFonts w:ascii="Arial" w:hAnsi="Arial"/>
                <w:b/>
                <w:color w:val="FFFFFF"/>
                <w:sz w:val="18"/>
              </w:rPr>
              <w:t>Kiểu Dữ Liệu</w:t>
            </w:r>
          </w:p>
        </w:tc>
        <w:tc>
          <w:tcPr>
            <w:tcW w:type="dxa" w:w="864"/>
            <w:shd w:fill="1e293b"/>
            <w:tcMar>
              <w:top w:w="100" w:type="dxa"/>
              <w:bottom w:w="100" w:type="dxa"/>
              <w:left w:w="120" w:type="dxa"/>
              <w:right w:w="120" w:type="dxa"/>
            </w:tcMar>
          </w:tcPr>
          <w:p>
            <w:pPr>
              <w:jc w:val="center"/>
            </w:pPr>
            <w:r>
              <w:rPr>
                <w:rFonts w:ascii="Arial" w:hAnsi="Arial"/>
                <w:b/>
                <w:color w:val="FFFFFF"/>
                <w:sz w:val="18"/>
              </w:rPr>
              <w:t>Khóa</w:t>
            </w:r>
          </w:p>
        </w:tc>
        <w:tc>
          <w:tcPr>
            <w:tcW w:type="dxa" w:w="720"/>
            <w:shd w:fill="1e293b"/>
            <w:tcMar>
              <w:top w:w="100" w:type="dxa"/>
              <w:bottom w:w="100" w:type="dxa"/>
              <w:left w:w="120" w:type="dxa"/>
              <w:right w:w="120" w:type="dxa"/>
            </w:tcMar>
          </w:tcPr>
          <w:p>
            <w:pPr>
              <w:jc w:val="center"/>
            </w:pPr>
            <w:r>
              <w:rPr>
                <w:rFonts w:ascii="Arial" w:hAnsi="Arial"/>
                <w:b/>
                <w:color w:val="FFFFFF"/>
                <w:sz w:val="18"/>
              </w:rPr>
              <w:t>Null</w:t>
            </w:r>
          </w:p>
        </w:tc>
        <w:tc>
          <w:tcPr>
            <w:tcW w:type="dxa" w:w="1296"/>
            <w:shd w:fill="1e293b"/>
            <w:tcMar>
              <w:top w:w="100" w:type="dxa"/>
              <w:bottom w:w="100" w:type="dxa"/>
              <w:left w:w="120" w:type="dxa"/>
              <w:right w:w="120" w:type="dxa"/>
            </w:tcMar>
          </w:tcPr>
          <w:p>
            <w:pPr>
              <w:jc w:val="center"/>
            </w:pPr>
            <w:r>
              <w:rPr>
                <w:rFonts w:ascii="Arial" w:hAnsi="Arial"/>
                <w:b/>
                <w:color w:val="FFFFFF"/>
                <w:sz w:val="18"/>
              </w:rPr>
              <w:t>Mặc Định</w:t>
            </w:r>
          </w:p>
        </w:tc>
        <w:tc>
          <w:tcPr>
            <w:tcW w:type="dxa" w:w="3024"/>
            <w:shd w:fill="1e293b"/>
            <w:tcMar>
              <w:top w:w="100" w:type="dxa"/>
              <w:bottom w:w="100" w:type="dxa"/>
              <w:left w:w="120" w:type="dxa"/>
              <w:right w:w="120" w:type="dxa"/>
            </w:tcMar>
          </w:tcPr>
          <w:p>
            <w:pPr>
              <w:jc w:val="center"/>
            </w:pPr>
            <w:r>
              <w:rPr>
                <w:rFonts w:ascii="Arial" w:hAnsi="Arial"/>
                <w:b/>
                <w:color w:val="FFFFFF"/>
                <w:sz w:val="18"/>
              </w:rPr>
              <w:t>Mô Tả &amp; Ý Nghĩa Nghiệp Vụ</w:t>
            </w:r>
          </w:p>
        </w:tc>
      </w:tr>
      <w:tr>
        <w:tc>
          <w:tcPr>
            <w:tcW w:type="dxa" w:w="576"/>
            <w:shd w:fill="ffffff"/>
            <w:tcMar>
              <w:top w:w="70" w:type="dxa"/>
              <w:bottom w:w="70" w:type="dxa"/>
              <w:left w:w="100" w:type="dxa"/>
              <w:right w:w="100" w:type="dxa"/>
            </w:tcMar>
          </w:tcPr>
          <w:p>
            <w:pPr>
              <w:jc w:val="center"/>
            </w:pPr>
            <w:r>
              <w:rPr>
                <w:rFonts w:ascii="Arial" w:hAnsi="Arial"/>
                <w:color w:val="1E293B"/>
                <w:sz w:val="17"/>
              </w:rPr>
              <w:t>1</w:t>
            </w:r>
          </w:p>
        </w:tc>
        <w:tc>
          <w:tcPr>
            <w:tcW w:type="dxa" w:w="2016"/>
            <w:shd w:fill="ffffff"/>
            <w:tcMar>
              <w:top w:w="70" w:type="dxa"/>
              <w:bottom w:w="70" w:type="dxa"/>
              <w:left w:w="100" w:type="dxa"/>
              <w:right w:w="100" w:type="dxa"/>
            </w:tcMar>
          </w:tcPr>
          <w:p>
            <w:pPr>
              <w:jc w:val="left"/>
            </w:pPr>
            <w:r>
              <w:rPr>
                <w:rFonts w:ascii="Arial" w:hAnsi="Arial"/>
                <w:color w:val="1E293B"/>
                <w:sz w:val="17"/>
              </w:rPr>
              <w:t>id</w:t>
            </w:r>
          </w:p>
        </w:tc>
        <w:tc>
          <w:tcPr>
            <w:tcW w:type="dxa" w:w="1584"/>
            <w:shd w:fill="ffffff"/>
            <w:tcMar>
              <w:top w:w="70" w:type="dxa"/>
              <w:bottom w:w="70" w:type="dxa"/>
              <w:left w:w="100" w:type="dxa"/>
              <w:right w:w="100" w:type="dxa"/>
            </w:tcMar>
          </w:tcPr>
          <w:p>
            <w:pPr>
              <w:jc w:val="center"/>
            </w:pPr>
            <w:r>
              <w:rPr>
                <w:rFonts w:ascii="Arial" w:hAnsi="Arial"/>
                <w:color w:val="1E293B"/>
                <w:sz w:val="17"/>
              </w:rPr>
              <w:t>VARCHAR(50)</w:t>
            </w:r>
          </w:p>
        </w:tc>
        <w:tc>
          <w:tcPr>
            <w:tcW w:type="dxa" w:w="864"/>
            <w:shd w:fill="ffffff"/>
            <w:tcMar>
              <w:top w:w="70" w:type="dxa"/>
              <w:bottom w:w="70" w:type="dxa"/>
              <w:left w:w="100" w:type="dxa"/>
              <w:right w:w="100" w:type="dxa"/>
            </w:tcMar>
          </w:tcPr>
          <w:p>
            <w:pPr>
              <w:jc w:val="center"/>
            </w:pPr>
            <w:r>
              <w:rPr>
                <w:rFonts w:ascii="Arial" w:hAnsi="Arial"/>
                <w:color w:val="1E293B"/>
                <w:sz w:val="17"/>
              </w:rPr>
              <w:t>PK</w:t>
            </w:r>
          </w:p>
        </w:tc>
        <w:tc>
          <w:tcPr>
            <w:tcW w:type="dxa" w:w="720"/>
            <w:shd w:fill="ffffff"/>
            <w:tcMar>
              <w:top w:w="70" w:type="dxa"/>
              <w:bottom w:w="70" w:type="dxa"/>
              <w:left w:w="100" w:type="dxa"/>
              <w:right w:w="100" w:type="dxa"/>
            </w:tcMar>
          </w:tcPr>
          <w:p>
            <w:pPr>
              <w:jc w:val="center"/>
            </w:pPr>
            <w:r>
              <w:rPr>
                <w:rFonts w:ascii="Arial" w:hAnsi="Arial"/>
                <w:color w:val="1E293B"/>
                <w:sz w:val="17"/>
              </w:rPr>
              <w:t>No</w:t>
            </w:r>
          </w:p>
        </w:tc>
        <w:tc>
          <w:tcPr>
            <w:tcW w:type="dxa" w:w="1296"/>
            <w:shd w:fill="ffffff"/>
            <w:tcMar>
              <w:top w:w="70" w:type="dxa"/>
              <w:bottom w:w="70" w:type="dxa"/>
              <w:left w:w="100" w:type="dxa"/>
              <w:right w:w="100" w:type="dxa"/>
            </w:tcMar>
          </w:tcPr>
          <w:p>
            <w:pPr>
              <w:jc w:val="left"/>
            </w:pPr>
            <w:r>
              <w:rPr>
                <w:rFonts w:ascii="Arial" w:hAnsi="Arial"/>
                <w:color w:val="1E293B"/>
                <w:sz w:val="17"/>
              </w:rPr>
            </w:r>
          </w:p>
        </w:tc>
        <w:tc>
          <w:tcPr>
            <w:tcW w:type="dxa" w:w="3024"/>
            <w:shd w:fill="ffffff"/>
            <w:tcMar>
              <w:top w:w="70" w:type="dxa"/>
              <w:bottom w:w="70" w:type="dxa"/>
              <w:left w:w="100" w:type="dxa"/>
              <w:right w:w="100" w:type="dxa"/>
            </w:tcMar>
          </w:tcPr>
          <w:p>
            <w:pPr>
              <w:jc w:val="left"/>
            </w:pPr>
            <w:r>
              <w:rPr>
                <w:rFonts w:ascii="Arial" w:hAnsi="Arial"/>
                <w:color w:val="1E293B"/>
                <w:sz w:val="17"/>
              </w:rPr>
              <w:t>Mã tệp tải lên (vd: FILE-1789386719, FILE-1789394000)</w:t>
            </w:r>
          </w:p>
        </w:tc>
      </w:tr>
      <w:tr>
        <w:tc>
          <w:tcPr>
            <w:tcW w:type="dxa" w:w="576"/>
            <w:shd w:fill="f8fafc"/>
            <w:tcMar>
              <w:top w:w="70" w:type="dxa"/>
              <w:bottom w:w="70" w:type="dxa"/>
              <w:left w:w="100" w:type="dxa"/>
              <w:right w:w="100" w:type="dxa"/>
            </w:tcMar>
          </w:tcPr>
          <w:p>
            <w:pPr>
              <w:jc w:val="center"/>
            </w:pPr>
            <w:r>
              <w:rPr>
                <w:rFonts w:ascii="Arial" w:hAnsi="Arial"/>
                <w:color w:val="1E293B"/>
                <w:sz w:val="17"/>
              </w:rPr>
              <w:t>2</w:t>
            </w:r>
          </w:p>
        </w:tc>
        <w:tc>
          <w:tcPr>
            <w:tcW w:type="dxa" w:w="2016"/>
            <w:shd w:fill="f8fafc"/>
            <w:tcMar>
              <w:top w:w="70" w:type="dxa"/>
              <w:bottom w:w="70" w:type="dxa"/>
              <w:left w:w="100" w:type="dxa"/>
              <w:right w:w="100" w:type="dxa"/>
            </w:tcMar>
          </w:tcPr>
          <w:p>
            <w:pPr>
              <w:jc w:val="left"/>
            </w:pPr>
            <w:r>
              <w:rPr>
                <w:rFonts w:ascii="Arial" w:hAnsi="Arial"/>
                <w:color w:val="1E293B"/>
                <w:sz w:val="17"/>
              </w:rPr>
              <w:t>filename</w:t>
            </w:r>
          </w:p>
        </w:tc>
        <w:tc>
          <w:tcPr>
            <w:tcW w:type="dxa" w:w="1584"/>
            <w:shd w:fill="f8fafc"/>
            <w:tcMar>
              <w:top w:w="70" w:type="dxa"/>
              <w:bottom w:w="70" w:type="dxa"/>
              <w:left w:w="100" w:type="dxa"/>
              <w:right w:w="100" w:type="dxa"/>
            </w:tcMar>
          </w:tcPr>
          <w:p>
            <w:pPr>
              <w:jc w:val="center"/>
            </w:pPr>
            <w:r>
              <w:rPr>
                <w:rFonts w:ascii="Arial" w:hAnsi="Arial"/>
                <w:color w:val="1E293B"/>
                <w:sz w:val="17"/>
              </w:rPr>
              <w:t>VARCHAR(255)</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No</w:t>
            </w:r>
          </w:p>
        </w:tc>
        <w:tc>
          <w:tcPr>
            <w:tcW w:type="dxa" w:w="1296"/>
            <w:shd w:fill="f8fafc"/>
            <w:tcMar>
              <w:top w:w="70" w:type="dxa"/>
              <w:bottom w:w="70" w:type="dxa"/>
              <w:left w:w="100" w:type="dxa"/>
              <w:right w:w="100" w:type="dxa"/>
            </w:tcMar>
          </w:tcPr>
          <w:p>
            <w:pPr>
              <w:jc w:val="left"/>
            </w:pPr>
            <w:r>
              <w:rPr>
                <w:rFonts w:ascii="Arial" w:hAnsi="Arial"/>
                <w:color w:val="1E293B"/>
                <w:sz w:val="17"/>
              </w:rPr>
            </w:r>
          </w:p>
        </w:tc>
        <w:tc>
          <w:tcPr>
            <w:tcW w:type="dxa" w:w="3024"/>
            <w:shd w:fill="f8fafc"/>
            <w:tcMar>
              <w:top w:w="70" w:type="dxa"/>
              <w:bottom w:w="70" w:type="dxa"/>
              <w:left w:w="100" w:type="dxa"/>
              <w:right w:w="100" w:type="dxa"/>
            </w:tcMar>
          </w:tcPr>
          <w:p>
            <w:pPr>
              <w:jc w:val="left"/>
            </w:pPr>
            <w:r>
              <w:rPr>
                <w:rFonts w:ascii="Arial" w:hAnsi="Arial"/>
                <w:color w:val="1E293B"/>
                <w:sz w:val="17"/>
              </w:rPr>
              <w:t>Tên tệp gốc khi người dùng tải lên (vd: students_20.xlsx)</w:t>
            </w:r>
          </w:p>
        </w:tc>
      </w:tr>
      <w:tr>
        <w:tc>
          <w:tcPr>
            <w:tcW w:type="dxa" w:w="576"/>
            <w:shd w:fill="ffffff"/>
            <w:tcMar>
              <w:top w:w="70" w:type="dxa"/>
              <w:bottom w:w="70" w:type="dxa"/>
              <w:left w:w="100" w:type="dxa"/>
              <w:right w:w="100" w:type="dxa"/>
            </w:tcMar>
          </w:tcPr>
          <w:p>
            <w:pPr>
              <w:jc w:val="center"/>
            </w:pPr>
            <w:r>
              <w:rPr>
                <w:rFonts w:ascii="Arial" w:hAnsi="Arial"/>
                <w:color w:val="1E293B"/>
                <w:sz w:val="17"/>
              </w:rPr>
              <w:t>3</w:t>
            </w:r>
          </w:p>
        </w:tc>
        <w:tc>
          <w:tcPr>
            <w:tcW w:type="dxa" w:w="2016"/>
            <w:shd w:fill="ffffff"/>
            <w:tcMar>
              <w:top w:w="70" w:type="dxa"/>
              <w:bottom w:w="70" w:type="dxa"/>
              <w:left w:w="100" w:type="dxa"/>
              <w:right w:w="100" w:type="dxa"/>
            </w:tcMar>
          </w:tcPr>
          <w:p>
            <w:pPr>
              <w:jc w:val="left"/>
            </w:pPr>
            <w:r>
              <w:rPr>
                <w:rFonts w:ascii="Arial" w:hAnsi="Arial"/>
                <w:color w:val="1E293B"/>
                <w:sz w:val="17"/>
              </w:rPr>
              <w:t>file_size</w:t>
            </w:r>
          </w:p>
        </w:tc>
        <w:tc>
          <w:tcPr>
            <w:tcW w:type="dxa" w:w="1584"/>
            <w:shd w:fill="ffffff"/>
            <w:tcMar>
              <w:top w:w="70" w:type="dxa"/>
              <w:bottom w:w="70" w:type="dxa"/>
              <w:left w:w="100" w:type="dxa"/>
              <w:right w:w="100" w:type="dxa"/>
            </w:tcMar>
          </w:tcPr>
          <w:p>
            <w:pPr>
              <w:jc w:val="center"/>
            </w:pPr>
            <w:r>
              <w:rPr>
                <w:rFonts w:ascii="Arial" w:hAnsi="Arial"/>
                <w:color w:val="1E293B"/>
                <w:sz w:val="17"/>
              </w:rPr>
              <w:t>INTEGER</w:t>
            </w:r>
          </w:p>
        </w:tc>
        <w:tc>
          <w:tcPr>
            <w:tcW w:type="dxa" w:w="864"/>
            <w:shd w:fill="ffffff"/>
            <w:tcMar>
              <w:top w:w="70" w:type="dxa"/>
              <w:bottom w:w="70" w:type="dxa"/>
              <w:left w:w="100" w:type="dxa"/>
              <w:right w:w="100" w:type="dxa"/>
            </w:tcMar>
          </w:tcPr>
          <w:p>
            <w:pPr>
              <w:jc w:val="center"/>
            </w:pPr>
            <w:r>
              <w:rPr>
                <w:rFonts w:ascii="Arial" w:hAnsi="Arial"/>
                <w:color w:val="1E293B"/>
                <w:sz w:val="17"/>
              </w:rPr>
            </w:r>
          </w:p>
        </w:tc>
        <w:tc>
          <w:tcPr>
            <w:tcW w:type="dxa" w:w="720"/>
            <w:shd w:fill="ffffff"/>
            <w:tcMar>
              <w:top w:w="70" w:type="dxa"/>
              <w:bottom w:w="70" w:type="dxa"/>
              <w:left w:w="100" w:type="dxa"/>
              <w:right w:w="100" w:type="dxa"/>
            </w:tcMar>
          </w:tcPr>
          <w:p>
            <w:pPr>
              <w:jc w:val="center"/>
            </w:pPr>
            <w:r>
              <w:rPr>
                <w:rFonts w:ascii="Arial" w:hAnsi="Arial"/>
                <w:color w:val="1E293B"/>
                <w:sz w:val="17"/>
              </w:rPr>
              <w:t>No</w:t>
            </w:r>
          </w:p>
        </w:tc>
        <w:tc>
          <w:tcPr>
            <w:tcW w:type="dxa" w:w="1296"/>
            <w:shd w:fill="ffffff"/>
            <w:tcMar>
              <w:top w:w="70" w:type="dxa"/>
              <w:bottom w:w="70" w:type="dxa"/>
              <w:left w:w="100" w:type="dxa"/>
              <w:right w:w="100" w:type="dxa"/>
            </w:tcMar>
          </w:tcPr>
          <w:p>
            <w:pPr>
              <w:jc w:val="left"/>
            </w:pPr>
            <w:r>
              <w:rPr>
                <w:rFonts w:ascii="Arial" w:hAnsi="Arial"/>
                <w:color w:val="1E293B"/>
                <w:sz w:val="17"/>
              </w:rPr>
              <w:t>0</w:t>
            </w:r>
          </w:p>
        </w:tc>
        <w:tc>
          <w:tcPr>
            <w:tcW w:type="dxa" w:w="3024"/>
            <w:shd w:fill="ffffff"/>
            <w:tcMar>
              <w:top w:w="70" w:type="dxa"/>
              <w:bottom w:w="70" w:type="dxa"/>
              <w:left w:w="100" w:type="dxa"/>
              <w:right w:w="100" w:type="dxa"/>
            </w:tcMar>
          </w:tcPr>
          <w:p>
            <w:pPr>
              <w:jc w:val="left"/>
            </w:pPr>
            <w:r>
              <w:rPr>
                <w:rFonts w:ascii="Arial" w:hAnsi="Arial"/>
                <w:color w:val="1E293B"/>
                <w:sz w:val="17"/>
              </w:rPr>
              <w:t>Dung lượng tệp tính theo bytes</w:t>
            </w:r>
          </w:p>
        </w:tc>
      </w:tr>
      <w:tr>
        <w:tc>
          <w:tcPr>
            <w:tcW w:type="dxa" w:w="576"/>
            <w:shd w:fill="f8fafc"/>
            <w:tcMar>
              <w:top w:w="70" w:type="dxa"/>
              <w:bottom w:w="70" w:type="dxa"/>
              <w:left w:w="100" w:type="dxa"/>
              <w:right w:w="100" w:type="dxa"/>
            </w:tcMar>
          </w:tcPr>
          <w:p>
            <w:pPr>
              <w:jc w:val="center"/>
            </w:pPr>
            <w:r>
              <w:rPr>
                <w:rFonts w:ascii="Arial" w:hAnsi="Arial"/>
                <w:color w:val="1E293B"/>
                <w:sz w:val="17"/>
              </w:rPr>
              <w:t>4</w:t>
            </w:r>
          </w:p>
        </w:tc>
        <w:tc>
          <w:tcPr>
            <w:tcW w:type="dxa" w:w="2016"/>
            <w:shd w:fill="f8fafc"/>
            <w:tcMar>
              <w:top w:w="70" w:type="dxa"/>
              <w:bottom w:w="70" w:type="dxa"/>
              <w:left w:w="100" w:type="dxa"/>
              <w:right w:w="100" w:type="dxa"/>
            </w:tcMar>
          </w:tcPr>
          <w:p>
            <w:pPr>
              <w:jc w:val="left"/>
            </w:pPr>
            <w:r>
              <w:rPr>
                <w:rFonts w:ascii="Arial" w:hAnsi="Arial"/>
                <w:color w:val="1E293B"/>
                <w:sz w:val="17"/>
              </w:rPr>
              <w:t>file_type</w:t>
            </w:r>
          </w:p>
        </w:tc>
        <w:tc>
          <w:tcPr>
            <w:tcW w:type="dxa" w:w="1584"/>
            <w:shd w:fill="f8fafc"/>
            <w:tcMar>
              <w:top w:w="70" w:type="dxa"/>
              <w:bottom w:w="70" w:type="dxa"/>
              <w:left w:w="100" w:type="dxa"/>
              <w:right w:w="100" w:type="dxa"/>
            </w:tcMar>
          </w:tcPr>
          <w:p>
            <w:pPr>
              <w:jc w:val="center"/>
            </w:pPr>
            <w:r>
              <w:rPr>
                <w:rFonts w:ascii="Arial" w:hAnsi="Arial"/>
                <w:color w:val="1E293B"/>
                <w:sz w:val="17"/>
              </w:rPr>
              <w:t>VARCHAR(50)</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Yes</w:t>
            </w:r>
          </w:p>
        </w:tc>
        <w:tc>
          <w:tcPr>
            <w:tcW w:type="dxa" w:w="1296"/>
            <w:shd w:fill="f8fafc"/>
            <w:tcMar>
              <w:top w:w="70" w:type="dxa"/>
              <w:bottom w:w="70" w:type="dxa"/>
              <w:left w:w="100" w:type="dxa"/>
              <w:right w:w="100" w:type="dxa"/>
            </w:tcMar>
          </w:tcPr>
          <w:p>
            <w:pPr>
              <w:jc w:val="left"/>
            </w:pPr>
            <w:r>
              <w:rPr>
                <w:rFonts w:ascii="Arial" w:hAnsi="Arial"/>
                <w:color w:val="1E293B"/>
                <w:sz w:val="17"/>
              </w:rPr>
              <w:t>'XLSX'</w:t>
            </w:r>
          </w:p>
        </w:tc>
        <w:tc>
          <w:tcPr>
            <w:tcW w:type="dxa" w:w="3024"/>
            <w:shd w:fill="f8fafc"/>
            <w:tcMar>
              <w:top w:w="70" w:type="dxa"/>
              <w:bottom w:w="70" w:type="dxa"/>
              <w:left w:w="100" w:type="dxa"/>
              <w:right w:w="100" w:type="dxa"/>
            </w:tcMar>
          </w:tcPr>
          <w:p>
            <w:pPr>
              <w:jc w:val="left"/>
            </w:pPr>
            <w:r>
              <w:rPr>
                <w:rFonts w:ascii="Arial" w:hAnsi="Arial"/>
                <w:color w:val="1E293B"/>
                <w:sz w:val="17"/>
              </w:rPr>
              <w:t>Định dạng tệp: 'XLSX', 'XLS', 'CSV'</w:t>
            </w:r>
          </w:p>
        </w:tc>
      </w:tr>
      <w:tr>
        <w:tc>
          <w:tcPr>
            <w:tcW w:type="dxa" w:w="576"/>
            <w:shd w:fill="ffffff"/>
            <w:tcMar>
              <w:top w:w="70" w:type="dxa"/>
              <w:bottom w:w="70" w:type="dxa"/>
              <w:left w:w="100" w:type="dxa"/>
              <w:right w:w="100" w:type="dxa"/>
            </w:tcMar>
          </w:tcPr>
          <w:p>
            <w:pPr>
              <w:jc w:val="center"/>
            </w:pPr>
            <w:r>
              <w:rPr>
                <w:rFonts w:ascii="Arial" w:hAnsi="Arial"/>
                <w:color w:val="1E293B"/>
                <w:sz w:val="17"/>
              </w:rPr>
              <w:t>5</w:t>
            </w:r>
          </w:p>
        </w:tc>
        <w:tc>
          <w:tcPr>
            <w:tcW w:type="dxa" w:w="2016"/>
            <w:shd w:fill="ffffff"/>
            <w:tcMar>
              <w:top w:w="70" w:type="dxa"/>
              <w:bottom w:w="70" w:type="dxa"/>
              <w:left w:w="100" w:type="dxa"/>
              <w:right w:w="100" w:type="dxa"/>
            </w:tcMar>
          </w:tcPr>
          <w:p>
            <w:pPr>
              <w:jc w:val="left"/>
            </w:pPr>
            <w:r>
              <w:rPr>
                <w:rFonts w:ascii="Arial" w:hAnsi="Arial"/>
                <w:color w:val="1E293B"/>
                <w:sz w:val="17"/>
              </w:rPr>
              <w:t>total_records</w:t>
            </w:r>
          </w:p>
        </w:tc>
        <w:tc>
          <w:tcPr>
            <w:tcW w:type="dxa" w:w="1584"/>
            <w:shd w:fill="ffffff"/>
            <w:tcMar>
              <w:top w:w="70" w:type="dxa"/>
              <w:bottom w:w="70" w:type="dxa"/>
              <w:left w:w="100" w:type="dxa"/>
              <w:right w:w="100" w:type="dxa"/>
            </w:tcMar>
          </w:tcPr>
          <w:p>
            <w:pPr>
              <w:jc w:val="center"/>
            </w:pPr>
            <w:r>
              <w:rPr>
                <w:rFonts w:ascii="Arial" w:hAnsi="Arial"/>
                <w:color w:val="1E293B"/>
                <w:sz w:val="17"/>
              </w:rPr>
              <w:t>INTEGER</w:t>
            </w:r>
          </w:p>
        </w:tc>
        <w:tc>
          <w:tcPr>
            <w:tcW w:type="dxa" w:w="864"/>
            <w:shd w:fill="ffffff"/>
            <w:tcMar>
              <w:top w:w="70" w:type="dxa"/>
              <w:bottom w:w="70" w:type="dxa"/>
              <w:left w:w="100" w:type="dxa"/>
              <w:right w:w="100" w:type="dxa"/>
            </w:tcMar>
          </w:tcPr>
          <w:p>
            <w:pPr>
              <w:jc w:val="center"/>
            </w:pPr>
            <w:r>
              <w:rPr>
                <w:rFonts w:ascii="Arial" w:hAnsi="Arial"/>
                <w:color w:val="1E293B"/>
                <w:sz w:val="17"/>
              </w:rPr>
            </w:r>
          </w:p>
        </w:tc>
        <w:tc>
          <w:tcPr>
            <w:tcW w:type="dxa" w:w="720"/>
            <w:shd w:fill="ffffff"/>
            <w:tcMar>
              <w:top w:w="70" w:type="dxa"/>
              <w:bottom w:w="70" w:type="dxa"/>
              <w:left w:w="100" w:type="dxa"/>
              <w:right w:w="100" w:type="dxa"/>
            </w:tcMar>
          </w:tcPr>
          <w:p>
            <w:pPr>
              <w:jc w:val="center"/>
            </w:pPr>
            <w:r>
              <w:rPr>
                <w:rFonts w:ascii="Arial" w:hAnsi="Arial"/>
                <w:color w:val="1E293B"/>
                <w:sz w:val="17"/>
              </w:rPr>
              <w:t>Yes</w:t>
            </w:r>
          </w:p>
        </w:tc>
        <w:tc>
          <w:tcPr>
            <w:tcW w:type="dxa" w:w="1296"/>
            <w:shd w:fill="ffffff"/>
            <w:tcMar>
              <w:top w:w="70" w:type="dxa"/>
              <w:bottom w:w="70" w:type="dxa"/>
              <w:left w:w="100" w:type="dxa"/>
              <w:right w:w="100" w:type="dxa"/>
            </w:tcMar>
          </w:tcPr>
          <w:p>
            <w:pPr>
              <w:jc w:val="left"/>
            </w:pPr>
            <w:r>
              <w:rPr>
                <w:rFonts w:ascii="Arial" w:hAnsi="Arial"/>
                <w:color w:val="1E293B"/>
                <w:sz w:val="17"/>
              </w:rPr>
              <w:t>0</w:t>
            </w:r>
          </w:p>
        </w:tc>
        <w:tc>
          <w:tcPr>
            <w:tcW w:type="dxa" w:w="3024"/>
            <w:shd w:fill="ffffff"/>
            <w:tcMar>
              <w:top w:w="70" w:type="dxa"/>
              <w:bottom w:w="70" w:type="dxa"/>
              <w:left w:w="100" w:type="dxa"/>
              <w:right w:w="100" w:type="dxa"/>
            </w:tcMar>
          </w:tcPr>
          <w:p>
            <w:pPr>
              <w:jc w:val="left"/>
            </w:pPr>
            <w:r>
              <w:rPr>
                <w:rFonts w:ascii="Arial" w:hAnsi="Arial"/>
                <w:color w:val="1E293B"/>
                <w:sz w:val="17"/>
              </w:rPr>
              <w:t>Số lượng bản ghi sinh viên trích xuất thành công từ tệp</w:t>
            </w:r>
          </w:p>
        </w:tc>
      </w:tr>
      <w:tr>
        <w:tc>
          <w:tcPr>
            <w:tcW w:type="dxa" w:w="576"/>
            <w:shd w:fill="f8fafc"/>
            <w:tcMar>
              <w:top w:w="70" w:type="dxa"/>
              <w:bottom w:w="70" w:type="dxa"/>
              <w:left w:w="100" w:type="dxa"/>
              <w:right w:w="100" w:type="dxa"/>
            </w:tcMar>
          </w:tcPr>
          <w:p>
            <w:pPr>
              <w:jc w:val="center"/>
            </w:pPr>
            <w:r>
              <w:rPr>
                <w:rFonts w:ascii="Arial" w:hAnsi="Arial"/>
                <w:color w:val="1E293B"/>
                <w:sz w:val="17"/>
              </w:rPr>
              <w:t>6</w:t>
            </w:r>
          </w:p>
        </w:tc>
        <w:tc>
          <w:tcPr>
            <w:tcW w:type="dxa" w:w="2016"/>
            <w:shd w:fill="f8fafc"/>
            <w:tcMar>
              <w:top w:w="70" w:type="dxa"/>
              <w:bottom w:w="70" w:type="dxa"/>
              <w:left w:w="100" w:type="dxa"/>
              <w:right w:w="100" w:type="dxa"/>
            </w:tcMar>
          </w:tcPr>
          <w:p>
            <w:pPr>
              <w:jc w:val="left"/>
            </w:pPr>
            <w:r>
              <w:rPr>
                <w:rFonts w:ascii="Arial" w:hAnsi="Arial"/>
                <w:color w:val="1E293B"/>
                <w:sz w:val="17"/>
              </w:rPr>
              <w:t>file_content</w:t>
            </w:r>
          </w:p>
        </w:tc>
        <w:tc>
          <w:tcPr>
            <w:tcW w:type="dxa" w:w="1584"/>
            <w:shd w:fill="f8fafc"/>
            <w:tcMar>
              <w:top w:w="70" w:type="dxa"/>
              <w:bottom w:w="70" w:type="dxa"/>
              <w:left w:w="100" w:type="dxa"/>
              <w:right w:w="100" w:type="dxa"/>
            </w:tcMar>
          </w:tcPr>
          <w:p>
            <w:pPr>
              <w:jc w:val="center"/>
            </w:pPr>
            <w:r>
              <w:rPr>
                <w:rFonts w:ascii="Arial" w:hAnsi="Arial"/>
                <w:color w:val="1E293B"/>
                <w:sz w:val="17"/>
              </w:rPr>
              <w:t>BLOB</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Yes</w:t>
            </w:r>
          </w:p>
        </w:tc>
        <w:tc>
          <w:tcPr>
            <w:tcW w:type="dxa" w:w="1296"/>
            <w:shd w:fill="f8fafc"/>
            <w:tcMar>
              <w:top w:w="70" w:type="dxa"/>
              <w:bottom w:w="70" w:type="dxa"/>
              <w:left w:w="100" w:type="dxa"/>
              <w:right w:w="100" w:type="dxa"/>
            </w:tcMar>
          </w:tcPr>
          <w:p>
            <w:pPr>
              <w:jc w:val="left"/>
            </w:pPr>
            <w:r>
              <w:rPr>
                <w:rFonts w:ascii="Arial" w:hAnsi="Arial"/>
                <w:color w:val="1E293B"/>
                <w:sz w:val="17"/>
              </w:rPr>
              <w:t>NULL</w:t>
            </w:r>
          </w:p>
        </w:tc>
        <w:tc>
          <w:tcPr>
            <w:tcW w:type="dxa" w:w="3024"/>
            <w:shd w:fill="f8fafc"/>
            <w:tcMar>
              <w:top w:w="70" w:type="dxa"/>
              <w:bottom w:w="70" w:type="dxa"/>
              <w:left w:w="100" w:type="dxa"/>
              <w:right w:w="100" w:type="dxa"/>
            </w:tcMar>
          </w:tcPr>
          <w:p>
            <w:pPr>
              <w:jc w:val="left"/>
            </w:pPr>
            <w:r>
              <w:rPr>
                <w:rFonts w:ascii="Arial" w:hAnsi="Arial"/>
                <w:color w:val="1E293B"/>
                <w:sz w:val="17"/>
              </w:rPr>
              <w:t>Nội dung tệp nhị phân nguyên vẹn lưu trực tiếp trong CSDL</w:t>
            </w:r>
          </w:p>
        </w:tc>
      </w:tr>
      <w:tr>
        <w:tc>
          <w:tcPr>
            <w:tcW w:type="dxa" w:w="576"/>
            <w:shd w:fill="ffffff"/>
            <w:tcMar>
              <w:top w:w="70" w:type="dxa"/>
              <w:bottom w:w="70" w:type="dxa"/>
              <w:left w:w="100" w:type="dxa"/>
              <w:right w:w="100" w:type="dxa"/>
            </w:tcMar>
          </w:tcPr>
          <w:p>
            <w:pPr>
              <w:jc w:val="center"/>
            </w:pPr>
            <w:r>
              <w:rPr>
                <w:rFonts w:ascii="Arial" w:hAnsi="Arial"/>
                <w:color w:val="1E293B"/>
                <w:sz w:val="17"/>
              </w:rPr>
              <w:t>7</w:t>
            </w:r>
          </w:p>
        </w:tc>
        <w:tc>
          <w:tcPr>
            <w:tcW w:type="dxa" w:w="2016"/>
            <w:shd w:fill="ffffff"/>
            <w:tcMar>
              <w:top w:w="70" w:type="dxa"/>
              <w:bottom w:w="70" w:type="dxa"/>
              <w:left w:w="100" w:type="dxa"/>
              <w:right w:w="100" w:type="dxa"/>
            </w:tcMar>
          </w:tcPr>
          <w:p>
            <w:pPr>
              <w:jc w:val="left"/>
            </w:pPr>
            <w:r>
              <w:rPr>
                <w:rFonts w:ascii="Arial" w:hAnsi="Arial"/>
                <w:color w:val="1E293B"/>
                <w:sz w:val="17"/>
              </w:rPr>
              <w:t>class_id</w:t>
            </w:r>
          </w:p>
        </w:tc>
        <w:tc>
          <w:tcPr>
            <w:tcW w:type="dxa" w:w="1584"/>
            <w:shd w:fill="ffffff"/>
            <w:tcMar>
              <w:top w:w="70" w:type="dxa"/>
              <w:bottom w:w="70" w:type="dxa"/>
              <w:left w:w="100" w:type="dxa"/>
              <w:right w:w="100" w:type="dxa"/>
            </w:tcMar>
          </w:tcPr>
          <w:p>
            <w:pPr>
              <w:jc w:val="center"/>
            </w:pPr>
            <w:r>
              <w:rPr>
                <w:rFonts w:ascii="Arial" w:hAnsi="Arial"/>
                <w:color w:val="1E293B"/>
                <w:sz w:val="17"/>
              </w:rPr>
              <w:t>VARCHAR(50)</w:t>
            </w:r>
          </w:p>
        </w:tc>
        <w:tc>
          <w:tcPr>
            <w:tcW w:type="dxa" w:w="864"/>
            <w:shd w:fill="ffffff"/>
            <w:tcMar>
              <w:top w:w="70" w:type="dxa"/>
              <w:bottom w:w="70" w:type="dxa"/>
              <w:left w:w="100" w:type="dxa"/>
              <w:right w:w="100" w:type="dxa"/>
            </w:tcMar>
          </w:tcPr>
          <w:p>
            <w:pPr>
              <w:jc w:val="center"/>
            </w:pPr>
            <w:r>
              <w:rPr>
                <w:rFonts w:ascii="Arial" w:hAnsi="Arial"/>
                <w:color w:val="1E293B"/>
                <w:sz w:val="17"/>
              </w:rPr>
              <w:t>FK</w:t>
            </w:r>
          </w:p>
        </w:tc>
        <w:tc>
          <w:tcPr>
            <w:tcW w:type="dxa" w:w="720"/>
            <w:shd w:fill="ffffff"/>
            <w:tcMar>
              <w:top w:w="70" w:type="dxa"/>
              <w:bottom w:w="70" w:type="dxa"/>
              <w:left w:w="100" w:type="dxa"/>
              <w:right w:w="100" w:type="dxa"/>
            </w:tcMar>
          </w:tcPr>
          <w:p>
            <w:pPr>
              <w:jc w:val="center"/>
            </w:pPr>
            <w:r>
              <w:rPr>
                <w:rFonts w:ascii="Arial" w:hAnsi="Arial"/>
                <w:color w:val="1E293B"/>
                <w:sz w:val="17"/>
              </w:rPr>
              <w:t>Yes</w:t>
            </w:r>
          </w:p>
        </w:tc>
        <w:tc>
          <w:tcPr>
            <w:tcW w:type="dxa" w:w="1296"/>
            <w:shd w:fill="ffffff"/>
            <w:tcMar>
              <w:top w:w="70" w:type="dxa"/>
              <w:bottom w:w="70" w:type="dxa"/>
              <w:left w:w="100" w:type="dxa"/>
              <w:right w:w="100" w:type="dxa"/>
            </w:tcMar>
          </w:tcPr>
          <w:p>
            <w:pPr>
              <w:jc w:val="left"/>
            </w:pPr>
            <w:r>
              <w:rPr>
                <w:rFonts w:ascii="Arial" w:hAnsi="Arial"/>
                <w:color w:val="1E293B"/>
                <w:sz w:val="17"/>
              </w:rPr>
              <w:t>NULL</w:t>
            </w:r>
          </w:p>
        </w:tc>
        <w:tc>
          <w:tcPr>
            <w:tcW w:type="dxa" w:w="3024"/>
            <w:shd w:fill="ffffff"/>
            <w:tcMar>
              <w:top w:w="70" w:type="dxa"/>
              <w:bottom w:w="70" w:type="dxa"/>
              <w:left w:w="100" w:type="dxa"/>
              <w:right w:w="100" w:type="dxa"/>
            </w:tcMar>
          </w:tcPr>
          <w:p>
            <w:pPr>
              <w:jc w:val="left"/>
            </w:pPr>
            <w:r>
              <w:rPr>
                <w:rFonts w:ascii="Arial" w:hAnsi="Arial"/>
                <w:color w:val="1E293B"/>
                <w:sz w:val="17"/>
              </w:rPr>
              <w:t>Khóa ngoại tham chiếu classes(id) mà tệp được nạp vào</w:t>
            </w:r>
          </w:p>
        </w:tc>
      </w:tr>
      <w:tr>
        <w:tc>
          <w:tcPr>
            <w:tcW w:type="dxa" w:w="576"/>
            <w:shd w:fill="f8fafc"/>
            <w:tcMar>
              <w:top w:w="70" w:type="dxa"/>
              <w:bottom w:w="70" w:type="dxa"/>
              <w:left w:w="100" w:type="dxa"/>
              <w:right w:w="100" w:type="dxa"/>
            </w:tcMar>
          </w:tcPr>
          <w:p>
            <w:pPr>
              <w:jc w:val="center"/>
            </w:pPr>
            <w:r>
              <w:rPr>
                <w:rFonts w:ascii="Arial" w:hAnsi="Arial"/>
                <w:color w:val="1E293B"/>
                <w:sz w:val="17"/>
              </w:rPr>
              <w:t>8</w:t>
            </w:r>
          </w:p>
        </w:tc>
        <w:tc>
          <w:tcPr>
            <w:tcW w:type="dxa" w:w="2016"/>
            <w:shd w:fill="f8fafc"/>
            <w:tcMar>
              <w:top w:w="70" w:type="dxa"/>
              <w:bottom w:w="70" w:type="dxa"/>
              <w:left w:w="100" w:type="dxa"/>
              <w:right w:w="100" w:type="dxa"/>
            </w:tcMar>
          </w:tcPr>
          <w:p>
            <w:pPr>
              <w:jc w:val="left"/>
            </w:pPr>
            <w:r>
              <w:rPr>
                <w:rFonts w:ascii="Arial" w:hAnsi="Arial"/>
                <w:color w:val="1E293B"/>
                <w:sz w:val="17"/>
              </w:rPr>
              <w:t>uploaded_by</w:t>
            </w:r>
          </w:p>
        </w:tc>
        <w:tc>
          <w:tcPr>
            <w:tcW w:type="dxa" w:w="1584"/>
            <w:shd w:fill="f8fafc"/>
            <w:tcMar>
              <w:top w:w="70" w:type="dxa"/>
              <w:bottom w:w="70" w:type="dxa"/>
              <w:left w:w="100" w:type="dxa"/>
              <w:right w:w="100" w:type="dxa"/>
            </w:tcMar>
          </w:tcPr>
          <w:p>
            <w:pPr>
              <w:jc w:val="center"/>
            </w:pPr>
            <w:r>
              <w:rPr>
                <w:rFonts w:ascii="Arial" w:hAnsi="Arial"/>
                <w:color w:val="1E293B"/>
                <w:sz w:val="17"/>
              </w:rPr>
              <w:t>VARCHAR(50)</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Yes</w:t>
            </w:r>
          </w:p>
        </w:tc>
        <w:tc>
          <w:tcPr>
            <w:tcW w:type="dxa" w:w="1296"/>
            <w:shd w:fill="f8fafc"/>
            <w:tcMar>
              <w:top w:w="70" w:type="dxa"/>
              <w:bottom w:w="70" w:type="dxa"/>
              <w:left w:w="100" w:type="dxa"/>
              <w:right w:w="100" w:type="dxa"/>
            </w:tcMar>
          </w:tcPr>
          <w:p>
            <w:pPr>
              <w:jc w:val="left"/>
            </w:pPr>
            <w:r>
              <w:rPr>
                <w:rFonts w:ascii="Arial" w:hAnsi="Arial"/>
                <w:color w:val="1E293B"/>
                <w:sz w:val="17"/>
              </w:rPr>
              <w:t>NULL</w:t>
            </w:r>
          </w:p>
        </w:tc>
        <w:tc>
          <w:tcPr>
            <w:tcW w:type="dxa" w:w="3024"/>
            <w:shd w:fill="f8fafc"/>
            <w:tcMar>
              <w:top w:w="70" w:type="dxa"/>
              <w:bottom w:w="70" w:type="dxa"/>
              <w:left w:w="100" w:type="dxa"/>
              <w:right w:w="100" w:type="dxa"/>
            </w:tcMar>
          </w:tcPr>
          <w:p>
            <w:pPr>
              <w:jc w:val="left"/>
            </w:pPr>
            <w:r>
              <w:rPr>
                <w:rFonts w:ascii="Arial" w:hAnsi="Arial"/>
                <w:color w:val="1E293B"/>
                <w:sz w:val="17"/>
              </w:rPr>
              <w:t>Mã tài khoản người thực hiện tải tệp lên hệ thống</w:t>
            </w:r>
          </w:p>
        </w:tc>
      </w:tr>
      <w:tr>
        <w:tc>
          <w:tcPr>
            <w:tcW w:type="dxa" w:w="576"/>
            <w:shd w:fill="ffffff"/>
            <w:tcMar>
              <w:top w:w="70" w:type="dxa"/>
              <w:bottom w:w="70" w:type="dxa"/>
              <w:left w:w="100" w:type="dxa"/>
              <w:right w:w="100" w:type="dxa"/>
            </w:tcMar>
          </w:tcPr>
          <w:p>
            <w:pPr>
              <w:jc w:val="center"/>
            </w:pPr>
            <w:r>
              <w:rPr>
                <w:rFonts w:ascii="Arial" w:hAnsi="Arial"/>
                <w:color w:val="1E293B"/>
                <w:sz w:val="17"/>
              </w:rPr>
              <w:t>9</w:t>
            </w:r>
          </w:p>
        </w:tc>
        <w:tc>
          <w:tcPr>
            <w:tcW w:type="dxa" w:w="2016"/>
            <w:shd w:fill="ffffff"/>
            <w:tcMar>
              <w:top w:w="70" w:type="dxa"/>
              <w:bottom w:w="70" w:type="dxa"/>
              <w:left w:w="100" w:type="dxa"/>
              <w:right w:w="100" w:type="dxa"/>
            </w:tcMar>
          </w:tcPr>
          <w:p>
            <w:pPr>
              <w:jc w:val="left"/>
            </w:pPr>
            <w:r>
              <w:rPr>
                <w:rFonts w:ascii="Arial" w:hAnsi="Arial"/>
                <w:color w:val="1E293B"/>
                <w:sz w:val="17"/>
              </w:rPr>
              <w:t>created_at</w:t>
            </w:r>
          </w:p>
        </w:tc>
        <w:tc>
          <w:tcPr>
            <w:tcW w:type="dxa" w:w="1584"/>
            <w:shd w:fill="ffffff"/>
            <w:tcMar>
              <w:top w:w="70" w:type="dxa"/>
              <w:bottom w:w="70" w:type="dxa"/>
              <w:left w:w="100" w:type="dxa"/>
              <w:right w:w="100" w:type="dxa"/>
            </w:tcMar>
          </w:tcPr>
          <w:p>
            <w:pPr>
              <w:jc w:val="center"/>
            </w:pPr>
            <w:r>
              <w:rPr>
                <w:rFonts w:ascii="Arial" w:hAnsi="Arial"/>
                <w:color w:val="1E293B"/>
                <w:sz w:val="17"/>
              </w:rPr>
              <w:t>DATETIME</w:t>
            </w:r>
          </w:p>
        </w:tc>
        <w:tc>
          <w:tcPr>
            <w:tcW w:type="dxa" w:w="864"/>
            <w:shd w:fill="ffffff"/>
            <w:tcMar>
              <w:top w:w="70" w:type="dxa"/>
              <w:bottom w:w="70" w:type="dxa"/>
              <w:left w:w="100" w:type="dxa"/>
              <w:right w:w="100" w:type="dxa"/>
            </w:tcMar>
          </w:tcPr>
          <w:p>
            <w:pPr>
              <w:jc w:val="center"/>
            </w:pPr>
            <w:r>
              <w:rPr>
                <w:rFonts w:ascii="Arial" w:hAnsi="Arial"/>
                <w:color w:val="1E293B"/>
                <w:sz w:val="17"/>
              </w:rPr>
            </w:r>
          </w:p>
        </w:tc>
        <w:tc>
          <w:tcPr>
            <w:tcW w:type="dxa" w:w="720"/>
            <w:shd w:fill="ffffff"/>
            <w:tcMar>
              <w:top w:w="70" w:type="dxa"/>
              <w:bottom w:w="70" w:type="dxa"/>
              <w:left w:w="100" w:type="dxa"/>
              <w:right w:w="100" w:type="dxa"/>
            </w:tcMar>
          </w:tcPr>
          <w:p>
            <w:pPr>
              <w:jc w:val="center"/>
            </w:pPr>
            <w:r>
              <w:rPr>
                <w:rFonts w:ascii="Arial" w:hAnsi="Arial"/>
                <w:color w:val="1E293B"/>
                <w:sz w:val="17"/>
              </w:rPr>
              <w:t>Yes</w:t>
            </w:r>
          </w:p>
        </w:tc>
        <w:tc>
          <w:tcPr>
            <w:tcW w:type="dxa" w:w="1296"/>
            <w:shd w:fill="ffffff"/>
            <w:tcMar>
              <w:top w:w="70" w:type="dxa"/>
              <w:bottom w:w="70" w:type="dxa"/>
              <w:left w:w="100" w:type="dxa"/>
              <w:right w:w="100" w:type="dxa"/>
            </w:tcMar>
          </w:tcPr>
          <w:p>
            <w:pPr>
              <w:jc w:val="left"/>
            </w:pPr>
            <w:r>
              <w:rPr>
                <w:rFonts w:ascii="Arial" w:hAnsi="Arial"/>
                <w:color w:val="1E293B"/>
                <w:sz w:val="17"/>
              </w:rPr>
              <w:t>CURRENT_TIMESTAMP</w:t>
            </w:r>
          </w:p>
        </w:tc>
        <w:tc>
          <w:tcPr>
            <w:tcW w:type="dxa" w:w="3024"/>
            <w:shd w:fill="ffffff"/>
            <w:tcMar>
              <w:top w:w="70" w:type="dxa"/>
              <w:bottom w:w="70" w:type="dxa"/>
              <w:left w:w="100" w:type="dxa"/>
              <w:right w:w="100" w:type="dxa"/>
            </w:tcMar>
          </w:tcPr>
          <w:p>
            <w:pPr>
              <w:jc w:val="left"/>
            </w:pPr>
            <w:r>
              <w:rPr>
                <w:rFonts w:ascii="Arial" w:hAnsi="Arial"/>
                <w:color w:val="1E293B"/>
                <w:sz w:val="17"/>
              </w:rPr>
              <w:t>Thời điểm tải tệp lên hệ thống</w:t>
            </w:r>
          </w:p>
        </w:tc>
      </w:tr>
    </w:tbl>
    <w:p>
      <w:pPr>
        <w:keepNext/>
        <w:spacing w:before="240" w:after="80"/>
      </w:pPr>
      <w:r>
        <w:rPr>
          <w:rFonts w:ascii="Arial" w:hAnsi="Arial"/>
          <w:b/>
          <w:color w:val="334155"/>
          <w:sz w:val="24"/>
        </w:rPr>
        <w:t>2.3. Phân Hệ 3: Khảo Sát Tính Cách DISC &amp; Tự Đánh Giá Năng Lực Trực Tuyến</w:t>
      </w:r>
    </w:p>
    <w:p>
      <w:pPr>
        <w:spacing w:after="100" w:line="276" w:lineRule="auto"/>
      </w:pPr>
      <w:r>
        <w:rPr>
          <w:rFonts w:ascii="Arial" w:hAnsi="Arial"/>
          <w:color w:val="1E293B"/>
          <w:sz w:val="20"/>
        </w:rPr>
        <w:t>Phân hệ thu thập kết quả bài làm khảo sát trực tuyến 12 câu tình huống DISC và nguyện vọng của sinh viên:</w:t>
      </w:r>
    </w:p>
    <w:p>
      <w:pPr>
        <w:spacing w:before="160" w:after="80"/>
        <w:jc w:val="center"/>
      </w:pPr>
      <w:r>
        <w:drawing>
          <wp:inline xmlns:a="http://schemas.openxmlformats.org/drawingml/2006/main" xmlns:pic="http://schemas.openxmlformats.org/drawingml/2006/picture">
            <wp:extent cx="5486400" cy="5800127"/>
            <wp:docPr id="5" name="Picture 5"/>
            <wp:cNvGraphicFramePr>
              <a:graphicFrameLocks noChangeAspect="1"/>
            </wp:cNvGraphicFramePr>
            <a:graphic>
              <a:graphicData uri="http://schemas.openxmlformats.org/drawingml/2006/picture">
                <pic:pic>
                  <pic:nvPicPr>
                    <pic:cNvPr id="0" name="erd_05_sub_survey.png"/>
                    <pic:cNvPicPr/>
                  </pic:nvPicPr>
                  <pic:blipFill>
                    <a:blip r:embed="rId13"/>
                    <a:stretch>
                      <a:fillRect/>
                    </a:stretch>
                  </pic:blipFill>
                  <pic:spPr>
                    <a:xfrm>
                      <a:off x="0" y="0"/>
                      <a:ext cx="5486400" cy="5800127"/>
                    </a:xfrm>
                    <a:prstGeom prst="rect"/>
                  </pic:spPr>
                </pic:pic>
              </a:graphicData>
            </a:graphic>
          </wp:inline>
        </w:drawing>
      </w:r>
    </w:p>
    <w:p>
      <w:pPr>
        <w:spacing w:before="40" w:after="240"/>
        <w:jc w:val="center"/>
      </w:pPr>
      <w:r>
        <w:rPr>
          <w:rFonts w:ascii="Arial" w:hAnsi="Arial"/>
          <w:b/>
          <w:i/>
          <w:color w:val="4338CA"/>
          <w:sz w:val="19"/>
        </w:rPr>
        <w:t>Hình 2.3: Sơ đồ Lược đồ Dữ liệu Phân hệ Khảo Sát DISC Trực Tuyến</w:t>
      </w:r>
    </w:p>
    <w:p>
      <w:pPr>
        <w:spacing w:after="100" w:line="276" w:lineRule="auto"/>
      </w:pPr>
      <w:r>
        <w:rPr>
          <w:rFonts w:ascii="Arial" w:hAnsi="Arial"/>
          <w:color w:val="1E293B"/>
          <w:sz w:val="20"/>
        </w:rPr>
        <w:t>Bảng survey_submissions: Bài làm khảo sát trực tuyến của sinh viên.</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337"/>
        <w:gridCol w:w="1337"/>
        <w:gridCol w:w="1337"/>
        <w:gridCol w:w="1337"/>
        <w:gridCol w:w="1337"/>
        <w:gridCol w:w="1337"/>
        <w:gridCol w:w="1337"/>
      </w:tblGrid>
      <w:tr>
        <w:tc>
          <w:tcPr>
            <w:tcW w:type="dxa" w:w="576"/>
            <w:shd w:fill="1e293b"/>
            <w:tcMar>
              <w:top w:w="100" w:type="dxa"/>
              <w:bottom w:w="100" w:type="dxa"/>
              <w:left w:w="120" w:type="dxa"/>
              <w:right w:w="120" w:type="dxa"/>
            </w:tcMar>
          </w:tcPr>
          <w:p>
            <w:pPr>
              <w:jc w:val="center"/>
            </w:pPr>
            <w:r>
              <w:rPr>
                <w:rFonts w:ascii="Arial" w:hAnsi="Arial"/>
                <w:b/>
                <w:color w:val="FFFFFF"/>
                <w:sz w:val="18"/>
              </w:rPr>
              <w:t>STT</w:t>
            </w:r>
          </w:p>
        </w:tc>
        <w:tc>
          <w:tcPr>
            <w:tcW w:type="dxa" w:w="2016"/>
            <w:shd w:fill="1e293b"/>
            <w:tcMar>
              <w:top w:w="100" w:type="dxa"/>
              <w:bottom w:w="100" w:type="dxa"/>
              <w:left w:w="120" w:type="dxa"/>
              <w:right w:w="120" w:type="dxa"/>
            </w:tcMar>
          </w:tcPr>
          <w:p>
            <w:pPr>
              <w:jc w:val="center"/>
            </w:pPr>
            <w:r>
              <w:rPr>
                <w:rFonts w:ascii="Arial" w:hAnsi="Arial"/>
                <w:b/>
                <w:color w:val="FFFFFF"/>
                <w:sz w:val="18"/>
              </w:rPr>
              <w:t>Tên Trường</w:t>
            </w:r>
          </w:p>
        </w:tc>
        <w:tc>
          <w:tcPr>
            <w:tcW w:type="dxa" w:w="1584"/>
            <w:shd w:fill="1e293b"/>
            <w:tcMar>
              <w:top w:w="100" w:type="dxa"/>
              <w:bottom w:w="100" w:type="dxa"/>
              <w:left w:w="120" w:type="dxa"/>
              <w:right w:w="120" w:type="dxa"/>
            </w:tcMar>
          </w:tcPr>
          <w:p>
            <w:pPr>
              <w:jc w:val="center"/>
            </w:pPr>
            <w:r>
              <w:rPr>
                <w:rFonts w:ascii="Arial" w:hAnsi="Arial"/>
                <w:b/>
                <w:color w:val="FFFFFF"/>
                <w:sz w:val="18"/>
              </w:rPr>
              <w:t>Kiểu Dữ Liệu</w:t>
            </w:r>
          </w:p>
        </w:tc>
        <w:tc>
          <w:tcPr>
            <w:tcW w:type="dxa" w:w="864"/>
            <w:shd w:fill="1e293b"/>
            <w:tcMar>
              <w:top w:w="100" w:type="dxa"/>
              <w:bottom w:w="100" w:type="dxa"/>
              <w:left w:w="120" w:type="dxa"/>
              <w:right w:w="120" w:type="dxa"/>
            </w:tcMar>
          </w:tcPr>
          <w:p>
            <w:pPr>
              <w:jc w:val="center"/>
            </w:pPr>
            <w:r>
              <w:rPr>
                <w:rFonts w:ascii="Arial" w:hAnsi="Arial"/>
                <w:b/>
                <w:color w:val="FFFFFF"/>
                <w:sz w:val="18"/>
              </w:rPr>
              <w:t>Khóa</w:t>
            </w:r>
          </w:p>
        </w:tc>
        <w:tc>
          <w:tcPr>
            <w:tcW w:type="dxa" w:w="720"/>
            <w:shd w:fill="1e293b"/>
            <w:tcMar>
              <w:top w:w="100" w:type="dxa"/>
              <w:bottom w:w="100" w:type="dxa"/>
              <w:left w:w="120" w:type="dxa"/>
              <w:right w:w="120" w:type="dxa"/>
            </w:tcMar>
          </w:tcPr>
          <w:p>
            <w:pPr>
              <w:jc w:val="center"/>
            </w:pPr>
            <w:r>
              <w:rPr>
                <w:rFonts w:ascii="Arial" w:hAnsi="Arial"/>
                <w:b/>
                <w:color w:val="FFFFFF"/>
                <w:sz w:val="18"/>
              </w:rPr>
              <w:t>Null</w:t>
            </w:r>
          </w:p>
        </w:tc>
        <w:tc>
          <w:tcPr>
            <w:tcW w:type="dxa" w:w="1296"/>
            <w:shd w:fill="1e293b"/>
            <w:tcMar>
              <w:top w:w="100" w:type="dxa"/>
              <w:bottom w:w="100" w:type="dxa"/>
              <w:left w:w="120" w:type="dxa"/>
              <w:right w:w="120" w:type="dxa"/>
            </w:tcMar>
          </w:tcPr>
          <w:p>
            <w:pPr>
              <w:jc w:val="center"/>
            </w:pPr>
            <w:r>
              <w:rPr>
                <w:rFonts w:ascii="Arial" w:hAnsi="Arial"/>
                <w:b/>
                <w:color w:val="FFFFFF"/>
                <w:sz w:val="18"/>
              </w:rPr>
              <w:t>Mặc Định</w:t>
            </w:r>
          </w:p>
        </w:tc>
        <w:tc>
          <w:tcPr>
            <w:tcW w:type="dxa" w:w="3024"/>
            <w:shd w:fill="1e293b"/>
            <w:tcMar>
              <w:top w:w="100" w:type="dxa"/>
              <w:bottom w:w="100" w:type="dxa"/>
              <w:left w:w="120" w:type="dxa"/>
              <w:right w:w="120" w:type="dxa"/>
            </w:tcMar>
          </w:tcPr>
          <w:p>
            <w:pPr>
              <w:jc w:val="center"/>
            </w:pPr>
            <w:r>
              <w:rPr>
                <w:rFonts w:ascii="Arial" w:hAnsi="Arial"/>
                <w:b/>
                <w:color w:val="FFFFFF"/>
                <w:sz w:val="18"/>
              </w:rPr>
              <w:t>Mô Tả &amp; Ý Nghĩa Nghiệp Vụ</w:t>
            </w:r>
          </w:p>
        </w:tc>
      </w:tr>
      <w:tr>
        <w:tc>
          <w:tcPr>
            <w:tcW w:type="dxa" w:w="576"/>
            <w:shd w:fill="ffffff"/>
            <w:tcMar>
              <w:top w:w="70" w:type="dxa"/>
              <w:bottom w:w="70" w:type="dxa"/>
              <w:left w:w="100" w:type="dxa"/>
              <w:right w:w="100" w:type="dxa"/>
            </w:tcMar>
          </w:tcPr>
          <w:p>
            <w:pPr>
              <w:jc w:val="center"/>
            </w:pPr>
            <w:r>
              <w:rPr>
                <w:rFonts w:ascii="Arial" w:hAnsi="Arial"/>
                <w:color w:val="1E293B"/>
                <w:sz w:val="17"/>
              </w:rPr>
              <w:t>1</w:t>
            </w:r>
          </w:p>
        </w:tc>
        <w:tc>
          <w:tcPr>
            <w:tcW w:type="dxa" w:w="2016"/>
            <w:shd w:fill="ffffff"/>
            <w:tcMar>
              <w:top w:w="70" w:type="dxa"/>
              <w:bottom w:w="70" w:type="dxa"/>
              <w:left w:w="100" w:type="dxa"/>
              <w:right w:w="100" w:type="dxa"/>
            </w:tcMar>
          </w:tcPr>
          <w:p>
            <w:pPr>
              <w:jc w:val="left"/>
            </w:pPr>
            <w:r>
              <w:rPr>
                <w:rFonts w:ascii="Arial" w:hAnsi="Arial"/>
                <w:color w:val="1E293B"/>
                <w:sz w:val="17"/>
              </w:rPr>
              <w:t>id</w:t>
            </w:r>
          </w:p>
        </w:tc>
        <w:tc>
          <w:tcPr>
            <w:tcW w:type="dxa" w:w="1584"/>
            <w:shd w:fill="ffffff"/>
            <w:tcMar>
              <w:top w:w="70" w:type="dxa"/>
              <w:bottom w:w="70" w:type="dxa"/>
              <w:left w:w="100" w:type="dxa"/>
              <w:right w:w="100" w:type="dxa"/>
            </w:tcMar>
          </w:tcPr>
          <w:p>
            <w:pPr>
              <w:jc w:val="center"/>
            </w:pPr>
            <w:r>
              <w:rPr>
                <w:rFonts w:ascii="Arial" w:hAnsi="Arial"/>
                <w:color w:val="1E293B"/>
                <w:sz w:val="17"/>
              </w:rPr>
              <w:t>VARCHAR(50)</w:t>
            </w:r>
          </w:p>
        </w:tc>
        <w:tc>
          <w:tcPr>
            <w:tcW w:type="dxa" w:w="864"/>
            <w:shd w:fill="ffffff"/>
            <w:tcMar>
              <w:top w:w="70" w:type="dxa"/>
              <w:bottom w:w="70" w:type="dxa"/>
              <w:left w:w="100" w:type="dxa"/>
              <w:right w:w="100" w:type="dxa"/>
            </w:tcMar>
          </w:tcPr>
          <w:p>
            <w:pPr>
              <w:jc w:val="center"/>
            </w:pPr>
            <w:r>
              <w:rPr>
                <w:rFonts w:ascii="Arial" w:hAnsi="Arial"/>
                <w:color w:val="1E293B"/>
                <w:sz w:val="17"/>
              </w:rPr>
              <w:t>PK</w:t>
            </w:r>
          </w:p>
        </w:tc>
        <w:tc>
          <w:tcPr>
            <w:tcW w:type="dxa" w:w="720"/>
            <w:shd w:fill="ffffff"/>
            <w:tcMar>
              <w:top w:w="70" w:type="dxa"/>
              <w:bottom w:w="70" w:type="dxa"/>
              <w:left w:w="100" w:type="dxa"/>
              <w:right w:w="100" w:type="dxa"/>
            </w:tcMar>
          </w:tcPr>
          <w:p>
            <w:pPr>
              <w:jc w:val="center"/>
            </w:pPr>
            <w:r>
              <w:rPr>
                <w:rFonts w:ascii="Arial" w:hAnsi="Arial"/>
                <w:color w:val="1E293B"/>
                <w:sz w:val="17"/>
              </w:rPr>
              <w:t>No</w:t>
            </w:r>
          </w:p>
        </w:tc>
        <w:tc>
          <w:tcPr>
            <w:tcW w:type="dxa" w:w="1296"/>
            <w:shd w:fill="ffffff"/>
            <w:tcMar>
              <w:top w:w="70" w:type="dxa"/>
              <w:bottom w:w="70" w:type="dxa"/>
              <w:left w:w="100" w:type="dxa"/>
              <w:right w:w="100" w:type="dxa"/>
            </w:tcMar>
          </w:tcPr>
          <w:p>
            <w:pPr>
              <w:jc w:val="left"/>
            </w:pPr>
            <w:r>
              <w:rPr>
                <w:rFonts w:ascii="Arial" w:hAnsi="Arial"/>
                <w:color w:val="1E293B"/>
                <w:sz w:val="17"/>
              </w:rPr>
            </w:r>
          </w:p>
        </w:tc>
        <w:tc>
          <w:tcPr>
            <w:tcW w:type="dxa" w:w="3024"/>
            <w:shd w:fill="ffffff"/>
            <w:tcMar>
              <w:top w:w="70" w:type="dxa"/>
              <w:bottom w:w="70" w:type="dxa"/>
              <w:left w:w="100" w:type="dxa"/>
              <w:right w:w="100" w:type="dxa"/>
            </w:tcMar>
          </w:tcPr>
          <w:p>
            <w:pPr>
              <w:jc w:val="left"/>
            </w:pPr>
            <w:r>
              <w:rPr>
                <w:rFonts w:ascii="Arial" w:hAnsi="Arial"/>
                <w:color w:val="1E293B"/>
                <w:sz w:val="17"/>
              </w:rPr>
              <w:t>Mã bài nộp khảo sát (vd: SUB-1789380001)</w:t>
            </w:r>
          </w:p>
        </w:tc>
      </w:tr>
      <w:tr>
        <w:tc>
          <w:tcPr>
            <w:tcW w:type="dxa" w:w="576"/>
            <w:shd w:fill="f8fafc"/>
            <w:tcMar>
              <w:top w:w="70" w:type="dxa"/>
              <w:bottom w:w="70" w:type="dxa"/>
              <w:left w:w="100" w:type="dxa"/>
              <w:right w:w="100" w:type="dxa"/>
            </w:tcMar>
          </w:tcPr>
          <w:p>
            <w:pPr>
              <w:jc w:val="center"/>
            </w:pPr>
            <w:r>
              <w:rPr>
                <w:rFonts w:ascii="Arial" w:hAnsi="Arial"/>
                <w:color w:val="1E293B"/>
                <w:sz w:val="17"/>
              </w:rPr>
              <w:t>2</w:t>
            </w:r>
          </w:p>
        </w:tc>
        <w:tc>
          <w:tcPr>
            <w:tcW w:type="dxa" w:w="2016"/>
            <w:shd w:fill="f8fafc"/>
            <w:tcMar>
              <w:top w:w="70" w:type="dxa"/>
              <w:bottom w:w="70" w:type="dxa"/>
              <w:left w:w="100" w:type="dxa"/>
              <w:right w:w="100" w:type="dxa"/>
            </w:tcMar>
          </w:tcPr>
          <w:p>
            <w:pPr>
              <w:jc w:val="left"/>
            </w:pPr>
            <w:r>
              <w:rPr>
                <w:rFonts w:ascii="Arial" w:hAnsi="Arial"/>
                <w:color w:val="1E293B"/>
                <w:sz w:val="17"/>
              </w:rPr>
              <w:t>class_id</w:t>
            </w:r>
          </w:p>
        </w:tc>
        <w:tc>
          <w:tcPr>
            <w:tcW w:type="dxa" w:w="1584"/>
            <w:shd w:fill="f8fafc"/>
            <w:tcMar>
              <w:top w:w="70" w:type="dxa"/>
              <w:bottom w:w="70" w:type="dxa"/>
              <w:left w:w="100" w:type="dxa"/>
              <w:right w:w="100" w:type="dxa"/>
            </w:tcMar>
          </w:tcPr>
          <w:p>
            <w:pPr>
              <w:jc w:val="center"/>
            </w:pPr>
            <w:r>
              <w:rPr>
                <w:rFonts w:ascii="Arial" w:hAnsi="Arial"/>
                <w:color w:val="1E293B"/>
                <w:sz w:val="17"/>
              </w:rPr>
              <w:t>VARCHAR(50)</w:t>
            </w:r>
          </w:p>
        </w:tc>
        <w:tc>
          <w:tcPr>
            <w:tcW w:type="dxa" w:w="864"/>
            <w:shd w:fill="f8fafc"/>
            <w:tcMar>
              <w:top w:w="70" w:type="dxa"/>
              <w:bottom w:w="70" w:type="dxa"/>
              <w:left w:w="100" w:type="dxa"/>
              <w:right w:w="100" w:type="dxa"/>
            </w:tcMar>
          </w:tcPr>
          <w:p>
            <w:pPr>
              <w:jc w:val="center"/>
            </w:pPr>
            <w:r>
              <w:rPr>
                <w:rFonts w:ascii="Arial" w:hAnsi="Arial"/>
                <w:color w:val="1E293B"/>
                <w:sz w:val="17"/>
              </w:rPr>
              <w:t>FK</w:t>
            </w:r>
          </w:p>
        </w:tc>
        <w:tc>
          <w:tcPr>
            <w:tcW w:type="dxa" w:w="720"/>
            <w:shd w:fill="f8fafc"/>
            <w:tcMar>
              <w:top w:w="70" w:type="dxa"/>
              <w:bottom w:w="70" w:type="dxa"/>
              <w:left w:w="100" w:type="dxa"/>
              <w:right w:w="100" w:type="dxa"/>
            </w:tcMar>
          </w:tcPr>
          <w:p>
            <w:pPr>
              <w:jc w:val="center"/>
            </w:pPr>
            <w:r>
              <w:rPr>
                <w:rFonts w:ascii="Arial" w:hAnsi="Arial"/>
                <w:color w:val="1E293B"/>
                <w:sz w:val="17"/>
              </w:rPr>
              <w:t>No</w:t>
            </w:r>
          </w:p>
        </w:tc>
        <w:tc>
          <w:tcPr>
            <w:tcW w:type="dxa" w:w="1296"/>
            <w:shd w:fill="f8fafc"/>
            <w:tcMar>
              <w:top w:w="70" w:type="dxa"/>
              <w:bottom w:w="70" w:type="dxa"/>
              <w:left w:w="100" w:type="dxa"/>
              <w:right w:w="100" w:type="dxa"/>
            </w:tcMar>
          </w:tcPr>
          <w:p>
            <w:pPr>
              <w:jc w:val="left"/>
            </w:pPr>
            <w:r>
              <w:rPr>
                <w:rFonts w:ascii="Arial" w:hAnsi="Arial"/>
                <w:color w:val="1E293B"/>
                <w:sz w:val="17"/>
              </w:rPr>
            </w:r>
          </w:p>
        </w:tc>
        <w:tc>
          <w:tcPr>
            <w:tcW w:type="dxa" w:w="3024"/>
            <w:shd w:fill="f8fafc"/>
            <w:tcMar>
              <w:top w:w="70" w:type="dxa"/>
              <w:bottom w:w="70" w:type="dxa"/>
              <w:left w:w="100" w:type="dxa"/>
              <w:right w:w="100" w:type="dxa"/>
            </w:tcMar>
          </w:tcPr>
          <w:p>
            <w:pPr>
              <w:jc w:val="left"/>
            </w:pPr>
            <w:r>
              <w:rPr>
                <w:rFonts w:ascii="Arial" w:hAnsi="Arial"/>
                <w:color w:val="1E293B"/>
                <w:sz w:val="17"/>
              </w:rPr>
              <w:t>Khóa ngoại tham chiếu classes(id) mà sinh viên nộp bài</w:t>
            </w:r>
          </w:p>
        </w:tc>
      </w:tr>
      <w:tr>
        <w:tc>
          <w:tcPr>
            <w:tcW w:type="dxa" w:w="576"/>
            <w:shd w:fill="ffffff"/>
            <w:tcMar>
              <w:top w:w="70" w:type="dxa"/>
              <w:bottom w:w="70" w:type="dxa"/>
              <w:left w:w="100" w:type="dxa"/>
              <w:right w:w="100" w:type="dxa"/>
            </w:tcMar>
          </w:tcPr>
          <w:p>
            <w:pPr>
              <w:jc w:val="center"/>
            </w:pPr>
            <w:r>
              <w:rPr>
                <w:rFonts w:ascii="Arial" w:hAnsi="Arial"/>
                <w:color w:val="1E293B"/>
                <w:sz w:val="17"/>
              </w:rPr>
              <w:t>3</w:t>
            </w:r>
          </w:p>
        </w:tc>
        <w:tc>
          <w:tcPr>
            <w:tcW w:type="dxa" w:w="2016"/>
            <w:shd w:fill="ffffff"/>
            <w:tcMar>
              <w:top w:w="70" w:type="dxa"/>
              <w:bottom w:w="70" w:type="dxa"/>
              <w:left w:w="100" w:type="dxa"/>
              <w:right w:w="100" w:type="dxa"/>
            </w:tcMar>
          </w:tcPr>
          <w:p>
            <w:pPr>
              <w:jc w:val="left"/>
            </w:pPr>
            <w:r>
              <w:rPr>
                <w:rFonts w:ascii="Arial" w:hAnsi="Arial"/>
                <w:color w:val="1E293B"/>
                <w:sz w:val="17"/>
              </w:rPr>
              <w:t>student_id</w:t>
            </w:r>
          </w:p>
        </w:tc>
        <w:tc>
          <w:tcPr>
            <w:tcW w:type="dxa" w:w="1584"/>
            <w:shd w:fill="ffffff"/>
            <w:tcMar>
              <w:top w:w="70" w:type="dxa"/>
              <w:bottom w:w="70" w:type="dxa"/>
              <w:left w:w="100" w:type="dxa"/>
              <w:right w:w="100" w:type="dxa"/>
            </w:tcMar>
          </w:tcPr>
          <w:p>
            <w:pPr>
              <w:jc w:val="center"/>
            </w:pPr>
            <w:r>
              <w:rPr>
                <w:rFonts w:ascii="Arial" w:hAnsi="Arial"/>
                <w:color w:val="1E293B"/>
                <w:sz w:val="17"/>
              </w:rPr>
              <w:t>VARCHAR(50)</w:t>
            </w:r>
          </w:p>
        </w:tc>
        <w:tc>
          <w:tcPr>
            <w:tcW w:type="dxa" w:w="864"/>
            <w:shd w:fill="ffffff"/>
            <w:tcMar>
              <w:top w:w="70" w:type="dxa"/>
              <w:bottom w:w="70" w:type="dxa"/>
              <w:left w:w="100" w:type="dxa"/>
              <w:right w:w="100" w:type="dxa"/>
            </w:tcMar>
          </w:tcPr>
          <w:p>
            <w:pPr>
              <w:jc w:val="center"/>
            </w:pPr>
            <w:r>
              <w:rPr>
                <w:rFonts w:ascii="Arial" w:hAnsi="Arial"/>
                <w:color w:val="1E293B"/>
                <w:sz w:val="17"/>
              </w:rPr>
              <w:t>FK</w:t>
            </w:r>
          </w:p>
        </w:tc>
        <w:tc>
          <w:tcPr>
            <w:tcW w:type="dxa" w:w="720"/>
            <w:shd w:fill="ffffff"/>
            <w:tcMar>
              <w:top w:w="70" w:type="dxa"/>
              <w:bottom w:w="70" w:type="dxa"/>
              <w:left w:w="100" w:type="dxa"/>
              <w:right w:w="100" w:type="dxa"/>
            </w:tcMar>
          </w:tcPr>
          <w:p>
            <w:pPr>
              <w:jc w:val="center"/>
            </w:pPr>
            <w:r>
              <w:rPr>
                <w:rFonts w:ascii="Arial" w:hAnsi="Arial"/>
                <w:color w:val="1E293B"/>
                <w:sz w:val="17"/>
              </w:rPr>
              <w:t>No</w:t>
            </w:r>
          </w:p>
        </w:tc>
        <w:tc>
          <w:tcPr>
            <w:tcW w:type="dxa" w:w="1296"/>
            <w:shd w:fill="ffffff"/>
            <w:tcMar>
              <w:top w:w="70" w:type="dxa"/>
              <w:bottom w:w="70" w:type="dxa"/>
              <w:left w:w="100" w:type="dxa"/>
              <w:right w:w="100" w:type="dxa"/>
            </w:tcMar>
          </w:tcPr>
          <w:p>
            <w:pPr>
              <w:jc w:val="left"/>
            </w:pPr>
            <w:r>
              <w:rPr>
                <w:rFonts w:ascii="Arial" w:hAnsi="Arial"/>
                <w:color w:val="1E293B"/>
                <w:sz w:val="17"/>
              </w:rPr>
            </w:r>
          </w:p>
        </w:tc>
        <w:tc>
          <w:tcPr>
            <w:tcW w:type="dxa" w:w="3024"/>
            <w:shd w:fill="ffffff"/>
            <w:tcMar>
              <w:top w:w="70" w:type="dxa"/>
              <w:bottom w:w="70" w:type="dxa"/>
              <w:left w:w="100" w:type="dxa"/>
              <w:right w:w="100" w:type="dxa"/>
            </w:tcMar>
          </w:tcPr>
          <w:p>
            <w:pPr>
              <w:jc w:val="left"/>
            </w:pPr>
            <w:r>
              <w:rPr>
                <w:rFonts w:ascii="Arial" w:hAnsi="Arial"/>
                <w:color w:val="1E293B"/>
                <w:sz w:val="17"/>
              </w:rPr>
              <w:t>Khóa ngoại tham chiếu students(student_id)</w:t>
            </w:r>
          </w:p>
        </w:tc>
      </w:tr>
      <w:tr>
        <w:tc>
          <w:tcPr>
            <w:tcW w:type="dxa" w:w="576"/>
            <w:shd w:fill="f8fafc"/>
            <w:tcMar>
              <w:top w:w="70" w:type="dxa"/>
              <w:bottom w:w="70" w:type="dxa"/>
              <w:left w:w="100" w:type="dxa"/>
              <w:right w:w="100" w:type="dxa"/>
            </w:tcMar>
          </w:tcPr>
          <w:p>
            <w:pPr>
              <w:jc w:val="center"/>
            </w:pPr>
            <w:r>
              <w:rPr>
                <w:rFonts w:ascii="Arial" w:hAnsi="Arial"/>
                <w:color w:val="1E293B"/>
                <w:sz w:val="17"/>
              </w:rPr>
              <w:t>4</w:t>
            </w:r>
          </w:p>
        </w:tc>
        <w:tc>
          <w:tcPr>
            <w:tcW w:type="dxa" w:w="2016"/>
            <w:shd w:fill="f8fafc"/>
            <w:tcMar>
              <w:top w:w="70" w:type="dxa"/>
              <w:bottom w:w="70" w:type="dxa"/>
              <w:left w:w="100" w:type="dxa"/>
              <w:right w:w="100" w:type="dxa"/>
            </w:tcMar>
          </w:tcPr>
          <w:p>
            <w:pPr>
              <w:jc w:val="left"/>
            </w:pPr>
            <w:r>
              <w:rPr>
                <w:rFonts w:ascii="Arial" w:hAnsi="Arial"/>
                <w:color w:val="1E293B"/>
                <w:sz w:val="17"/>
              </w:rPr>
              <w:t>student_name</w:t>
            </w:r>
          </w:p>
        </w:tc>
        <w:tc>
          <w:tcPr>
            <w:tcW w:type="dxa" w:w="1584"/>
            <w:shd w:fill="f8fafc"/>
            <w:tcMar>
              <w:top w:w="70" w:type="dxa"/>
              <w:bottom w:w="70" w:type="dxa"/>
              <w:left w:w="100" w:type="dxa"/>
              <w:right w:w="100" w:type="dxa"/>
            </w:tcMar>
          </w:tcPr>
          <w:p>
            <w:pPr>
              <w:jc w:val="center"/>
            </w:pPr>
            <w:r>
              <w:rPr>
                <w:rFonts w:ascii="Arial" w:hAnsi="Arial"/>
                <w:color w:val="1E293B"/>
                <w:sz w:val="17"/>
              </w:rPr>
              <w:t>VARCHAR(100)</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No</w:t>
            </w:r>
          </w:p>
        </w:tc>
        <w:tc>
          <w:tcPr>
            <w:tcW w:type="dxa" w:w="1296"/>
            <w:shd w:fill="f8fafc"/>
            <w:tcMar>
              <w:top w:w="70" w:type="dxa"/>
              <w:bottom w:w="70" w:type="dxa"/>
              <w:left w:w="100" w:type="dxa"/>
              <w:right w:w="100" w:type="dxa"/>
            </w:tcMar>
          </w:tcPr>
          <w:p>
            <w:pPr>
              <w:jc w:val="left"/>
            </w:pPr>
            <w:r>
              <w:rPr>
                <w:rFonts w:ascii="Arial" w:hAnsi="Arial"/>
                <w:color w:val="1E293B"/>
                <w:sz w:val="17"/>
              </w:rPr>
            </w:r>
          </w:p>
        </w:tc>
        <w:tc>
          <w:tcPr>
            <w:tcW w:type="dxa" w:w="3024"/>
            <w:shd w:fill="f8fafc"/>
            <w:tcMar>
              <w:top w:w="70" w:type="dxa"/>
              <w:bottom w:w="70" w:type="dxa"/>
              <w:left w:w="100" w:type="dxa"/>
              <w:right w:w="100" w:type="dxa"/>
            </w:tcMar>
          </w:tcPr>
          <w:p>
            <w:pPr>
              <w:jc w:val="left"/>
            </w:pPr>
            <w:r>
              <w:rPr>
                <w:rFonts w:ascii="Arial" w:hAnsi="Arial"/>
                <w:color w:val="1E293B"/>
                <w:sz w:val="17"/>
              </w:rPr>
              <w:t>Họ tên sinh viên tại thời điểm nộp bài</w:t>
            </w:r>
          </w:p>
        </w:tc>
      </w:tr>
      <w:tr>
        <w:tc>
          <w:tcPr>
            <w:tcW w:type="dxa" w:w="576"/>
            <w:shd w:fill="ffffff"/>
            <w:tcMar>
              <w:top w:w="70" w:type="dxa"/>
              <w:bottom w:w="70" w:type="dxa"/>
              <w:left w:w="100" w:type="dxa"/>
              <w:right w:w="100" w:type="dxa"/>
            </w:tcMar>
          </w:tcPr>
          <w:p>
            <w:pPr>
              <w:jc w:val="center"/>
            </w:pPr>
            <w:r>
              <w:rPr>
                <w:rFonts w:ascii="Arial" w:hAnsi="Arial"/>
                <w:color w:val="1E293B"/>
                <w:sz w:val="17"/>
              </w:rPr>
              <w:t>5</w:t>
            </w:r>
          </w:p>
        </w:tc>
        <w:tc>
          <w:tcPr>
            <w:tcW w:type="dxa" w:w="2016"/>
            <w:shd w:fill="ffffff"/>
            <w:tcMar>
              <w:top w:w="70" w:type="dxa"/>
              <w:bottom w:w="70" w:type="dxa"/>
              <w:left w:w="100" w:type="dxa"/>
              <w:right w:w="100" w:type="dxa"/>
            </w:tcMar>
          </w:tcPr>
          <w:p>
            <w:pPr>
              <w:jc w:val="left"/>
            </w:pPr>
            <w:r>
              <w:rPr>
                <w:rFonts w:ascii="Arial" w:hAnsi="Arial"/>
                <w:color w:val="1E293B"/>
                <w:sz w:val="17"/>
              </w:rPr>
              <w:t>email</w:t>
            </w:r>
          </w:p>
        </w:tc>
        <w:tc>
          <w:tcPr>
            <w:tcW w:type="dxa" w:w="1584"/>
            <w:shd w:fill="ffffff"/>
            <w:tcMar>
              <w:top w:w="70" w:type="dxa"/>
              <w:bottom w:w="70" w:type="dxa"/>
              <w:left w:w="100" w:type="dxa"/>
              <w:right w:w="100" w:type="dxa"/>
            </w:tcMar>
          </w:tcPr>
          <w:p>
            <w:pPr>
              <w:jc w:val="center"/>
            </w:pPr>
            <w:r>
              <w:rPr>
                <w:rFonts w:ascii="Arial" w:hAnsi="Arial"/>
                <w:color w:val="1E293B"/>
                <w:sz w:val="17"/>
              </w:rPr>
              <w:t>VARCHAR(100)</w:t>
            </w:r>
          </w:p>
        </w:tc>
        <w:tc>
          <w:tcPr>
            <w:tcW w:type="dxa" w:w="864"/>
            <w:shd w:fill="ffffff"/>
            <w:tcMar>
              <w:top w:w="70" w:type="dxa"/>
              <w:bottom w:w="70" w:type="dxa"/>
              <w:left w:w="100" w:type="dxa"/>
              <w:right w:w="100" w:type="dxa"/>
            </w:tcMar>
          </w:tcPr>
          <w:p>
            <w:pPr>
              <w:jc w:val="center"/>
            </w:pPr>
            <w:r>
              <w:rPr>
                <w:rFonts w:ascii="Arial" w:hAnsi="Arial"/>
                <w:color w:val="1E293B"/>
                <w:sz w:val="17"/>
              </w:rPr>
            </w:r>
          </w:p>
        </w:tc>
        <w:tc>
          <w:tcPr>
            <w:tcW w:type="dxa" w:w="720"/>
            <w:shd w:fill="ffffff"/>
            <w:tcMar>
              <w:top w:w="70" w:type="dxa"/>
              <w:bottom w:w="70" w:type="dxa"/>
              <w:left w:w="100" w:type="dxa"/>
              <w:right w:w="100" w:type="dxa"/>
            </w:tcMar>
          </w:tcPr>
          <w:p>
            <w:pPr>
              <w:jc w:val="center"/>
            </w:pPr>
            <w:r>
              <w:rPr>
                <w:rFonts w:ascii="Arial" w:hAnsi="Arial"/>
                <w:color w:val="1E293B"/>
                <w:sz w:val="17"/>
              </w:rPr>
              <w:t>Yes</w:t>
            </w:r>
          </w:p>
        </w:tc>
        <w:tc>
          <w:tcPr>
            <w:tcW w:type="dxa" w:w="1296"/>
            <w:shd w:fill="ffffff"/>
            <w:tcMar>
              <w:top w:w="70" w:type="dxa"/>
              <w:bottom w:w="70" w:type="dxa"/>
              <w:left w:w="100" w:type="dxa"/>
              <w:right w:w="100" w:type="dxa"/>
            </w:tcMar>
          </w:tcPr>
          <w:p>
            <w:pPr>
              <w:jc w:val="left"/>
            </w:pPr>
            <w:r>
              <w:rPr>
                <w:rFonts w:ascii="Arial" w:hAnsi="Arial"/>
                <w:color w:val="1E293B"/>
                <w:sz w:val="17"/>
              </w:rPr>
              <w:t>NULL</w:t>
            </w:r>
          </w:p>
        </w:tc>
        <w:tc>
          <w:tcPr>
            <w:tcW w:type="dxa" w:w="3024"/>
            <w:shd w:fill="ffffff"/>
            <w:tcMar>
              <w:top w:w="70" w:type="dxa"/>
              <w:bottom w:w="70" w:type="dxa"/>
              <w:left w:w="100" w:type="dxa"/>
              <w:right w:w="100" w:type="dxa"/>
            </w:tcMar>
          </w:tcPr>
          <w:p>
            <w:pPr>
              <w:jc w:val="left"/>
            </w:pPr>
            <w:r>
              <w:rPr>
                <w:rFonts w:ascii="Arial" w:hAnsi="Arial"/>
                <w:color w:val="1E293B"/>
                <w:sz w:val="17"/>
              </w:rPr>
              <w:t>Email sinh viên cung cấp</w:t>
            </w:r>
          </w:p>
        </w:tc>
      </w:tr>
      <w:tr>
        <w:tc>
          <w:tcPr>
            <w:tcW w:type="dxa" w:w="576"/>
            <w:shd w:fill="f8fafc"/>
            <w:tcMar>
              <w:top w:w="70" w:type="dxa"/>
              <w:bottom w:w="70" w:type="dxa"/>
              <w:left w:w="100" w:type="dxa"/>
              <w:right w:w="100" w:type="dxa"/>
            </w:tcMar>
          </w:tcPr>
          <w:p>
            <w:pPr>
              <w:jc w:val="center"/>
            </w:pPr>
            <w:r>
              <w:rPr>
                <w:rFonts w:ascii="Arial" w:hAnsi="Arial"/>
                <w:color w:val="1E293B"/>
                <w:sz w:val="17"/>
              </w:rPr>
              <w:t>6</w:t>
            </w:r>
          </w:p>
        </w:tc>
        <w:tc>
          <w:tcPr>
            <w:tcW w:type="dxa" w:w="2016"/>
            <w:shd w:fill="f8fafc"/>
            <w:tcMar>
              <w:top w:w="70" w:type="dxa"/>
              <w:bottom w:w="70" w:type="dxa"/>
              <w:left w:w="100" w:type="dxa"/>
              <w:right w:w="100" w:type="dxa"/>
            </w:tcMar>
          </w:tcPr>
          <w:p>
            <w:pPr>
              <w:jc w:val="left"/>
            </w:pPr>
            <w:r>
              <w:rPr>
                <w:rFonts w:ascii="Arial" w:hAnsi="Arial"/>
                <w:color w:val="1E293B"/>
                <w:sz w:val="17"/>
              </w:rPr>
              <w:t>phone</w:t>
            </w:r>
          </w:p>
        </w:tc>
        <w:tc>
          <w:tcPr>
            <w:tcW w:type="dxa" w:w="1584"/>
            <w:shd w:fill="f8fafc"/>
            <w:tcMar>
              <w:top w:w="70" w:type="dxa"/>
              <w:bottom w:w="70" w:type="dxa"/>
              <w:left w:w="100" w:type="dxa"/>
              <w:right w:w="100" w:type="dxa"/>
            </w:tcMar>
          </w:tcPr>
          <w:p>
            <w:pPr>
              <w:jc w:val="center"/>
            </w:pPr>
            <w:r>
              <w:rPr>
                <w:rFonts w:ascii="Arial" w:hAnsi="Arial"/>
                <w:color w:val="1E293B"/>
                <w:sz w:val="17"/>
              </w:rPr>
              <w:t>VARCHAR(20)</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Yes</w:t>
            </w:r>
          </w:p>
        </w:tc>
        <w:tc>
          <w:tcPr>
            <w:tcW w:type="dxa" w:w="1296"/>
            <w:shd w:fill="f8fafc"/>
            <w:tcMar>
              <w:top w:w="70" w:type="dxa"/>
              <w:bottom w:w="70" w:type="dxa"/>
              <w:left w:w="100" w:type="dxa"/>
              <w:right w:w="100" w:type="dxa"/>
            </w:tcMar>
          </w:tcPr>
          <w:p>
            <w:pPr>
              <w:jc w:val="left"/>
            </w:pPr>
            <w:r>
              <w:rPr>
                <w:rFonts w:ascii="Arial" w:hAnsi="Arial"/>
                <w:color w:val="1E293B"/>
                <w:sz w:val="17"/>
              </w:rPr>
              <w:t>NULL</w:t>
            </w:r>
          </w:p>
        </w:tc>
        <w:tc>
          <w:tcPr>
            <w:tcW w:type="dxa" w:w="3024"/>
            <w:shd w:fill="f8fafc"/>
            <w:tcMar>
              <w:top w:w="70" w:type="dxa"/>
              <w:bottom w:w="70" w:type="dxa"/>
              <w:left w:w="100" w:type="dxa"/>
              <w:right w:w="100" w:type="dxa"/>
            </w:tcMar>
          </w:tcPr>
          <w:p>
            <w:pPr>
              <w:jc w:val="left"/>
            </w:pPr>
            <w:r>
              <w:rPr>
                <w:rFonts w:ascii="Arial" w:hAnsi="Arial"/>
                <w:color w:val="1E293B"/>
                <w:sz w:val="17"/>
              </w:rPr>
              <w:t>Số điện thoại sinh viên</w:t>
            </w:r>
          </w:p>
        </w:tc>
      </w:tr>
      <w:tr>
        <w:tc>
          <w:tcPr>
            <w:tcW w:type="dxa" w:w="576"/>
            <w:shd w:fill="ffffff"/>
            <w:tcMar>
              <w:top w:w="70" w:type="dxa"/>
              <w:bottom w:w="70" w:type="dxa"/>
              <w:left w:w="100" w:type="dxa"/>
              <w:right w:w="100" w:type="dxa"/>
            </w:tcMar>
          </w:tcPr>
          <w:p>
            <w:pPr>
              <w:jc w:val="center"/>
            </w:pPr>
            <w:r>
              <w:rPr>
                <w:rFonts w:ascii="Arial" w:hAnsi="Arial"/>
                <w:color w:val="1E293B"/>
                <w:sz w:val="17"/>
              </w:rPr>
              <w:t>7</w:t>
            </w:r>
          </w:p>
        </w:tc>
        <w:tc>
          <w:tcPr>
            <w:tcW w:type="dxa" w:w="2016"/>
            <w:shd w:fill="ffffff"/>
            <w:tcMar>
              <w:top w:w="70" w:type="dxa"/>
              <w:bottom w:w="70" w:type="dxa"/>
              <w:left w:w="100" w:type="dxa"/>
              <w:right w:w="100" w:type="dxa"/>
            </w:tcMar>
          </w:tcPr>
          <w:p>
            <w:pPr>
              <w:jc w:val="left"/>
            </w:pPr>
            <w:r>
              <w:rPr>
                <w:rFonts w:ascii="Arial" w:hAnsi="Arial"/>
                <w:color w:val="1E293B"/>
                <w:sz w:val="17"/>
              </w:rPr>
              <w:t>gender</w:t>
            </w:r>
          </w:p>
        </w:tc>
        <w:tc>
          <w:tcPr>
            <w:tcW w:type="dxa" w:w="1584"/>
            <w:shd w:fill="ffffff"/>
            <w:tcMar>
              <w:top w:w="70" w:type="dxa"/>
              <w:bottom w:w="70" w:type="dxa"/>
              <w:left w:w="100" w:type="dxa"/>
              <w:right w:w="100" w:type="dxa"/>
            </w:tcMar>
          </w:tcPr>
          <w:p>
            <w:pPr>
              <w:jc w:val="center"/>
            </w:pPr>
            <w:r>
              <w:rPr>
                <w:rFonts w:ascii="Arial" w:hAnsi="Arial"/>
                <w:color w:val="1E293B"/>
                <w:sz w:val="17"/>
              </w:rPr>
              <w:t>VARCHAR(10)</w:t>
            </w:r>
          </w:p>
        </w:tc>
        <w:tc>
          <w:tcPr>
            <w:tcW w:type="dxa" w:w="864"/>
            <w:shd w:fill="ffffff"/>
            <w:tcMar>
              <w:top w:w="70" w:type="dxa"/>
              <w:bottom w:w="70" w:type="dxa"/>
              <w:left w:w="100" w:type="dxa"/>
              <w:right w:w="100" w:type="dxa"/>
            </w:tcMar>
          </w:tcPr>
          <w:p>
            <w:pPr>
              <w:jc w:val="center"/>
            </w:pPr>
            <w:r>
              <w:rPr>
                <w:rFonts w:ascii="Arial" w:hAnsi="Arial"/>
                <w:color w:val="1E293B"/>
                <w:sz w:val="17"/>
              </w:rPr>
            </w:r>
          </w:p>
        </w:tc>
        <w:tc>
          <w:tcPr>
            <w:tcW w:type="dxa" w:w="720"/>
            <w:shd w:fill="ffffff"/>
            <w:tcMar>
              <w:top w:w="70" w:type="dxa"/>
              <w:bottom w:w="70" w:type="dxa"/>
              <w:left w:w="100" w:type="dxa"/>
              <w:right w:w="100" w:type="dxa"/>
            </w:tcMar>
          </w:tcPr>
          <w:p>
            <w:pPr>
              <w:jc w:val="center"/>
            </w:pPr>
            <w:r>
              <w:rPr>
                <w:rFonts w:ascii="Arial" w:hAnsi="Arial"/>
                <w:color w:val="1E293B"/>
                <w:sz w:val="17"/>
              </w:rPr>
              <w:t>Yes</w:t>
            </w:r>
          </w:p>
        </w:tc>
        <w:tc>
          <w:tcPr>
            <w:tcW w:type="dxa" w:w="1296"/>
            <w:shd w:fill="ffffff"/>
            <w:tcMar>
              <w:top w:w="70" w:type="dxa"/>
              <w:bottom w:w="70" w:type="dxa"/>
              <w:left w:w="100" w:type="dxa"/>
              <w:right w:w="100" w:type="dxa"/>
            </w:tcMar>
          </w:tcPr>
          <w:p>
            <w:pPr>
              <w:jc w:val="left"/>
            </w:pPr>
            <w:r>
              <w:rPr>
                <w:rFonts w:ascii="Arial" w:hAnsi="Arial"/>
                <w:color w:val="1E293B"/>
                <w:sz w:val="17"/>
              </w:rPr>
              <w:t>'Nam'</w:t>
            </w:r>
          </w:p>
        </w:tc>
        <w:tc>
          <w:tcPr>
            <w:tcW w:type="dxa" w:w="3024"/>
            <w:shd w:fill="ffffff"/>
            <w:tcMar>
              <w:top w:w="70" w:type="dxa"/>
              <w:bottom w:w="70" w:type="dxa"/>
              <w:left w:w="100" w:type="dxa"/>
              <w:right w:w="100" w:type="dxa"/>
            </w:tcMar>
          </w:tcPr>
          <w:p>
            <w:pPr>
              <w:jc w:val="left"/>
            </w:pPr>
            <w:r>
              <w:rPr>
                <w:rFonts w:ascii="Arial" w:hAnsi="Arial"/>
                <w:color w:val="1E293B"/>
                <w:sz w:val="17"/>
              </w:rPr>
              <w:t>Giới tính: 'Nam' hoặc 'Nữ'</w:t>
            </w:r>
          </w:p>
        </w:tc>
      </w:tr>
      <w:tr>
        <w:tc>
          <w:tcPr>
            <w:tcW w:type="dxa" w:w="576"/>
            <w:shd w:fill="f8fafc"/>
            <w:tcMar>
              <w:top w:w="70" w:type="dxa"/>
              <w:bottom w:w="70" w:type="dxa"/>
              <w:left w:w="100" w:type="dxa"/>
              <w:right w:w="100" w:type="dxa"/>
            </w:tcMar>
          </w:tcPr>
          <w:p>
            <w:pPr>
              <w:jc w:val="center"/>
            </w:pPr>
            <w:r>
              <w:rPr>
                <w:rFonts w:ascii="Arial" w:hAnsi="Arial"/>
                <w:color w:val="1E293B"/>
                <w:sz w:val="17"/>
              </w:rPr>
              <w:t>8</w:t>
            </w:r>
          </w:p>
        </w:tc>
        <w:tc>
          <w:tcPr>
            <w:tcW w:type="dxa" w:w="2016"/>
            <w:shd w:fill="f8fafc"/>
            <w:tcMar>
              <w:top w:w="70" w:type="dxa"/>
              <w:bottom w:w="70" w:type="dxa"/>
              <w:left w:w="100" w:type="dxa"/>
              <w:right w:w="100" w:type="dxa"/>
            </w:tcMar>
          </w:tcPr>
          <w:p>
            <w:pPr>
              <w:jc w:val="left"/>
            </w:pPr>
            <w:r>
              <w:rPr>
                <w:rFonts w:ascii="Arial" w:hAnsi="Arial"/>
                <w:color w:val="1E293B"/>
                <w:sz w:val="17"/>
              </w:rPr>
              <w:t>gpa</w:t>
            </w:r>
          </w:p>
        </w:tc>
        <w:tc>
          <w:tcPr>
            <w:tcW w:type="dxa" w:w="1584"/>
            <w:shd w:fill="f8fafc"/>
            <w:tcMar>
              <w:top w:w="70" w:type="dxa"/>
              <w:bottom w:w="70" w:type="dxa"/>
              <w:left w:w="100" w:type="dxa"/>
              <w:right w:w="100" w:type="dxa"/>
            </w:tcMar>
          </w:tcPr>
          <w:p>
            <w:pPr>
              <w:jc w:val="center"/>
            </w:pPr>
            <w:r>
              <w:rPr>
                <w:rFonts w:ascii="Arial" w:hAnsi="Arial"/>
                <w:color w:val="1E293B"/>
                <w:sz w:val="17"/>
              </w:rPr>
              <w:t>REAL</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Yes</w:t>
            </w:r>
          </w:p>
        </w:tc>
        <w:tc>
          <w:tcPr>
            <w:tcW w:type="dxa" w:w="1296"/>
            <w:shd w:fill="f8fafc"/>
            <w:tcMar>
              <w:top w:w="70" w:type="dxa"/>
              <w:bottom w:w="70" w:type="dxa"/>
              <w:left w:w="100" w:type="dxa"/>
              <w:right w:w="100" w:type="dxa"/>
            </w:tcMar>
          </w:tcPr>
          <w:p>
            <w:pPr>
              <w:jc w:val="left"/>
            </w:pPr>
            <w:r>
              <w:rPr>
                <w:rFonts w:ascii="Arial" w:hAnsi="Arial"/>
                <w:color w:val="1E293B"/>
                <w:sz w:val="17"/>
              </w:rPr>
              <w:t>3.0</w:t>
            </w:r>
          </w:p>
        </w:tc>
        <w:tc>
          <w:tcPr>
            <w:tcW w:type="dxa" w:w="3024"/>
            <w:shd w:fill="f8fafc"/>
            <w:tcMar>
              <w:top w:w="70" w:type="dxa"/>
              <w:bottom w:w="70" w:type="dxa"/>
              <w:left w:w="100" w:type="dxa"/>
              <w:right w:w="100" w:type="dxa"/>
            </w:tcMar>
          </w:tcPr>
          <w:p>
            <w:pPr>
              <w:jc w:val="left"/>
            </w:pPr>
            <w:r>
              <w:rPr>
                <w:rFonts w:ascii="Arial" w:hAnsi="Arial"/>
                <w:color w:val="1E293B"/>
                <w:sz w:val="17"/>
              </w:rPr>
              <w:t>Điểm GPA tự khai báo</w:t>
            </w:r>
          </w:p>
        </w:tc>
      </w:tr>
      <w:tr>
        <w:tc>
          <w:tcPr>
            <w:tcW w:type="dxa" w:w="576"/>
            <w:shd w:fill="ffffff"/>
            <w:tcMar>
              <w:top w:w="70" w:type="dxa"/>
              <w:bottom w:w="70" w:type="dxa"/>
              <w:left w:w="100" w:type="dxa"/>
              <w:right w:w="100" w:type="dxa"/>
            </w:tcMar>
          </w:tcPr>
          <w:p>
            <w:pPr>
              <w:jc w:val="center"/>
            </w:pPr>
            <w:r>
              <w:rPr>
                <w:rFonts w:ascii="Arial" w:hAnsi="Arial"/>
                <w:color w:val="1E293B"/>
                <w:sz w:val="17"/>
              </w:rPr>
              <w:t>9</w:t>
            </w:r>
          </w:p>
        </w:tc>
        <w:tc>
          <w:tcPr>
            <w:tcW w:type="dxa" w:w="2016"/>
            <w:shd w:fill="ffffff"/>
            <w:tcMar>
              <w:top w:w="70" w:type="dxa"/>
              <w:bottom w:w="70" w:type="dxa"/>
              <w:left w:w="100" w:type="dxa"/>
              <w:right w:w="100" w:type="dxa"/>
            </w:tcMar>
          </w:tcPr>
          <w:p>
            <w:pPr>
              <w:jc w:val="left"/>
            </w:pPr>
            <w:r>
              <w:rPr>
                <w:rFonts w:ascii="Arial" w:hAnsi="Arial"/>
                <w:color w:val="1E293B"/>
                <w:sz w:val="17"/>
              </w:rPr>
              <w:t>primary_skill</w:t>
            </w:r>
          </w:p>
        </w:tc>
        <w:tc>
          <w:tcPr>
            <w:tcW w:type="dxa" w:w="1584"/>
            <w:shd w:fill="ffffff"/>
            <w:tcMar>
              <w:top w:w="70" w:type="dxa"/>
              <w:bottom w:w="70" w:type="dxa"/>
              <w:left w:w="100" w:type="dxa"/>
              <w:right w:w="100" w:type="dxa"/>
            </w:tcMar>
          </w:tcPr>
          <w:p>
            <w:pPr>
              <w:jc w:val="center"/>
            </w:pPr>
            <w:r>
              <w:rPr>
                <w:rFonts w:ascii="Arial" w:hAnsi="Arial"/>
                <w:color w:val="1E293B"/>
                <w:sz w:val="17"/>
              </w:rPr>
              <w:t>VARCHAR(50)</w:t>
            </w:r>
          </w:p>
        </w:tc>
        <w:tc>
          <w:tcPr>
            <w:tcW w:type="dxa" w:w="864"/>
            <w:shd w:fill="ffffff"/>
            <w:tcMar>
              <w:top w:w="70" w:type="dxa"/>
              <w:bottom w:w="70" w:type="dxa"/>
              <w:left w:w="100" w:type="dxa"/>
              <w:right w:w="100" w:type="dxa"/>
            </w:tcMar>
          </w:tcPr>
          <w:p>
            <w:pPr>
              <w:jc w:val="center"/>
            </w:pPr>
            <w:r>
              <w:rPr>
                <w:rFonts w:ascii="Arial" w:hAnsi="Arial"/>
                <w:color w:val="1E293B"/>
                <w:sz w:val="17"/>
              </w:rPr>
            </w:r>
          </w:p>
        </w:tc>
        <w:tc>
          <w:tcPr>
            <w:tcW w:type="dxa" w:w="720"/>
            <w:shd w:fill="ffffff"/>
            <w:tcMar>
              <w:top w:w="70" w:type="dxa"/>
              <w:bottom w:w="70" w:type="dxa"/>
              <w:left w:w="100" w:type="dxa"/>
              <w:right w:w="100" w:type="dxa"/>
            </w:tcMar>
          </w:tcPr>
          <w:p>
            <w:pPr>
              <w:jc w:val="center"/>
            </w:pPr>
            <w:r>
              <w:rPr>
                <w:rFonts w:ascii="Arial" w:hAnsi="Arial"/>
                <w:color w:val="1E293B"/>
                <w:sz w:val="17"/>
              </w:rPr>
              <w:t>No</w:t>
            </w:r>
          </w:p>
        </w:tc>
        <w:tc>
          <w:tcPr>
            <w:tcW w:type="dxa" w:w="1296"/>
            <w:shd w:fill="ffffff"/>
            <w:tcMar>
              <w:top w:w="70" w:type="dxa"/>
              <w:bottom w:w="70" w:type="dxa"/>
              <w:left w:w="100" w:type="dxa"/>
              <w:right w:w="100" w:type="dxa"/>
            </w:tcMar>
          </w:tcPr>
          <w:p>
            <w:pPr>
              <w:jc w:val="left"/>
            </w:pPr>
            <w:r>
              <w:rPr>
                <w:rFonts w:ascii="Arial" w:hAnsi="Arial"/>
                <w:color w:val="1E293B"/>
                <w:sz w:val="17"/>
              </w:rPr>
            </w:r>
          </w:p>
        </w:tc>
        <w:tc>
          <w:tcPr>
            <w:tcW w:type="dxa" w:w="3024"/>
            <w:shd w:fill="ffffff"/>
            <w:tcMar>
              <w:top w:w="70" w:type="dxa"/>
              <w:bottom w:w="70" w:type="dxa"/>
              <w:left w:w="100" w:type="dxa"/>
              <w:right w:w="100" w:type="dxa"/>
            </w:tcMar>
          </w:tcPr>
          <w:p>
            <w:pPr>
              <w:jc w:val="left"/>
            </w:pPr>
            <w:r>
              <w:rPr>
                <w:rFonts w:ascii="Arial" w:hAnsi="Arial"/>
                <w:color w:val="1E293B"/>
                <w:sz w:val="17"/>
              </w:rPr>
              <w:t>Chuyên môn chính tự đánh giá cao nhất</w:t>
            </w:r>
          </w:p>
        </w:tc>
      </w:tr>
      <w:tr>
        <w:tc>
          <w:tcPr>
            <w:tcW w:type="dxa" w:w="576"/>
            <w:shd w:fill="f8fafc"/>
            <w:tcMar>
              <w:top w:w="70" w:type="dxa"/>
              <w:bottom w:w="70" w:type="dxa"/>
              <w:left w:w="100" w:type="dxa"/>
              <w:right w:w="100" w:type="dxa"/>
            </w:tcMar>
          </w:tcPr>
          <w:p>
            <w:pPr>
              <w:jc w:val="center"/>
            </w:pPr>
            <w:r>
              <w:rPr>
                <w:rFonts w:ascii="Arial" w:hAnsi="Arial"/>
                <w:color w:val="1E293B"/>
                <w:sz w:val="17"/>
              </w:rPr>
              <w:t>10</w:t>
            </w:r>
          </w:p>
        </w:tc>
        <w:tc>
          <w:tcPr>
            <w:tcW w:type="dxa" w:w="2016"/>
            <w:shd w:fill="f8fafc"/>
            <w:tcMar>
              <w:top w:w="70" w:type="dxa"/>
              <w:bottom w:w="70" w:type="dxa"/>
              <w:left w:w="100" w:type="dxa"/>
              <w:right w:w="100" w:type="dxa"/>
            </w:tcMar>
          </w:tcPr>
          <w:p>
            <w:pPr>
              <w:jc w:val="left"/>
            </w:pPr>
            <w:r>
              <w:rPr>
                <w:rFonts w:ascii="Arial" w:hAnsi="Arial"/>
                <w:color w:val="1E293B"/>
                <w:sz w:val="17"/>
              </w:rPr>
              <w:t>secondary_skill</w:t>
            </w:r>
          </w:p>
        </w:tc>
        <w:tc>
          <w:tcPr>
            <w:tcW w:type="dxa" w:w="1584"/>
            <w:shd w:fill="f8fafc"/>
            <w:tcMar>
              <w:top w:w="70" w:type="dxa"/>
              <w:bottom w:w="70" w:type="dxa"/>
              <w:left w:w="100" w:type="dxa"/>
              <w:right w:w="100" w:type="dxa"/>
            </w:tcMar>
          </w:tcPr>
          <w:p>
            <w:pPr>
              <w:jc w:val="center"/>
            </w:pPr>
            <w:r>
              <w:rPr>
                <w:rFonts w:ascii="Arial" w:hAnsi="Arial"/>
                <w:color w:val="1E293B"/>
                <w:sz w:val="17"/>
              </w:rPr>
              <w:t>VARCHAR(50)</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No</w:t>
            </w:r>
          </w:p>
        </w:tc>
        <w:tc>
          <w:tcPr>
            <w:tcW w:type="dxa" w:w="1296"/>
            <w:shd w:fill="f8fafc"/>
            <w:tcMar>
              <w:top w:w="70" w:type="dxa"/>
              <w:bottom w:w="70" w:type="dxa"/>
              <w:left w:w="100" w:type="dxa"/>
              <w:right w:w="100" w:type="dxa"/>
            </w:tcMar>
          </w:tcPr>
          <w:p>
            <w:pPr>
              <w:jc w:val="left"/>
            </w:pPr>
            <w:r>
              <w:rPr>
                <w:rFonts w:ascii="Arial" w:hAnsi="Arial"/>
                <w:color w:val="1E293B"/>
                <w:sz w:val="17"/>
              </w:rPr>
            </w:r>
          </w:p>
        </w:tc>
        <w:tc>
          <w:tcPr>
            <w:tcW w:type="dxa" w:w="3024"/>
            <w:shd w:fill="f8fafc"/>
            <w:tcMar>
              <w:top w:w="70" w:type="dxa"/>
              <w:bottom w:w="70" w:type="dxa"/>
              <w:left w:w="100" w:type="dxa"/>
              <w:right w:w="100" w:type="dxa"/>
            </w:tcMar>
          </w:tcPr>
          <w:p>
            <w:pPr>
              <w:jc w:val="left"/>
            </w:pPr>
            <w:r>
              <w:rPr>
                <w:rFonts w:ascii="Arial" w:hAnsi="Arial"/>
                <w:color w:val="1E293B"/>
                <w:sz w:val="17"/>
              </w:rPr>
              <w:t>Chuyên môn phụ tự đánh giá</w:t>
            </w:r>
          </w:p>
        </w:tc>
      </w:tr>
      <w:tr>
        <w:tc>
          <w:tcPr>
            <w:tcW w:type="dxa" w:w="576"/>
            <w:shd w:fill="ffffff"/>
            <w:tcMar>
              <w:top w:w="70" w:type="dxa"/>
              <w:bottom w:w="70" w:type="dxa"/>
              <w:left w:w="100" w:type="dxa"/>
              <w:right w:w="100" w:type="dxa"/>
            </w:tcMar>
          </w:tcPr>
          <w:p>
            <w:pPr>
              <w:jc w:val="center"/>
            </w:pPr>
            <w:r>
              <w:rPr>
                <w:rFonts w:ascii="Arial" w:hAnsi="Arial"/>
                <w:color w:val="1E293B"/>
                <w:sz w:val="17"/>
              </w:rPr>
              <w:t>11</w:t>
            </w:r>
          </w:p>
        </w:tc>
        <w:tc>
          <w:tcPr>
            <w:tcW w:type="dxa" w:w="2016"/>
            <w:shd w:fill="ffffff"/>
            <w:tcMar>
              <w:top w:w="70" w:type="dxa"/>
              <w:bottom w:w="70" w:type="dxa"/>
              <w:left w:w="100" w:type="dxa"/>
              <w:right w:w="100" w:type="dxa"/>
            </w:tcMar>
          </w:tcPr>
          <w:p>
            <w:pPr>
              <w:jc w:val="left"/>
            </w:pPr>
            <w:r>
              <w:rPr>
                <w:rFonts w:ascii="Arial" w:hAnsi="Arial"/>
                <w:color w:val="1E293B"/>
                <w:sz w:val="17"/>
              </w:rPr>
              <w:t>skills_json</w:t>
            </w:r>
          </w:p>
        </w:tc>
        <w:tc>
          <w:tcPr>
            <w:tcW w:type="dxa" w:w="1584"/>
            <w:shd w:fill="ffffff"/>
            <w:tcMar>
              <w:top w:w="70" w:type="dxa"/>
              <w:bottom w:w="70" w:type="dxa"/>
              <w:left w:w="100" w:type="dxa"/>
              <w:right w:w="100" w:type="dxa"/>
            </w:tcMar>
          </w:tcPr>
          <w:p>
            <w:pPr>
              <w:jc w:val="center"/>
            </w:pPr>
            <w:r>
              <w:rPr>
                <w:rFonts w:ascii="Arial" w:hAnsi="Arial"/>
                <w:color w:val="1E293B"/>
                <w:sz w:val="17"/>
              </w:rPr>
              <w:t>TEXT</w:t>
            </w:r>
          </w:p>
        </w:tc>
        <w:tc>
          <w:tcPr>
            <w:tcW w:type="dxa" w:w="864"/>
            <w:shd w:fill="ffffff"/>
            <w:tcMar>
              <w:top w:w="70" w:type="dxa"/>
              <w:bottom w:w="70" w:type="dxa"/>
              <w:left w:w="100" w:type="dxa"/>
              <w:right w:w="100" w:type="dxa"/>
            </w:tcMar>
          </w:tcPr>
          <w:p>
            <w:pPr>
              <w:jc w:val="center"/>
            </w:pPr>
            <w:r>
              <w:rPr>
                <w:rFonts w:ascii="Arial" w:hAnsi="Arial"/>
                <w:color w:val="1E293B"/>
                <w:sz w:val="17"/>
              </w:rPr>
            </w:r>
          </w:p>
        </w:tc>
        <w:tc>
          <w:tcPr>
            <w:tcW w:type="dxa" w:w="720"/>
            <w:shd w:fill="ffffff"/>
            <w:tcMar>
              <w:top w:w="70" w:type="dxa"/>
              <w:bottom w:w="70" w:type="dxa"/>
              <w:left w:w="100" w:type="dxa"/>
              <w:right w:w="100" w:type="dxa"/>
            </w:tcMar>
          </w:tcPr>
          <w:p>
            <w:pPr>
              <w:jc w:val="center"/>
            </w:pPr>
            <w:r>
              <w:rPr>
                <w:rFonts w:ascii="Arial" w:hAnsi="Arial"/>
                <w:color w:val="1E293B"/>
                <w:sz w:val="17"/>
              </w:rPr>
              <w:t>No</w:t>
            </w:r>
          </w:p>
        </w:tc>
        <w:tc>
          <w:tcPr>
            <w:tcW w:type="dxa" w:w="1296"/>
            <w:shd w:fill="ffffff"/>
            <w:tcMar>
              <w:top w:w="70" w:type="dxa"/>
              <w:bottom w:w="70" w:type="dxa"/>
              <w:left w:w="100" w:type="dxa"/>
              <w:right w:w="100" w:type="dxa"/>
            </w:tcMar>
          </w:tcPr>
          <w:p>
            <w:pPr>
              <w:jc w:val="left"/>
            </w:pPr>
            <w:r>
              <w:rPr>
                <w:rFonts w:ascii="Arial" w:hAnsi="Arial"/>
                <w:color w:val="1E293B"/>
                <w:sz w:val="17"/>
              </w:rPr>
            </w:r>
          </w:p>
        </w:tc>
        <w:tc>
          <w:tcPr>
            <w:tcW w:type="dxa" w:w="3024"/>
            <w:shd w:fill="ffffff"/>
            <w:tcMar>
              <w:top w:w="70" w:type="dxa"/>
              <w:bottom w:w="70" w:type="dxa"/>
              <w:left w:w="100" w:type="dxa"/>
              <w:right w:w="100" w:type="dxa"/>
            </w:tcMar>
          </w:tcPr>
          <w:p>
            <w:pPr>
              <w:jc w:val="left"/>
            </w:pPr>
            <w:r>
              <w:rPr>
                <w:rFonts w:ascii="Arial" w:hAnsi="Arial"/>
                <w:color w:val="1E293B"/>
                <w:sz w:val="17"/>
              </w:rPr>
              <w:t>JSON chứa điểm đánh giá chi tiết 10 kỹ năng chuyên môn</w:t>
            </w:r>
          </w:p>
        </w:tc>
      </w:tr>
      <w:tr>
        <w:tc>
          <w:tcPr>
            <w:tcW w:type="dxa" w:w="576"/>
            <w:shd w:fill="f8fafc"/>
            <w:tcMar>
              <w:top w:w="70" w:type="dxa"/>
              <w:bottom w:w="70" w:type="dxa"/>
              <w:left w:w="100" w:type="dxa"/>
              <w:right w:w="100" w:type="dxa"/>
            </w:tcMar>
          </w:tcPr>
          <w:p>
            <w:pPr>
              <w:jc w:val="center"/>
            </w:pPr>
            <w:r>
              <w:rPr>
                <w:rFonts w:ascii="Arial" w:hAnsi="Arial"/>
                <w:color w:val="1E293B"/>
                <w:sz w:val="17"/>
              </w:rPr>
              <w:t>12</w:t>
            </w:r>
          </w:p>
        </w:tc>
        <w:tc>
          <w:tcPr>
            <w:tcW w:type="dxa" w:w="2016"/>
            <w:shd w:fill="f8fafc"/>
            <w:tcMar>
              <w:top w:w="70" w:type="dxa"/>
              <w:bottom w:w="70" w:type="dxa"/>
              <w:left w:w="100" w:type="dxa"/>
              <w:right w:w="100" w:type="dxa"/>
            </w:tcMar>
          </w:tcPr>
          <w:p>
            <w:pPr>
              <w:jc w:val="left"/>
            </w:pPr>
            <w:r>
              <w:rPr>
                <w:rFonts w:ascii="Arial" w:hAnsi="Arial"/>
                <w:color w:val="1E293B"/>
                <w:sz w:val="17"/>
              </w:rPr>
              <w:t>disc_scores_json</w:t>
            </w:r>
          </w:p>
        </w:tc>
        <w:tc>
          <w:tcPr>
            <w:tcW w:type="dxa" w:w="1584"/>
            <w:shd w:fill="f8fafc"/>
            <w:tcMar>
              <w:top w:w="70" w:type="dxa"/>
              <w:bottom w:w="70" w:type="dxa"/>
              <w:left w:w="100" w:type="dxa"/>
              <w:right w:w="100" w:type="dxa"/>
            </w:tcMar>
          </w:tcPr>
          <w:p>
            <w:pPr>
              <w:jc w:val="center"/>
            </w:pPr>
            <w:r>
              <w:rPr>
                <w:rFonts w:ascii="Arial" w:hAnsi="Arial"/>
                <w:color w:val="1E293B"/>
                <w:sz w:val="17"/>
              </w:rPr>
              <w:t>TEXT</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No</w:t>
            </w:r>
          </w:p>
        </w:tc>
        <w:tc>
          <w:tcPr>
            <w:tcW w:type="dxa" w:w="1296"/>
            <w:shd w:fill="f8fafc"/>
            <w:tcMar>
              <w:top w:w="70" w:type="dxa"/>
              <w:bottom w:w="70" w:type="dxa"/>
              <w:left w:w="100" w:type="dxa"/>
              <w:right w:w="100" w:type="dxa"/>
            </w:tcMar>
          </w:tcPr>
          <w:p>
            <w:pPr>
              <w:jc w:val="left"/>
            </w:pPr>
            <w:r>
              <w:rPr>
                <w:rFonts w:ascii="Arial" w:hAnsi="Arial"/>
                <w:color w:val="1E293B"/>
                <w:sz w:val="17"/>
              </w:rPr>
            </w:r>
          </w:p>
        </w:tc>
        <w:tc>
          <w:tcPr>
            <w:tcW w:type="dxa" w:w="3024"/>
            <w:shd w:fill="f8fafc"/>
            <w:tcMar>
              <w:top w:w="70" w:type="dxa"/>
              <w:bottom w:w="70" w:type="dxa"/>
              <w:left w:w="100" w:type="dxa"/>
              <w:right w:w="100" w:type="dxa"/>
            </w:tcMar>
          </w:tcPr>
          <w:p>
            <w:pPr>
              <w:jc w:val="left"/>
            </w:pPr>
            <w:r>
              <w:rPr>
                <w:rFonts w:ascii="Arial" w:hAnsi="Arial"/>
                <w:color w:val="1E293B"/>
                <w:sz w:val="17"/>
              </w:rPr>
              <w:t>JSON chứa điểm thành phần trắc nghiệm 4 nhóm D, I, S, C</w:t>
            </w:r>
          </w:p>
        </w:tc>
      </w:tr>
      <w:tr>
        <w:tc>
          <w:tcPr>
            <w:tcW w:type="dxa" w:w="576"/>
            <w:shd w:fill="ffffff"/>
            <w:tcMar>
              <w:top w:w="70" w:type="dxa"/>
              <w:bottom w:w="70" w:type="dxa"/>
              <w:left w:w="100" w:type="dxa"/>
              <w:right w:w="100" w:type="dxa"/>
            </w:tcMar>
          </w:tcPr>
          <w:p>
            <w:pPr>
              <w:jc w:val="center"/>
            </w:pPr>
            <w:r>
              <w:rPr>
                <w:rFonts w:ascii="Arial" w:hAnsi="Arial"/>
                <w:color w:val="1E293B"/>
                <w:sz w:val="17"/>
              </w:rPr>
              <w:t>13</w:t>
            </w:r>
          </w:p>
        </w:tc>
        <w:tc>
          <w:tcPr>
            <w:tcW w:type="dxa" w:w="2016"/>
            <w:shd w:fill="ffffff"/>
            <w:tcMar>
              <w:top w:w="70" w:type="dxa"/>
              <w:bottom w:w="70" w:type="dxa"/>
              <w:left w:w="100" w:type="dxa"/>
              <w:right w:w="100" w:type="dxa"/>
            </w:tcMar>
          </w:tcPr>
          <w:p>
            <w:pPr>
              <w:jc w:val="left"/>
            </w:pPr>
            <w:r>
              <w:rPr>
                <w:rFonts w:ascii="Arial" w:hAnsi="Arial"/>
                <w:color w:val="1E293B"/>
                <w:sz w:val="17"/>
              </w:rPr>
              <w:t>disc_dominant</w:t>
            </w:r>
          </w:p>
        </w:tc>
        <w:tc>
          <w:tcPr>
            <w:tcW w:type="dxa" w:w="1584"/>
            <w:shd w:fill="ffffff"/>
            <w:tcMar>
              <w:top w:w="70" w:type="dxa"/>
              <w:bottom w:w="70" w:type="dxa"/>
              <w:left w:w="100" w:type="dxa"/>
              <w:right w:w="100" w:type="dxa"/>
            </w:tcMar>
          </w:tcPr>
          <w:p>
            <w:pPr>
              <w:jc w:val="center"/>
            </w:pPr>
            <w:r>
              <w:rPr>
                <w:rFonts w:ascii="Arial" w:hAnsi="Arial"/>
                <w:color w:val="1E293B"/>
                <w:sz w:val="17"/>
              </w:rPr>
              <w:t>VARCHAR(10)</w:t>
            </w:r>
          </w:p>
        </w:tc>
        <w:tc>
          <w:tcPr>
            <w:tcW w:type="dxa" w:w="864"/>
            <w:shd w:fill="ffffff"/>
            <w:tcMar>
              <w:top w:w="70" w:type="dxa"/>
              <w:bottom w:w="70" w:type="dxa"/>
              <w:left w:w="100" w:type="dxa"/>
              <w:right w:w="100" w:type="dxa"/>
            </w:tcMar>
          </w:tcPr>
          <w:p>
            <w:pPr>
              <w:jc w:val="center"/>
            </w:pPr>
            <w:r>
              <w:rPr>
                <w:rFonts w:ascii="Arial" w:hAnsi="Arial"/>
                <w:color w:val="1E293B"/>
                <w:sz w:val="17"/>
              </w:rPr>
            </w:r>
          </w:p>
        </w:tc>
        <w:tc>
          <w:tcPr>
            <w:tcW w:type="dxa" w:w="720"/>
            <w:shd w:fill="ffffff"/>
            <w:tcMar>
              <w:top w:w="70" w:type="dxa"/>
              <w:bottom w:w="70" w:type="dxa"/>
              <w:left w:w="100" w:type="dxa"/>
              <w:right w:w="100" w:type="dxa"/>
            </w:tcMar>
          </w:tcPr>
          <w:p>
            <w:pPr>
              <w:jc w:val="center"/>
            </w:pPr>
            <w:r>
              <w:rPr>
                <w:rFonts w:ascii="Arial" w:hAnsi="Arial"/>
                <w:color w:val="1E293B"/>
                <w:sz w:val="17"/>
              </w:rPr>
              <w:t>No</w:t>
            </w:r>
          </w:p>
        </w:tc>
        <w:tc>
          <w:tcPr>
            <w:tcW w:type="dxa" w:w="1296"/>
            <w:shd w:fill="ffffff"/>
            <w:tcMar>
              <w:top w:w="70" w:type="dxa"/>
              <w:bottom w:w="70" w:type="dxa"/>
              <w:left w:w="100" w:type="dxa"/>
              <w:right w:w="100" w:type="dxa"/>
            </w:tcMar>
          </w:tcPr>
          <w:p>
            <w:pPr>
              <w:jc w:val="left"/>
            </w:pPr>
            <w:r>
              <w:rPr>
                <w:rFonts w:ascii="Arial" w:hAnsi="Arial"/>
                <w:color w:val="1E293B"/>
                <w:sz w:val="17"/>
              </w:rPr>
            </w:r>
          </w:p>
        </w:tc>
        <w:tc>
          <w:tcPr>
            <w:tcW w:type="dxa" w:w="3024"/>
            <w:shd w:fill="ffffff"/>
            <w:tcMar>
              <w:top w:w="70" w:type="dxa"/>
              <w:bottom w:w="70" w:type="dxa"/>
              <w:left w:w="100" w:type="dxa"/>
              <w:right w:w="100" w:type="dxa"/>
            </w:tcMar>
          </w:tcPr>
          <w:p>
            <w:pPr>
              <w:jc w:val="left"/>
            </w:pPr>
            <w:r>
              <w:rPr>
                <w:rFonts w:ascii="Arial" w:hAnsi="Arial"/>
                <w:color w:val="1E293B"/>
                <w:sz w:val="17"/>
              </w:rPr>
              <w:t>Nhóm tính cách DISC cao nhất xác định từ bài làm</w:t>
            </w:r>
          </w:p>
        </w:tc>
      </w:tr>
      <w:tr>
        <w:tc>
          <w:tcPr>
            <w:tcW w:type="dxa" w:w="576"/>
            <w:shd w:fill="f8fafc"/>
            <w:tcMar>
              <w:top w:w="70" w:type="dxa"/>
              <w:bottom w:w="70" w:type="dxa"/>
              <w:left w:w="100" w:type="dxa"/>
              <w:right w:w="100" w:type="dxa"/>
            </w:tcMar>
          </w:tcPr>
          <w:p>
            <w:pPr>
              <w:jc w:val="center"/>
            </w:pPr>
            <w:r>
              <w:rPr>
                <w:rFonts w:ascii="Arial" w:hAnsi="Arial"/>
                <w:color w:val="1E293B"/>
                <w:sz w:val="17"/>
              </w:rPr>
              <w:t>14</w:t>
            </w:r>
          </w:p>
        </w:tc>
        <w:tc>
          <w:tcPr>
            <w:tcW w:type="dxa" w:w="2016"/>
            <w:shd w:fill="f8fafc"/>
            <w:tcMar>
              <w:top w:w="70" w:type="dxa"/>
              <w:bottom w:w="70" w:type="dxa"/>
              <w:left w:w="100" w:type="dxa"/>
              <w:right w:w="100" w:type="dxa"/>
            </w:tcMar>
          </w:tcPr>
          <w:p>
            <w:pPr>
              <w:jc w:val="left"/>
            </w:pPr>
            <w:r>
              <w:rPr>
                <w:rFonts w:ascii="Arial" w:hAnsi="Arial"/>
                <w:color w:val="1E293B"/>
                <w:sz w:val="17"/>
              </w:rPr>
              <w:t>is_leader_candidate</w:t>
            </w:r>
          </w:p>
        </w:tc>
        <w:tc>
          <w:tcPr>
            <w:tcW w:type="dxa" w:w="1584"/>
            <w:shd w:fill="f8fafc"/>
            <w:tcMar>
              <w:top w:w="70" w:type="dxa"/>
              <w:bottom w:w="70" w:type="dxa"/>
              <w:left w:w="100" w:type="dxa"/>
              <w:right w:w="100" w:type="dxa"/>
            </w:tcMar>
          </w:tcPr>
          <w:p>
            <w:pPr>
              <w:jc w:val="center"/>
            </w:pPr>
            <w:r>
              <w:rPr>
                <w:rFonts w:ascii="Arial" w:hAnsi="Arial"/>
                <w:color w:val="1E293B"/>
                <w:sz w:val="17"/>
              </w:rPr>
              <w:t>BOOLEAN</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Yes</w:t>
            </w:r>
          </w:p>
        </w:tc>
        <w:tc>
          <w:tcPr>
            <w:tcW w:type="dxa" w:w="1296"/>
            <w:shd w:fill="f8fafc"/>
            <w:tcMar>
              <w:top w:w="70" w:type="dxa"/>
              <w:bottom w:w="70" w:type="dxa"/>
              <w:left w:w="100" w:type="dxa"/>
              <w:right w:w="100" w:type="dxa"/>
            </w:tcMar>
          </w:tcPr>
          <w:p>
            <w:pPr>
              <w:jc w:val="left"/>
            </w:pPr>
            <w:r>
              <w:rPr>
                <w:rFonts w:ascii="Arial" w:hAnsi="Arial"/>
                <w:color w:val="1E293B"/>
                <w:sz w:val="17"/>
              </w:rPr>
              <w:t>0</w:t>
            </w:r>
          </w:p>
        </w:tc>
        <w:tc>
          <w:tcPr>
            <w:tcW w:type="dxa" w:w="3024"/>
            <w:shd w:fill="f8fafc"/>
            <w:tcMar>
              <w:top w:w="70" w:type="dxa"/>
              <w:bottom w:w="70" w:type="dxa"/>
              <w:left w:w="100" w:type="dxa"/>
              <w:right w:w="100" w:type="dxa"/>
            </w:tcMar>
          </w:tcPr>
          <w:p>
            <w:pPr>
              <w:jc w:val="left"/>
            </w:pPr>
            <w:r>
              <w:rPr>
                <w:rFonts w:ascii="Arial" w:hAnsi="Arial"/>
                <w:color w:val="1E293B"/>
                <w:sz w:val="17"/>
              </w:rPr>
              <w:t>Nguyện vọng làm Trưởng nhóm trong đồ án</w:t>
            </w:r>
          </w:p>
        </w:tc>
      </w:tr>
      <w:tr>
        <w:tc>
          <w:tcPr>
            <w:tcW w:type="dxa" w:w="576"/>
            <w:shd w:fill="ffffff"/>
            <w:tcMar>
              <w:top w:w="70" w:type="dxa"/>
              <w:bottom w:w="70" w:type="dxa"/>
              <w:left w:w="100" w:type="dxa"/>
              <w:right w:w="100" w:type="dxa"/>
            </w:tcMar>
          </w:tcPr>
          <w:p>
            <w:pPr>
              <w:jc w:val="center"/>
            </w:pPr>
            <w:r>
              <w:rPr>
                <w:rFonts w:ascii="Arial" w:hAnsi="Arial"/>
                <w:color w:val="1E293B"/>
                <w:sz w:val="17"/>
              </w:rPr>
              <w:t>15</w:t>
            </w:r>
          </w:p>
        </w:tc>
        <w:tc>
          <w:tcPr>
            <w:tcW w:type="dxa" w:w="2016"/>
            <w:shd w:fill="ffffff"/>
            <w:tcMar>
              <w:top w:w="70" w:type="dxa"/>
              <w:bottom w:w="70" w:type="dxa"/>
              <w:left w:w="100" w:type="dxa"/>
              <w:right w:w="100" w:type="dxa"/>
            </w:tcMar>
          </w:tcPr>
          <w:p>
            <w:pPr>
              <w:jc w:val="left"/>
            </w:pPr>
            <w:r>
              <w:rPr>
                <w:rFonts w:ascii="Arial" w:hAnsi="Arial"/>
                <w:color w:val="1E293B"/>
                <w:sz w:val="17"/>
              </w:rPr>
              <w:t>topic_preferences_json</w:t>
            </w:r>
          </w:p>
        </w:tc>
        <w:tc>
          <w:tcPr>
            <w:tcW w:type="dxa" w:w="1584"/>
            <w:shd w:fill="ffffff"/>
            <w:tcMar>
              <w:top w:w="70" w:type="dxa"/>
              <w:bottom w:w="70" w:type="dxa"/>
              <w:left w:w="100" w:type="dxa"/>
              <w:right w:w="100" w:type="dxa"/>
            </w:tcMar>
          </w:tcPr>
          <w:p>
            <w:pPr>
              <w:jc w:val="center"/>
            </w:pPr>
            <w:r>
              <w:rPr>
                <w:rFonts w:ascii="Arial" w:hAnsi="Arial"/>
                <w:color w:val="1E293B"/>
                <w:sz w:val="17"/>
              </w:rPr>
              <w:t>TEXT</w:t>
            </w:r>
          </w:p>
        </w:tc>
        <w:tc>
          <w:tcPr>
            <w:tcW w:type="dxa" w:w="864"/>
            <w:shd w:fill="ffffff"/>
            <w:tcMar>
              <w:top w:w="70" w:type="dxa"/>
              <w:bottom w:w="70" w:type="dxa"/>
              <w:left w:w="100" w:type="dxa"/>
              <w:right w:w="100" w:type="dxa"/>
            </w:tcMar>
          </w:tcPr>
          <w:p>
            <w:pPr>
              <w:jc w:val="center"/>
            </w:pPr>
            <w:r>
              <w:rPr>
                <w:rFonts w:ascii="Arial" w:hAnsi="Arial"/>
                <w:color w:val="1E293B"/>
                <w:sz w:val="17"/>
              </w:rPr>
            </w:r>
          </w:p>
        </w:tc>
        <w:tc>
          <w:tcPr>
            <w:tcW w:type="dxa" w:w="720"/>
            <w:shd w:fill="ffffff"/>
            <w:tcMar>
              <w:top w:w="70" w:type="dxa"/>
              <w:bottom w:w="70" w:type="dxa"/>
              <w:left w:w="100" w:type="dxa"/>
              <w:right w:w="100" w:type="dxa"/>
            </w:tcMar>
          </w:tcPr>
          <w:p>
            <w:pPr>
              <w:jc w:val="center"/>
            </w:pPr>
            <w:r>
              <w:rPr>
                <w:rFonts w:ascii="Arial" w:hAnsi="Arial"/>
                <w:color w:val="1E293B"/>
                <w:sz w:val="17"/>
              </w:rPr>
              <w:t>Yes</w:t>
            </w:r>
          </w:p>
        </w:tc>
        <w:tc>
          <w:tcPr>
            <w:tcW w:type="dxa" w:w="1296"/>
            <w:shd w:fill="ffffff"/>
            <w:tcMar>
              <w:top w:w="70" w:type="dxa"/>
              <w:bottom w:w="70" w:type="dxa"/>
              <w:left w:w="100" w:type="dxa"/>
              <w:right w:w="100" w:type="dxa"/>
            </w:tcMar>
          </w:tcPr>
          <w:p>
            <w:pPr>
              <w:jc w:val="left"/>
            </w:pPr>
            <w:r>
              <w:rPr>
                <w:rFonts w:ascii="Arial" w:hAnsi="Arial"/>
                <w:color w:val="1E293B"/>
                <w:sz w:val="17"/>
              </w:rPr>
              <w:t>NULL</w:t>
            </w:r>
          </w:p>
        </w:tc>
        <w:tc>
          <w:tcPr>
            <w:tcW w:type="dxa" w:w="3024"/>
            <w:shd w:fill="ffffff"/>
            <w:tcMar>
              <w:top w:w="70" w:type="dxa"/>
              <w:bottom w:w="70" w:type="dxa"/>
              <w:left w:w="100" w:type="dxa"/>
              <w:right w:w="100" w:type="dxa"/>
            </w:tcMar>
          </w:tcPr>
          <w:p>
            <w:pPr>
              <w:jc w:val="left"/>
            </w:pPr>
            <w:r>
              <w:rPr>
                <w:rFonts w:ascii="Arial" w:hAnsi="Arial"/>
                <w:color w:val="1E293B"/>
                <w:sz w:val="17"/>
              </w:rPr>
              <w:t>JSON mảng các chủ đề/đề tài đồ án mong muốn tham gia</w:t>
            </w:r>
          </w:p>
        </w:tc>
      </w:tr>
      <w:tr>
        <w:tc>
          <w:tcPr>
            <w:tcW w:type="dxa" w:w="576"/>
            <w:shd w:fill="f8fafc"/>
            <w:tcMar>
              <w:top w:w="70" w:type="dxa"/>
              <w:bottom w:w="70" w:type="dxa"/>
              <w:left w:w="100" w:type="dxa"/>
              <w:right w:w="100" w:type="dxa"/>
            </w:tcMar>
          </w:tcPr>
          <w:p>
            <w:pPr>
              <w:jc w:val="center"/>
            </w:pPr>
            <w:r>
              <w:rPr>
                <w:rFonts w:ascii="Arial" w:hAnsi="Arial"/>
                <w:color w:val="1E293B"/>
                <w:sz w:val="17"/>
              </w:rPr>
              <w:t>16</w:t>
            </w:r>
          </w:p>
        </w:tc>
        <w:tc>
          <w:tcPr>
            <w:tcW w:type="dxa" w:w="2016"/>
            <w:shd w:fill="f8fafc"/>
            <w:tcMar>
              <w:top w:w="70" w:type="dxa"/>
              <w:bottom w:w="70" w:type="dxa"/>
              <w:left w:w="100" w:type="dxa"/>
              <w:right w:w="100" w:type="dxa"/>
            </w:tcMar>
          </w:tcPr>
          <w:p>
            <w:pPr>
              <w:jc w:val="left"/>
            </w:pPr>
            <w:r>
              <w:rPr>
                <w:rFonts w:ascii="Arial" w:hAnsi="Arial"/>
                <w:color w:val="1E293B"/>
                <w:sz w:val="17"/>
              </w:rPr>
              <w:t>preferred_peers_json</w:t>
            </w:r>
          </w:p>
        </w:tc>
        <w:tc>
          <w:tcPr>
            <w:tcW w:type="dxa" w:w="1584"/>
            <w:shd w:fill="f8fafc"/>
            <w:tcMar>
              <w:top w:w="70" w:type="dxa"/>
              <w:bottom w:w="70" w:type="dxa"/>
              <w:left w:w="100" w:type="dxa"/>
              <w:right w:w="100" w:type="dxa"/>
            </w:tcMar>
          </w:tcPr>
          <w:p>
            <w:pPr>
              <w:jc w:val="center"/>
            </w:pPr>
            <w:r>
              <w:rPr>
                <w:rFonts w:ascii="Arial" w:hAnsi="Arial"/>
                <w:color w:val="1E293B"/>
                <w:sz w:val="17"/>
              </w:rPr>
              <w:t>TEXT</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Yes</w:t>
            </w:r>
          </w:p>
        </w:tc>
        <w:tc>
          <w:tcPr>
            <w:tcW w:type="dxa" w:w="1296"/>
            <w:shd w:fill="f8fafc"/>
            <w:tcMar>
              <w:top w:w="70" w:type="dxa"/>
              <w:bottom w:w="70" w:type="dxa"/>
              <w:left w:w="100" w:type="dxa"/>
              <w:right w:w="100" w:type="dxa"/>
            </w:tcMar>
          </w:tcPr>
          <w:p>
            <w:pPr>
              <w:jc w:val="left"/>
            </w:pPr>
            <w:r>
              <w:rPr>
                <w:rFonts w:ascii="Arial" w:hAnsi="Arial"/>
                <w:color w:val="1E293B"/>
                <w:sz w:val="17"/>
              </w:rPr>
              <w:t>NULL</w:t>
            </w:r>
          </w:p>
        </w:tc>
        <w:tc>
          <w:tcPr>
            <w:tcW w:type="dxa" w:w="3024"/>
            <w:shd w:fill="f8fafc"/>
            <w:tcMar>
              <w:top w:w="70" w:type="dxa"/>
              <w:bottom w:w="70" w:type="dxa"/>
              <w:left w:w="100" w:type="dxa"/>
              <w:right w:w="100" w:type="dxa"/>
            </w:tcMar>
          </w:tcPr>
          <w:p>
            <w:pPr>
              <w:jc w:val="left"/>
            </w:pPr>
            <w:r>
              <w:rPr>
                <w:rFonts w:ascii="Arial" w:hAnsi="Arial"/>
                <w:color w:val="1E293B"/>
                <w:sz w:val="17"/>
              </w:rPr>
              <w:t>JSON mảng MSSV bạn bè muốn ghép cùng nhóm</w:t>
            </w:r>
          </w:p>
        </w:tc>
      </w:tr>
      <w:tr>
        <w:tc>
          <w:tcPr>
            <w:tcW w:type="dxa" w:w="576"/>
            <w:shd w:fill="ffffff"/>
            <w:tcMar>
              <w:top w:w="70" w:type="dxa"/>
              <w:bottom w:w="70" w:type="dxa"/>
              <w:left w:w="100" w:type="dxa"/>
              <w:right w:w="100" w:type="dxa"/>
            </w:tcMar>
          </w:tcPr>
          <w:p>
            <w:pPr>
              <w:jc w:val="center"/>
            </w:pPr>
            <w:r>
              <w:rPr>
                <w:rFonts w:ascii="Arial" w:hAnsi="Arial"/>
                <w:color w:val="1E293B"/>
                <w:sz w:val="17"/>
              </w:rPr>
              <w:t>17</w:t>
            </w:r>
          </w:p>
        </w:tc>
        <w:tc>
          <w:tcPr>
            <w:tcW w:type="dxa" w:w="2016"/>
            <w:shd w:fill="ffffff"/>
            <w:tcMar>
              <w:top w:w="70" w:type="dxa"/>
              <w:bottom w:w="70" w:type="dxa"/>
              <w:left w:w="100" w:type="dxa"/>
              <w:right w:w="100" w:type="dxa"/>
            </w:tcMar>
          </w:tcPr>
          <w:p>
            <w:pPr>
              <w:jc w:val="left"/>
            </w:pPr>
            <w:r>
              <w:rPr>
                <w:rFonts w:ascii="Arial" w:hAnsi="Arial"/>
                <w:color w:val="1E293B"/>
                <w:sz w:val="17"/>
              </w:rPr>
              <w:t>avoided_peers_json</w:t>
            </w:r>
          </w:p>
        </w:tc>
        <w:tc>
          <w:tcPr>
            <w:tcW w:type="dxa" w:w="1584"/>
            <w:shd w:fill="ffffff"/>
            <w:tcMar>
              <w:top w:w="70" w:type="dxa"/>
              <w:bottom w:w="70" w:type="dxa"/>
              <w:left w:w="100" w:type="dxa"/>
              <w:right w:w="100" w:type="dxa"/>
            </w:tcMar>
          </w:tcPr>
          <w:p>
            <w:pPr>
              <w:jc w:val="center"/>
            </w:pPr>
            <w:r>
              <w:rPr>
                <w:rFonts w:ascii="Arial" w:hAnsi="Arial"/>
                <w:color w:val="1E293B"/>
                <w:sz w:val="17"/>
              </w:rPr>
              <w:t>TEXT</w:t>
            </w:r>
          </w:p>
        </w:tc>
        <w:tc>
          <w:tcPr>
            <w:tcW w:type="dxa" w:w="864"/>
            <w:shd w:fill="ffffff"/>
            <w:tcMar>
              <w:top w:w="70" w:type="dxa"/>
              <w:bottom w:w="70" w:type="dxa"/>
              <w:left w:w="100" w:type="dxa"/>
              <w:right w:w="100" w:type="dxa"/>
            </w:tcMar>
          </w:tcPr>
          <w:p>
            <w:pPr>
              <w:jc w:val="center"/>
            </w:pPr>
            <w:r>
              <w:rPr>
                <w:rFonts w:ascii="Arial" w:hAnsi="Arial"/>
                <w:color w:val="1E293B"/>
                <w:sz w:val="17"/>
              </w:rPr>
            </w:r>
          </w:p>
        </w:tc>
        <w:tc>
          <w:tcPr>
            <w:tcW w:type="dxa" w:w="720"/>
            <w:shd w:fill="ffffff"/>
            <w:tcMar>
              <w:top w:w="70" w:type="dxa"/>
              <w:bottom w:w="70" w:type="dxa"/>
              <w:left w:w="100" w:type="dxa"/>
              <w:right w:w="100" w:type="dxa"/>
            </w:tcMar>
          </w:tcPr>
          <w:p>
            <w:pPr>
              <w:jc w:val="center"/>
            </w:pPr>
            <w:r>
              <w:rPr>
                <w:rFonts w:ascii="Arial" w:hAnsi="Arial"/>
                <w:color w:val="1E293B"/>
                <w:sz w:val="17"/>
              </w:rPr>
              <w:t>Yes</w:t>
            </w:r>
          </w:p>
        </w:tc>
        <w:tc>
          <w:tcPr>
            <w:tcW w:type="dxa" w:w="1296"/>
            <w:shd w:fill="ffffff"/>
            <w:tcMar>
              <w:top w:w="70" w:type="dxa"/>
              <w:bottom w:w="70" w:type="dxa"/>
              <w:left w:w="100" w:type="dxa"/>
              <w:right w:w="100" w:type="dxa"/>
            </w:tcMar>
          </w:tcPr>
          <w:p>
            <w:pPr>
              <w:jc w:val="left"/>
            </w:pPr>
            <w:r>
              <w:rPr>
                <w:rFonts w:ascii="Arial" w:hAnsi="Arial"/>
                <w:color w:val="1E293B"/>
                <w:sz w:val="17"/>
              </w:rPr>
              <w:t>NULL</w:t>
            </w:r>
          </w:p>
        </w:tc>
        <w:tc>
          <w:tcPr>
            <w:tcW w:type="dxa" w:w="3024"/>
            <w:shd w:fill="ffffff"/>
            <w:tcMar>
              <w:top w:w="70" w:type="dxa"/>
              <w:bottom w:w="70" w:type="dxa"/>
              <w:left w:w="100" w:type="dxa"/>
              <w:right w:w="100" w:type="dxa"/>
            </w:tcMar>
          </w:tcPr>
          <w:p>
            <w:pPr>
              <w:jc w:val="left"/>
            </w:pPr>
            <w:r>
              <w:rPr>
                <w:rFonts w:ascii="Arial" w:hAnsi="Arial"/>
                <w:color w:val="1E293B"/>
                <w:sz w:val="17"/>
              </w:rPr>
              <w:t>JSON mảng MSSV không mong muốn làm việc chung</w:t>
            </w:r>
          </w:p>
        </w:tc>
      </w:tr>
      <w:tr>
        <w:tc>
          <w:tcPr>
            <w:tcW w:type="dxa" w:w="576"/>
            <w:shd w:fill="f8fafc"/>
            <w:tcMar>
              <w:top w:w="70" w:type="dxa"/>
              <w:bottom w:w="70" w:type="dxa"/>
              <w:left w:w="100" w:type="dxa"/>
              <w:right w:w="100" w:type="dxa"/>
            </w:tcMar>
          </w:tcPr>
          <w:p>
            <w:pPr>
              <w:jc w:val="center"/>
            </w:pPr>
            <w:r>
              <w:rPr>
                <w:rFonts w:ascii="Arial" w:hAnsi="Arial"/>
                <w:color w:val="1E293B"/>
                <w:sz w:val="17"/>
              </w:rPr>
              <w:t>18</w:t>
            </w:r>
          </w:p>
        </w:tc>
        <w:tc>
          <w:tcPr>
            <w:tcW w:type="dxa" w:w="2016"/>
            <w:shd w:fill="f8fafc"/>
            <w:tcMar>
              <w:top w:w="70" w:type="dxa"/>
              <w:bottom w:w="70" w:type="dxa"/>
              <w:left w:w="100" w:type="dxa"/>
              <w:right w:w="100" w:type="dxa"/>
            </w:tcMar>
          </w:tcPr>
          <w:p>
            <w:pPr>
              <w:jc w:val="left"/>
            </w:pPr>
            <w:r>
              <w:rPr>
                <w:rFonts w:ascii="Arial" w:hAnsi="Arial"/>
                <w:color w:val="1E293B"/>
                <w:sz w:val="17"/>
              </w:rPr>
              <w:t>raw_answers_json</w:t>
            </w:r>
          </w:p>
        </w:tc>
        <w:tc>
          <w:tcPr>
            <w:tcW w:type="dxa" w:w="1584"/>
            <w:shd w:fill="f8fafc"/>
            <w:tcMar>
              <w:top w:w="70" w:type="dxa"/>
              <w:bottom w:w="70" w:type="dxa"/>
              <w:left w:w="100" w:type="dxa"/>
              <w:right w:w="100" w:type="dxa"/>
            </w:tcMar>
          </w:tcPr>
          <w:p>
            <w:pPr>
              <w:jc w:val="center"/>
            </w:pPr>
            <w:r>
              <w:rPr>
                <w:rFonts w:ascii="Arial" w:hAnsi="Arial"/>
                <w:color w:val="1E293B"/>
                <w:sz w:val="17"/>
              </w:rPr>
              <w:t>TEXT</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Yes</w:t>
            </w:r>
          </w:p>
        </w:tc>
        <w:tc>
          <w:tcPr>
            <w:tcW w:type="dxa" w:w="1296"/>
            <w:shd w:fill="f8fafc"/>
            <w:tcMar>
              <w:top w:w="70" w:type="dxa"/>
              <w:bottom w:w="70" w:type="dxa"/>
              <w:left w:w="100" w:type="dxa"/>
              <w:right w:w="100" w:type="dxa"/>
            </w:tcMar>
          </w:tcPr>
          <w:p>
            <w:pPr>
              <w:jc w:val="left"/>
            </w:pPr>
            <w:r>
              <w:rPr>
                <w:rFonts w:ascii="Arial" w:hAnsi="Arial"/>
                <w:color w:val="1E293B"/>
                <w:sz w:val="17"/>
              </w:rPr>
              <w:t>NULL</w:t>
            </w:r>
          </w:p>
        </w:tc>
        <w:tc>
          <w:tcPr>
            <w:tcW w:type="dxa" w:w="3024"/>
            <w:shd w:fill="f8fafc"/>
            <w:tcMar>
              <w:top w:w="70" w:type="dxa"/>
              <w:bottom w:w="70" w:type="dxa"/>
              <w:left w:w="100" w:type="dxa"/>
              <w:right w:w="100" w:type="dxa"/>
            </w:tcMar>
          </w:tcPr>
          <w:p>
            <w:pPr>
              <w:jc w:val="left"/>
            </w:pPr>
            <w:r>
              <w:rPr>
                <w:rFonts w:ascii="Arial" w:hAnsi="Arial"/>
                <w:color w:val="1E293B"/>
                <w:sz w:val="17"/>
              </w:rPr>
              <w:t>JSON lưu vết toàn bộ đáp án 12 câu trắc nghiệm DISC</w:t>
            </w:r>
          </w:p>
        </w:tc>
      </w:tr>
      <w:tr>
        <w:tc>
          <w:tcPr>
            <w:tcW w:type="dxa" w:w="576"/>
            <w:shd w:fill="ffffff"/>
            <w:tcMar>
              <w:top w:w="70" w:type="dxa"/>
              <w:bottom w:w="70" w:type="dxa"/>
              <w:left w:w="100" w:type="dxa"/>
              <w:right w:w="100" w:type="dxa"/>
            </w:tcMar>
          </w:tcPr>
          <w:p>
            <w:pPr>
              <w:jc w:val="center"/>
            </w:pPr>
            <w:r>
              <w:rPr>
                <w:rFonts w:ascii="Arial" w:hAnsi="Arial"/>
                <w:color w:val="1E293B"/>
                <w:sz w:val="17"/>
              </w:rPr>
              <w:t>19</w:t>
            </w:r>
          </w:p>
        </w:tc>
        <w:tc>
          <w:tcPr>
            <w:tcW w:type="dxa" w:w="2016"/>
            <w:shd w:fill="ffffff"/>
            <w:tcMar>
              <w:top w:w="70" w:type="dxa"/>
              <w:bottom w:w="70" w:type="dxa"/>
              <w:left w:w="100" w:type="dxa"/>
              <w:right w:w="100" w:type="dxa"/>
            </w:tcMar>
          </w:tcPr>
          <w:p>
            <w:pPr>
              <w:jc w:val="left"/>
            </w:pPr>
            <w:r>
              <w:rPr>
                <w:rFonts w:ascii="Arial" w:hAnsi="Arial"/>
                <w:color w:val="1E293B"/>
                <w:sz w:val="17"/>
              </w:rPr>
              <w:t>submitted_at</w:t>
            </w:r>
          </w:p>
        </w:tc>
        <w:tc>
          <w:tcPr>
            <w:tcW w:type="dxa" w:w="1584"/>
            <w:shd w:fill="ffffff"/>
            <w:tcMar>
              <w:top w:w="70" w:type="dxa"/>
              <w:bottom w:w="70" w:type="dxa"/>
              <w:left w:w="100" w:type="dxa"/>
              <w:right w:w="100" w:type="dxa"/>
            </w:tcMar>
          </w:tcPr>
          <w:p>
            <w:pPr>
              <w:jc w:val="center"/>
            </w:pPr>
            <w:r>
              <w:rPr>
                <w:rFonts w:ascii="Arial" w:hAnsi="Arial"/>
                <w:color w:val="1E293B"/>
                <w:sz w:val="17"/>
              </w:rPr>
              <w:t>DATETIME</w:t>
            </w:r>
          </w:p>
        </w:tc>
        <w:tc>
          <w:tcPr>
            <w:tcW w:type="dxa" w:w="864"/>
            <w:shd w:fill="ffffff"/>
            <w:tcMar>
              <w:top w:w="70" w:type="dxa"/>
              <w:bottom w:w="70" w:type="dxa"/>
              <w:left w:w="100" w:type="dxa"/>
              <w:right w:w="100" w:type="dxa"/>
            </w:tcMar>
          </w:tcPr>
          <w:p>
            <w:pPr>
              <w:jc w:val="center"/>
            </w:pPr>
            <w:r>
              <w:rPr>
                <w:rFonts w:ascii="Arial" w:hAnsi="Arial"/>
                <w:color w:val="1E293B"/>
                <w:sz w:val="17"/>
              </w:rPr>
            </w:r>
          </w:p>
        </w:tc>
        <w:tc>
          <w:tcPr>
            <w:tcW w:type="dxa" w:w="720"/>
            <w:shd w:fill="ffffff"/>
            <w:tcMar>
              <w:top w:w="70" w:type="dxa"/>
              <w:bottom w:w="70" w:type="dxa"/>
              <w:left w:w="100" w:type="dxa"/>
              <w:right w:w="100" w:type="dxa"/>
            </w:tcMar>
          </w:tcPr>
          <w:p>
            <w:pPr>
              <w:jc w:val="center"/>
            </w:pPr>
            <w:r>
              <w:rPr>
                <w:rFonts w:ascii="Arial" w:hAnsi="Arial"/>
                <w:color w:val="1E293B"/>
                <w:sz w:val="17"/>
              </w:rPr>
              <w:t>Yes</w:t>
            </w:r>
          </w:p>
        </w:tc>
        <w:tc>
          <w:tcPr>
            <w:tcW w:type="dxa" w:w="1296"/>
            <w:shd w:fill="ffffff"/>
            <w:tcMar>
              <w:top w:w="70" w:type="dxa"/>
              <w:bottom w:w="70" w:type="dxa"/>
              <w:left w:w="100" w:type="dxa"/>
              <w:right w:w="100" w:type="dxa"/>
            </w:tcMar>
          </w:tcPr>
          <w:p>
            <w:pPr>
              <w:jc w:val="left"/>
            </w:pPr>
            <w:r>
              <w:rPr>
                <w:rFonts w:ascii="Arial" w:hAnsi="Arial"/>
                <w:color w:val="1E293B"/>
                <w:sz w:val="17"/>
              </w:rPr>
              <w:t>CURRENT_TIMESTAMP</w:t>
            </w:r>
          </w:p>
        </w:tc>
        <w:tc>
          <w:tcPr>
            <w:tcW w:type="dxa" w:w="3024"/>
            <w:shd w:fill="ffffff"/>
            <w:tcMar>
              <w:top w:w="70" w:type="dxa"/>
              <w:bottom w:w="70" w:type="dxa"/>
              <w:left w:w="100" w:type="dxa"/>
              <w:right w:w="100" w:type="dxa"/>
            </w:tcMar>
          </w:tcPr>
          <w:p>
            <w:pPr>
              <w:jc w:val="left"/>
            </w:pPr>
            <w:r>
              <w:rPr>
                <w:rFonts w:ascii="Arial" w:hAnsi="Arial"/>
                <w:color w:val="1E293B"/>
                <w:sz w:val="17"/>
              </w:rPr>
              <w:t>Thời điểm hoàn thành và gửi bài khảo sát</w:t>
            </w:r>
          </w:p>
        </w:tc>
      </w:tr>
    </w:tbl>
    <w:p>
      <w:pPr>
        <w:keepNext/>
        <w:spacing w:before="240" w:after="80"/>
      </w:pPr>
      <w:r>
        <w:rPr>
          <w:rFonts w:ascii="Arial" w:hAnsi="Arial"/>
          <w:b/>
          <w:color w:val="334155"/>
          <w:sz w:val="24"/>
        </w:rPr>
        <w:t>2.4. Phân Hệ 4: Thuật Toán Phân Nhóm GA, Nhóm Sinh Viên &amp; Trợ Lý AI</w:t>
      </w:r>
    </w:p>
    <w:p>
      <w:pPr>
        <w:spacing w:after="100" w:line="276" w:lineRule="auto"/>
      </w:pPr>
      <w:r>
        <w:rPr>
          <w:rFonts w:ascii="Arial" w:hAnsi="Arial"/>
          <w:color w:val="1E293B"/>
          <w:sz w:val="20"/>
        </w:rPr>
        <w:t>Phân hệ lưu trữ phiên phân nhóm GA, cấu hình di truyền, nhóm thành phẩm và nhận xét sư phạm AI:</w:t>
      </w:r>
    </w:p>
    <w:p>
      <w:pPr>
        <w:spacing w:before="160" w:after="80"/>
        <w:jc w:val="center"/>
      </w:pPr>
      <w:r>
        <w:drawing>
          <wp:inline xmlns:a="http://schemas.openxmlformats.org/drawingml/2006/main" xmlns:pic="http://schemas.openxmlformats.org/drawingml/2006/picture">
            <wp:extent cx="5852160" cy="6150390"/>
            <wp:docPr id="6" name="Picture 6"/>
            <wp:cNvGraphicFramePr>
              <a:graphicFrameLocks noChangeAspect="1"/>
            </wp:cNvGraphicFramePr>
            <a:graphic>
              <a:graphicData uri="http://schemas.openxmlformats.org/drawingml/2006/picture">
                <pic:pic>
                  <pic:nvPicPr>
                    <pic:cNvPr id="0" name="erd_06_sub_ga.png"/>
                    <pic:cNvPicPr/>
                  </pic:nvPicPr>
                  <pic:blipFill>
                    <a:blip r:embed="rId14"/>
                    <a:stretch>
                      <a:fillRect/>
                    </a:stretch>
                  </pic:blipFill>
                  <pic:spPr>
                    <a:xfrm>
                      <a:off x="0" y="0"/>
                      <a:ext cx="5852160" cy="6150390"/>
                    </a:xfrm>
                    <a:prstGeom prst="rect"/>
                  </pic:spPr>
                </pic:pic>
              </a:graphicData>
            </a:graphic>
          </wp:inline>
        </w:drawing>
      </w:r>
    </w:p>
    <w:p>
      <w:pPr>
        <w:spacing w:before="40" w:after="240"/>
        <w:jc w:val="center"/>
      </w:pPr>
      <w:r>
        <w:rPr>
          <w:rFonts w:ascii="Arial" w:hAnsi="Arial"/>
          <w:b/>
          <w:i/>
          <w:color w:val="4338CA"/>
          <w:sz w:val="19"/>
        </w:rPr>
        <w:t>Hình 2.4: Sơ đồ Lược đồ Dữ liệu Phân hệ Thuật Toán Di Truyền GA, Nhóm &amp; Lời Khuyên AI</w:t>
      </w:r>
    </w:p>
    <w:p>
      <w:pPr>
        <w:spacing w:after="100" w:line="276" w:lineRule="auto"/>
      </w:pPr>
      <w:r>
        <w:rPr>
          <w:rFonts w:ascii="Arial" w:hAnsi="Arial"/>
          <w:color w:val="1E293B"/>
          <w:sz w:val="20"/>
        </w:rPr>
        <w:t>Bảng grouping_sessions: Phiên phân nhóm GA và trạng thái công bố.</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337"/>
        <w:gridCol w:w="1337"/>
        <w:gridCol w:w="1337"/>
        <w:gridCol w:w="1337"/>
        <w:gridCol w:w="1337"/>
        <w:gridCol w:w="1337"/>
        <w:gridCol w:w="1337"/>
      </w:tblGrid>
      <w:tr>
        <w:tc>
          <w:tcPr>
            <w:tcW w:type="dxa" w:w="576"/>
            <w:shd w:fill="1e293b"/>
            <w:tcMar>
              <w:top w:w="100" w:type="dxa"/>
              <w:bottom w:w="100" w:type="dxa"/>
              <w:left w:w="120" w:type="dxa"/>
              <w:right w:w="120" w:type="dxa"/>
            </w:tcMar>
          </w:tcPr>
          <w:p>
            <w:pPr>
              <w:jc w:val="center"/>
            </w:pPr>
            <w:r>
              <w:rPr>
                <w:rFonts w:ascii="Arial" w:hAnsi="Arial"/>
                <w:b/>
                <w:color w:val="FFFFFF"/>
                <w:sz w:val="18"/>
              </w:rPr>
              <w:t>STT</w:t>
            </w:r>
          </w:p>
        </w:tc>
        <w:tc>
          <w:tcPr>
            <w:tcW w:type="dxa" w:w="2016"/>
            <w:shd w:fill="1e293b"/>
            <w:tcMar>
              <w:top w:w="100" w:type="dxa"/>
              <w:bottom w:w="100" w:type="dxa"/>
              <w:left w:w="120" w:type="dxa"/>
              <w:right w:w="120" w:type="dxa"/>
            </w:tcMar>
          </w:tcPr>
          <w:p>
            <w:pPr>
              <w:jc w:val="center"/>
            </w:pPr>
            <w:r>
              <w:rPr>
                <w:rFonts w:ascii="Arial" w:hAnsi="Arial"/>
                <w:b/>
                <w:color w:val="FFFFFF"/>
                <w:sz w:val="18"/>
              </w:rPr>
              <w:t>Tên Trường</w:t>
            </w:r>
          </w:p>
        </w:tc>
        <w:tc>
          <w:tcPr>
            <w:tcW w:type="dxa" w:w="1584"/>
            <w:shd w:fill="1e293b"/>
            <w:tcMar>
              <w:top w:w="100" w:type="dxa"/>
              <w:bottom w:w="100" w:type="dxa"/>
              <w:left w:w="120" w:type="dxa"/>
              <w:right w:w="120" w:type="dxa"/>
            </w:tcMar>
          </w:tcPr>
          <w:p>
            <w:pPr>
              <w:jc w:val="center"/>
            </w:pPr>
            <w:r>
              <w:rPr>
                <w:rFonts w:ascii="Arial" w:hAnsi="Arial"/>
                <w:b/>
                <w:color w:val="FFFFFF"/>
                <w:sz w:val="18"/>
              </w:rPr>
              <w:t>Kiểu Dữ Liệu</w:t>
            </w:r>
          </w:p>
        </w:tc>
        <w:tc>
          <w:tcPr>
            <w:tcW w:type="dxa" w:w="864"/>
            <w:shd w:fill="1e293b"/>
            <w:tcMar>
              <w:top w:w="100" w:type="dxa"/>
              <w:bottom w:w="100" w:type="dxa"/>
              <w:left w:w="120" w:type="dxa"/>
              <w:right w:w="120" w:type="dxa"/>
            </w:tcMar>
          </w:tcPr>
          <w:p>
            <w:pPr>
              <w:jc w:val="center"/>
            </w:pPr>
            <w:r>
              <w:rPr>
                <w:rFonts w:ascii="Arial" w:hAnsi="Arial"/>
                <w:b/>
                <w:color w:val="FFFFFF"/>
                <w:sz w:val="18"/>
              </w:rPr>
              <w:t>Khóa</w:t>
            </w:r>
          </w:p>
        </w:tc>
        <w:tc>
          <w:tcPr>
            <w:tcW w:type="dxa" w:w="720"/>
            <w:shd w:fill="1e293b"/>
            <w:tcMar>
              <w:top w:w="100" w:type="dxa"/>
              <w:bottom w:w="100" w:type="dxa"/>
              <w:left w:w="120" w:type="dxa"/>
              <w:right w:w="120" w:type="dxa"/>
            </w:tcMar>
          </w:tcPr>
          <w:p>
            <w:pPr>
              <w:jc w:val="center"/>
            </w:pPr>
            <w:r>
              <w:rPr>
                <w:rFonts w:ascii="Arial" w:hAnsi="Arial"/>
                <w:b/>
                <w:color w:val="FFFFFF"/>
                <w:sz w:val="18"/>
              </w:rPr>
              <w:t>Null</w:t>
            </w:r>
          </w:p>
        </w:tc>
        <w:tc>
          <w:tcPr>
            <w:tcW w:type="dxa" w:w="1296"/>
            <w:shd w:fill="1e293b"/>
            <w:tcMar>
              <w:top w:w="100" w:type="dxa"/>
              <w:bottom w:w="100" w:type="dxa"/>
              <w:left w:w="120" w:type="dxa"/>
              <w:right w:w="120" w:type="dxa"/>
            </w:tcMar>
          </w:tcPr>
          <w:p>
            <w:pPr>
              <w:jc w:val="center"/>
            </w:pPr>
            <w:r>
              <w:rPr>
                <w:rFonts w:ascii="Arial" w:hAnsi="Arial"/>
                <w:b/>
                <w:color w:val="FFFFFF"/>
                <w:sz w:val="18"/>
              </w:rPr>
              <w:t>Mặc Định</w:t>
            </w:r>
          </w:p>
        </w:tc>
        <w:tc>
          <w:tcPr>
            <w:tcW w:type="dxa" w:w="3024"/>
            <w:shd w:fill="1e293b"/>
            <w:tcMar>
              <w:top w:w="100" w:type="dxa"/>
              <w:bottom w:w="100" w:type="dxa"/>
              <w:left w:w="120" w:type="dxa"/>
              <w:right w:w="120" w:type="dxa"/>
            </w:tcMar>
          </w:tcPr>
          <w:p>
            <w:pPr>
              <w:jc w:val="center"/>
            </w:pPr>
            <w:r>
              <w:rPr>
                <w:rFonts w:ascii="Arial" w:hAnsi="Arial"/>
                <w:b/>
                <w:color w:val="FFFFFF"/>
                <w:sz w:val="18"/>
              </w:rPr>
              <w:t>Mô Tả &amp; Ý Nghĩa Nghiệp Vụ</w:t>
            </w:r>
          </w:p>
        </w:tc>
      </w:tr>
      <w:tr>
        <w:tc>
          <w:tcPr>
            <w:tcW w:type="dxa" w:w="576"/>
            <w:shd w:fill="ffffff"/>
            <w:tcMar>
              <w:top w:w="70" w:type="dxa"/>
              <w:bottom w:w="70" w:type="dxa"/>
              <w:left w:w="100" w:type="dxa"/>
              <w:right w:w="100" w:type="dxa"/>
            </w:tcMar>
          </w:tcPr>
          <w:p>
            <w:pPr>
              <w:jc w:val="center"/>
            </w:pPr>
            <w:r>
              <w:rPr>
                <w:rFonts w:ascii="Arial" w:hAnsi="Arial"/>
                <w:color w:val="1E293B"/>
                <w:sz w:val="17"/>
              </w:rPr>
              <w:t>1</w:t>
            </w:r>
          </w:p>
        </w:tc>
        <w:tc>
          <w:tcPr>
            <w:tcW w:type="dxa" w:w="2016"/>
            <w:shd w:fill="ffffff"/>
            <w:tcMar>
              <w:top w:w="70" w:type="dxa"/>
              <w:bottom w:w="70" w:type="dxa"/>
              <w:left w:w="100" w:type="dxa"/>
              <w:right w:w="100" w:type="dxa"/>
            </w:tcMar>
          </w:tcPr>
          <w:p>
            <w:pPr>
              <w:jc w:val="left"/>
            </w:pPr>
            <w:r>
              <w:rPr>
                <w:rFonts w:ascii="Arial" w:hAnsi="Arial"/>
                <w:color w:val="1E293B"/>
                <w:sz w:val="17"/>
              </w:rPr>
              <w:t>id</w:t>
            </w:r>
          </w:p>
        </w:tc>
        <w:tc>
          <w:tcPr>
            <w:tcW w:type="dxa" w:w="1584"/>
            <w:shd w:fill="ffffff"/>
            <w:tcMar>
              <w:top w:w="70" w:type="dxa"/>
              <w:bottom w:w="70" w:type="dxa"/>
              <w:left w:w="100" w:type="dxa"/>
              <w:right w:w="100" w:type="dxa"/>
            </w:tcMar>
          </w:tcPr>
          <w:p>
            <w:pPr>
              <w:jc w:val="center"/>
            </w:pPr>
            <w:r>
              <w:rPr>
                <w:rFonts w:ascii="Arial" w:hAnsi="Arial"/>
                <w:color w:val="1E293B"/>
                <w:sz w:val="17"/>
              </w:rPr>
              <w:t>VARCHAR(50)</w:t>
            </w:r>
          </w:p>
        </w:tc>
        <w:tc>
          <w:tcPr>
            <w:tcW w:type="dxa" w:w="864"/>
            <w:shd w:fill="ffffff"/>
            <w:tcMar>
              <w:top w:w="70" w:type="dxa"/>
              <w:bottom w:w="70" w:type="dxa"/>
              <w:left w:w="100" w:type="dxa"/>
              <w:right w:w="100" w:type="dxa"/>
            </w:tcMar>
          </w:tcPr>
          <w:p>
            <w:pPr>
              <w:jc w:val="center"/>
            </w:pPr>
            <w:r>
              <w:rPr>
                <w:rFonts w:ascii="Arial" w:hAnsi="Arial"/>
                <w:color w:val="1E293B"/>
                <w:sz w:val="17"/>
              </w:rPr>
              <w:t>PK</w:t>
            </w:r>
          </w:p>
        </w:tc>
        <w:tc>
          <w:tcPr>
            <w:tcW w:type="dxa" w:w="720"/>
            <w:shd w:fill="ffffff"/>
            <w:tcMar>
              <w:top w:w="70" w:type="dxa"/>
              <w:bottom w:w="70" w:type="dxa"/>
              <w:left w:w="100" w:type="dxa"/>
              <w:right w:w="100" w:type="dxa"/>
            </w:tcMar>
          </w:tcPr>
          <w:p>
            <w:pPr>
              <w:jc w:val="center"/>
            </w:pPr>
            <w:r>
              <w:rPr>
                <w:rFonts w:ascii="Arial" w:hAnsi="Arial"/>
                <w:color w:val="1E293B"/>
                <w:sz w:val="17"/>
              </w:rPr>
              <w:t>No</w:t>
            </w:r>
          </w:p>
        </w:tc>
        <w:tc>
          <w:tcPr>
            <w:tcW w:type="dxa" w:w="1296"/>
            <w:shd w:fill="ffffff"/>
            <w:tcMar>
              <w:top w:w="70" w:type="dxa"/>
              <w:bottom w:w="70" w:type="dxa"/>
              <w:left w:w="100" w:type="dxa"/>
              <w:right w:w="100" w:type="dxa"/>
            </w:tcMar>
          </w:tcPr>
          <w:p>
            <w:pPr>
              <w:jc w:val="left"/>
            </w:pPr>
            <w:r>
              <w:rPr>
                <w:rFonts w:ascii="Arial" w:hAnsi="Arial"/>
                <w:color w:val="1E293B"/>
                <w:sz w:val="17"/>
              </w:rPr>
            </w:r>
          </w:p>
        </w:tc>
        <w:tc>
          <w:tcPr>
            <w:tcW w:type="dxa" w:w="3024"/>
            <w:shd w:fill="ffffff"/>
            <w:tcMar>
              <w:top w:w="70" w:type="dxa"/>
              <w:bottom w:w="70" w:type="dxa"/>
              <w:left w:w="100" w:type="dxa"/>
              <w:right w:w="100" w:type="dxa"/>
            </w:tcMar>
          </w:tcPr>
          <w:p>
            <w:pPr>
              <w:jc w:val="left"/>
            </w:pPr>
            <w:r>
              <w:rPr>
                <w:rFonts w:ascii="Arial" w:hAnsi="Arial"/>
                <w:color w:val="1E293B"/>
                <w:sz w:val="17"/>
              </w:rPr>
              <w:t>Mã phiên phân nhóm (vd: GA-859999, GA-1789396949)</w:t>
            </w:r>
          </w:p>
        </w:tc>
      </w:tr>
      <w:tr>
        <w:tc>
          <w:tcPr>
            <w:tcW w:type="dxa" w:w="576"/>
            <w:shd w:fill="f8fafc"/>
            <w:tcMar>
              <w:top w:w="70" w:type="dxa"/>
              <w:bottom w:w="70" w:type="dxa"/>
              <w:left w:w="100" w:type="dxa"/>
              <w:right w:w="100" w:type="dxa"/>
            </w:tcMar>
          </w:tcPr>
          <w:p>
            <w:pPr>
              <w:jc w:val="center"/>
            </w:pPr>
            <w:r>
              <w:rPr>
                <w:rFonts w:ascii="Arial" w:hAnsi="Arial"/>
                <w:color w:val="1E293B"/>
                <w:sz w:val="17"/>
              </w:rPr>
              <w:t>2</w:t>
            </w:r>
          </w:p>
        </w:tc>
        <w:tc>
          <w:tcPr>
            <w:tcW w:type="dxa" w:w="2016"/>
            <w:shd w:fill="f8fafc"/>
            <w:tcMar>
              <w:top w:w="70" w:type="dxa"/>
              <w:bottom w:w="70" w:type="dxa"/>
              <w:left w:w="100" w:type="dxa"/>
              <w:right w:w="100" w:type="dxa"/>
            </w:tcMar>
          </w:tcPr>
          <w:p>
            <w:pPr>
              <w:jc w:val="left"/>
            </w:pPr>
            <w:r>
              <w:rPr>
                <w:rFonts w:ascii="Arial" w:hAnsi="Arial"/>
                <w:color w:val="1E293B"/>
                <w:sz w:val="17"/>
              </w:rPr>
              <w:t>class_id</w:t>
            </w:r>
          </w:p>
        </w:tc>
        <w:tc>
          <w:tcPr>
            <w:tcW w:type="dxa" w:w="1584"/>
            <w:shd w:fill="f8fafc"/>
            <w:tcMar>
              <w:top w:w="70" w:type="dxa"/>
              <w:bottom w:w="70" w:type="dxa"/>
              <w:left w:w="100" w:type="dxa"/>
              <w:right w:w="100" w:type="dxa"/>
            </w:tcMar>
          </w:tcPr>
          <w:p>
            <w:pPr>
              <w:jc w:val="center"/>
            </w:pPr>
            <w:r>
              <w:rPr>
                <w:rFonts w:ascii="Arial" w:hAnsi="Arial"/>
                <w:color w:val="1E293B"/>
                <w:sz w:val="17"/>
              </w:rPr>
              <w:t>VARCHAR(50)</w:t>
            </w:r>
          </w:p>
        </w:tc>
        <w:tc>
          <w:tcPr>
            <w:tcW w:type="dxa" w:w="864"/>
            <w:shd w:fill="f8fafc"/>
            <w:tcMar>
              <w:top w:w="70" w:type="dxa"/>
              <w:bottom w:w="70" w:type="dxa"/>
              <w:left w:w="100" w:type="dxa"/>
              <w:right w:w="100" w:type="dxa"/>
            </w:tcMar>
          </w:tcPr>
          <w:p>
            <w:pPr>
              <w:jc w:val="center"/>
            </w:pPr>
            <w:r>
              <w:rPr>
                <w:rFonts w:ascii="Arial" w:hAnsi="Arial"/>
                <w:color w:val="1E293B"/>
                <w:sz w:val="17"/>
              </w:rPr>
              <w:t>FK</w:t>
            </w:r>
          </w:p>
        </w:tc>
        <w:tc>
          <w:tcPr>
            <w:tcW w:type="dxa" w:w="720"/>
            <w:shd w:fill="f8fafc"/>
            <w:tcMar>
              <w:top w:w="70" w:type="dxa"/>
              <w:bottom w:w="70" w:type="dxa"/>
              <w:left w:w="100" w:type="dxa"/>
              <w:right w:w="100" w:type="dxa"/>
            </w:tcMar>
          </w:tcPr>
          <w:p>
            <w:pPr>
              <w:jc w:val="center"/>
            </w:pPr>
            <w:r>
              <w:rPr>
                <w:rFonts w:ascii="Arial" w:hAnsi="Arial"/>
                <w:color w:val="1E293B"/>
                <w:sz w:val="17"/>
              </w:rPr>
              <w:t>Yes</w:t>
            </w:r>
          </w:p>
        </w:tc>
        <w:tc>
          <w:tcPr>
            <w:tcW w:type="dxa" w:w="1296"/>
            <w:shd w:fill="f8fafc"/>
            <w:tcMar>
              <w:top w:w="70" w:type="dxa"/>
              <w:bottom w:w="70" w:type="dxa"/>
              <w:left w:w="100" w:type="dxa"/>
              <w:right w:w="100" w:type="dxa"/>
            </w:tcMar>
          </w:tcPr>
          <w:p>
            <w:pPr>
              <w:jc w:val="left"/>
            </w:pPr>
            <w:r>
              <w:rPr>
                <w:rFonts w:ascii="Arial" w:hAnsi="Arial"/>
                <w:color w:val="1E293B"/>
                <w:sz w:val="17"/>
              </w:rPr>
              <w:t>NULL</w:t>
            </w:r>
          </w:p>
        </w:tc>
        <w:tc>
          <w:tcPr>
            <w:tcW w:type="dxa" w:w="3024"/>
            <w:shd w:fill="f8fafc"/>
            <w:tcMar>
              <w:top w:w="70" w:type="dxa"/>
              <w:bottom w:w="70" w:type="dxa"/>
              <w:left w:w="100" w:type="dxa"/>
              <w:right w:w="100" w:type="dxa"/>
            </w:tcMar>
          </w:tcPr>
          <w:p>
            <w:pPr>
              <w:jc w:val="left"/>
            </w:pPr>
            <w:r>
              <w:rPr>
                <w:rFonts w:ascii="Arial" w:hAnsi="Arial"/>
                <w:color w:val="1E293B"/>
                <w:sz w:val="17"/>
              </w:rPr>
              <w:t>Khóa ngoại tham chiếu classes(id) - Lớp được chia nhóm</w:t>
            </w:r>
          </w:p>
        </w:tc>
      </w:tr>
      <w:tr>
        <w:tc>
          <w:tcPr>
            <w:tcW w:type="dxa" w:w="576"/>
            <w:shd w:fill="ffffff"/>
            <w:tcMar>
              <w:top w:w="70" w:type="dxa"/>
              <w:bottom w:w="70" w:type="dxa"/>
              <w:left w:w="100" w:type="dxa"/>
              <w:right w:w="100" w:type="dxa"/>
            </w:tcMar>
          </w:tcPr>
          <w:p>
            <w:pPr>
              <w:jc w:val="center"/>
            </w:pPr>
            <w:r>
              <w:rPr>
                <w:rFonts w:ascii="Arial" w:hAnsi="Arial"/>
                <w:color w:val="1E293B"/>
                <w:sz w:val="17"/>
              </w:rPr>
              <w:t>3</w:t>
            </w:r>
          </w:p>
        </w:tc>
        <w:tc>
          <w:tcPr>
            <w:tcW w:type="dxa" w:w="2016"/>
            <w:shd w:fill="ffffff"/>
            <w:tcMar>
              <w:top w:w="70" w:type="dxa"/>
              <w:bottom w:w="70" w:type="dxa"/>
              <w:left w:w="100" w:type="dxa"/>
              <w:right w:w="100" w:type="dxa"/>
            </w:tcMar>
          </w:tcPr>
          <w:p>
            <w:pPr>
              <w:jc w:val="left"/>
            </w:pPr>
            <w:r>
              <w:rPr>
                <w:rFonts w:ascii="Arial" w:hAnsi="Arial"/>
                <w:color w:val="1E293B"/>
                <w:sz w:val="17"/>
              </w:rPr>
              <w:t>class_name</w:t>
            </w:r>
          </w:p>
        </w:tc>
        <w:tc>
          <w:tcPr>
            <w:tcW w:type="dxa" w:w="1584"/>
            <w:shd w:fill="ffffff"/>
            <w:tcMar>
              <w:top w:w="70" w:type="dxa"/>
              <w:bottom w:w="70" w:type="dxa"/>
              <w:left w:w="100" w:type="dxa"/>
              <w:right w:w="100" w:type="dxa"/>
            </w:tcMar>
          </w:tcPr>
          <w:p>
            <w:pPr>
              <w:jc w:val="center"/>
            </w:pPr>
            <w:r>
              <w:rPr>
                <w:rFonts w:ascii="Arial" w:hAnsi="Arial"/>
                <w:color w:val="1E293B"/>
                <w:sz w:val="17"/>
              </w:rPr>
              <w:t>VARCHAR(150)</w:t>
            </w:r>
          </w:p>
        </w:tc>
        <w:tc>
          <w:tcPr>
            <w:tcW w:type="dxa" w:w="864"/>
            <w:shd w:fill="ffffff"/>
            <w:tcMar>
              <w:top w:w="70" w:type="dxa"/>
              <w:bottom w:w="70" w:type="dxa"/>
              <w:left w:w="100" w:type="dxa"/>
              <w:right w:w="100" w:type="dxa"/>
            </w:tcMar>
          </w:tcPr>
          <w:p>
            <w:pPr>
              <w:jc w:val="center"/>
            </w:pPr>
            <w:r>
              <w:rPr>
                <w:rFonts w:ascii="Arial" w:hAnsi="Arial"/>
                <w:color w:val="1E293B"/>
                <w:sz w:val="17"/>
              </w:rPr>
            </w:r>
          </w:p>
        </w:tc>
        <w:tc>
          <w:tcPr>
            <w:tcW w:type="dxa" w:w="720"/>
            <w:shd w:fill="ffffff"/>
            <w:tcMar>
              <w:top w:w="70" w:type="dxa"/>
              <w:bottom w:w="70" w:type="dxa"/>
              <w:left w:w="100" w:type="dxa"/>
              <w:right w:w="100" w:type="dxa"/>
            </w:tcMar>
          </w:tcPr>
          <w:p>
            <w:pPr>
              <w:jc w:val="center"/>
            </w:pPr>
            <w:r>
              <w:rPr>
                <w:rFonts w:ascii="Arial" w:hAnsi="Arial"/>
                <w:color w:val="1E293B"/>
                <w:sz w:val="17"/>
              </w:rPr>
              <w:t>Yes</w:t>
            </w:r>
          </w:p>
        </w:tc>
        <w:tc>
          <w:tcPr>
            <w:tcW w:type="dxa" w:w="1296"/>
            <w:shd w:fill="ffffff"/>
            <w:tcMar>
              <w:top w:w="70" w:type="dxa"/>
              <w:bottom w:w="70" w:type="dxa"/>
              <w:left w:w="100" w:type="dxa"/>
              <w:right w:w="100" w:type="dxa"/>
            </w:tcMar>
          </w:tcPr>
          <w:p>
            <w:pPr>
              <w:jc w:val="left"/>
            </w:pPr>
            <w:r>
              <w:rPr>
                <w:rFonts w:ascii="Arial" w:hAnsi="Arial"/>
                <w:color w:val="1E293B"/>
                <w:sz w:val="17"/>
              </w:rPr>
              <w:t>NULL</w:t>
            </w:r>
          </w:p>
        </w:tc>
        <w:tc>
          <w:tcPr>
            <w:tcW w:type="dxa" w:w="3024"/>
            <w:shd w:fill="ffffff"/>
            <w:tcMar>
              <w:top w:w="70" w:type="dxa"/>
              <w:bottom w:w="70" w:type="dxa"/>
              <w:left w:w="100" w:type="dxa"/>
              <w:right w:w="100" w:type="dxa"/>
            </w:tcMar>
          </w:tcPr>
          <w:p>
            <w:pPr>
              <w:jc w:val="left"/>
            </w:pPr>
            <w:r>
              <w:rPr>
                <w:rFonts w:ascii="Arial" w:hAnsi="Arial"/>
                <w:color w:val="1E293B"/>
                <w:sz w:val="17"/>
              </w:rPr>
              <w:t>Tên lớp học phần hiển thị nhanh (vd: Đồ án, Toán vĩ mô)</w:t>
            </w:r>
          </w:p>
        </w:tc>
      </w:tr>
      <w:tr>
        <w:tc>
          <w:tcPr>
            <w:tcW w:type="dxa" w:w="576"/>
            <w:shd w:fill="f8fafc"/>
            <w:tcMar>
              <w:top w:w="70" w:type="dxa"/>
              <w:bottom w:w="70" w:type="dxa"/>
              <w:left w:w="100" w:type="dxa"/>
              <w:right w:w="100" w:type="dxa"/>
            </w:tcMar>
          </w:tcPr>
          <w:p>
            <w:pPr>
              <w:jc w:val="center"/>
            </w:pPr>
            <w:r>
              <w:rPr>
                <w:rFonts w:ascii="Arial" w:hAnsi="Arial"/>
                <w:color w:val="1E293B"/>
                <w:sz w:val="17"/>
              </w:rPr>
              <w:t>4</w:t>
            </w:r>
          </w:p>
        </w:tc>
        <w:tc>
          <w:tcPr>
            <w:tcW w:type="dxa" w:w="2016"/>
            <w:shd w:fill="f8fafc"/>
            <w:tcMar>
              <w:top w:w="70" w:type="dxa"/>
              <w:bottom w:w="70" w:type="dxa"/>
              <w:left w:w="100" w:type="dxa"/>
              <w:right w:w="100" w:type="dxa"/>
            </w:tcMar>
          </w:tcPr>
          <w:p>
            <w:pPr>
              <w:jc w:val="left"/>
            </w:pPr>
            <w:r>
              <w:rPr>
                <w:rFonts w:ascii="Arial" w:hAnsi="Arial"/>
                <w:color w:val="1E293B"/>
                <w:sz w:val="17"/>
              </w:rPr>
              <w:t>title</w:t>
            </w:r>
          </w:p>
        </w:tc>
        <w:tc>
          <w:tcPr>
            <w:tcW w:type="dxa" w:w="1584"/>
            <w:shd w:fill="f8fafc"/>
            <w:tcMar>
              <w:top w:w="70" w:type="dxa"/>
              <w:bottom w:w="70" w:type="dxa"/>
              <w:left w:w="100" w:type="dxa"/>
              <w:right w:w="100" w:type="dxa"/>
            </w:tcMar>
          </w:tcPr>
          <w:p>
            <w:pPr>
              <w:jc w:val="center"/>
            </w:pPr>
            <w:r>
              <w:rPr>
                <w:rFonts w:ascii="Arial" w:hAnsi="Arial"/>
                <w:color w:val="1E293B"/>
                <w:sz w:val="17"/>
              </w:rPr>
              <w:t>VARCHAR(200)</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No</w:t>
            </w:r>
          </w:p>
        </w:tc>
        <w:tc>
          <w:tcPr>
            <w:tcW w:type="dxa" w:w="1296"/>
            <w:shd w:fill="f8fafc"/>
            <w:tcMar>
              <w:top w:w="70" w:type="dxa"/>
              <w:bottom w:w="70" w:type="dxa"/>
              <w:left w:w="100" w:type="dxa"/>
              <w:right w:w="100" w:type="dxa"/>
            </w:tcMar>
          </w:tcPr>
          <w:p>
            <w:pPr>
              <w:jc w:val="left"/>
            </w:pPr>
            <w:r>
              <w:rPr>
                <w:rFonts w:ascii="Arial" w:hAnsi="Arial"/>
                <w:color w:val="1E293B"/>
                <w:sz w:val="17"/>
              </w:rPr>
            </w:r>
          </w:p>
        </w:tc>
        <w:tc>
          <w:tcPr>
            <w:tcW w:type="dxa" w:w="3024"/>
            <w:shd w:fill="f8fafc"/>
            <w:tcMar>
              <w:top w:w="70" w:type="dxa"/>
              <w:bottom w:w="70" w:type="dxa"/>
              <w:left w:w="100" w:type="dxa"/>
              <w:right w:w="100" w:type="dxa"/>
            </w:tcMar>
          </w:tcPr>
          <w:p>
            <w:pPr>
              <w:jc w:val="left"/>
            </w:pPr>
            <w:r>
              <w:rPr>
                <w:rFonts w:ascii="Arial" w:hAnsi="Arial"/>
                <w:color w:val="1E293B"/>
                <w:sz w:val="17"/>
              </w:rPr>
              <w:t>Tiêu đề phiên (vd: Phiên phân nhóm Đồ án — Đồ án)</w:t>
            </w:r>
          </w:p>
        </w:tc>
      </w:tr>
      <w:tr>
        <w:tc>
          <w:tcPr>
            <w:tcW w:type="dxa" w:w="576"/>
            <w:shd w:fill="ffffff"/>
            <w:tcMar>
              <w:top w:w="70" w:type="dxa"/>
              <w:bottom w:w="70" w:type="dxa"/>
              <w:left w:w="100" w:type="dxa"/>
              <w:right w:w="100" w:type="dxa"/>
            </w:tcMar>
          </w:tcPr>
          <w:p>
            <w:pPr>
              <w:jc w:val="center"/>
            </w:pPr>
            <w:r>
              <w:rPr>
                <w:rFonts w:ascii="Arial" w:hAnsi="Arial"/>
                <w:color w:val="1E293B"/>
                <w:sz w:val="17"/>
              </w:rPr>
              <w:t>5</w:t>
            </w:r>
          </w:p>
        </w:tc>
        <w:tc>
          <w:tcPr>
            <w:tcW w:type="dxa" w:w="2016"/>
            <w:shd w:fill="ffffff"/>
            <w:tcMar>
              <w:top w:w="70" w:type="dxa"/>
              <w:bottom w:w="70" w:type="dxa"/>
              <w:left w:w="100" w:type="dxa"/>
              <w:right w:w="100" w:type="dxa"/>
            </w:tcMar>
          </w:tcPr>
          <w:p>
            <w:pPr>
              <w:jc w:val="left"/>
            </w:pPr>
            <w:r>
              <w:rPr>
                <w:rFonts w:ascii="Arial" w:hAnsi="Arial"/>
                <w:color w:val="1E293B"/>
                <w:sz w:val="17"/>
              </w:rPr>
              <w:t>status</w:t>
            </w:r>
          </w:p>
        </w:tc>
        <w:tc>
          <w:tcPr>
            <w:tcW w:type="dxa" w:w="1584"/>
            <w:shd w:fill="ffffff"/>
            <w:tcMar>
              <w:top w:w="70" w:type="dxa"/>
              <w:bottom w:w="70" w:type="dxa"/>
              <w:left w:w="100" w:type="dxa"/>
              <w:right w:w="100" w:type="dxa"/>
            </w:tcMar>
          </w:tcPr>
          <w:p>
            <w:pPr>
              <w:jc w:val="center"/>
            </w:pPr>
            <w:r>
              <w:rPr>
                <w:rFonts w:ascii="Arial" w:hAnsi="Arial"/>
                <w:color w:val="1E293B"/>
                <w:sz w:val="17"/>
              </w:rPr>
              <w:t>VARCHAR(20)</w:t>
            </w:r>
          </w:p>
        </w:tc>
        <w:tc>
          <w:tcPr>
            <w:tcW w:type="dxa" w:w="864"/>
            <w:shd w:fill="ffffff"/>
            <w:tcMar>
              <w:top w:w="70" w:type="dxa"/>
              <w:bottom w:w="70" w:type="dxa"/>
              <w:left w:w="100" w:type="dxa"/>
              <w:right w:w="100" w:type="dxa"/>
            </w:tcMar>
          </w:tcPr>
          <w:p>
            <w:pPr>
              <w:jc w:val="center"/>
            </w:pPr>
            <w:r>
              <w:rPr>
                <w:rFonts w:ascii="Arial" w:hAnsi="Arial"/>
                <w:color w:val="1E293B"/>
                <w:sz w:val="17"/>
              </w:rPr>
            </w:r>
          </w:p>
        </w:tc>
        <w:tc>
          <w:tcPr>
            <w:tcW w:type="dxa" w:w="720"/>
            <w:shd w:fill="ffffff"/>
            <w:tcMar>
              <w:top w:w="70" w:type="dxa"/>
              <w:bottom w:w="70" w:type="dxa"/>
              <w:left w:w="100" w:type="dxa"/>
              <w:right w:w="100" w:type="dxa"/>
            </w:tcMar>
          </w:tcPr>
          <w:p>
            <w:pPr>
              <w:jc w:val="center"/>
            </w:pPr>
            <w:r>
              <w:rPr>
                <w:rFonts w:ascii="Arial" w:hAnsi="Arial"/>
                <w:color w:val="1E293B"/>
                <w:sz w:val="17"/>
              </w:rPr>
              <w:t>Yes</w:t>
            </w:r>
          </w:p>
        </w:tc>
        <w:tc>
          <w:tcPr>
            <w:tcW w:type="dxa" w:w="1296"/>
            <w:shd w:fill="ffffff"/>
            <w:tcMar>
              <w:top w:w="70" w:type="dxa"/>
              <w:bottom w:w="70" w:type="dxa"/>
              <w:left w:w="100" w:type="dxa"/>
              <w:right w:w="100" w:type="dxa"/>
            </w:tcMar>
          </w:tcPr>
          <w:p>
            <w:pPr>
              <w:jc w:val="left"/>
            </w:pPr>
            <w:r>
              <w:rPr>
                <w:rFonts w:ascii="Arial" w:hAnsi="Arial"/>
                <w:color w:val="1E293B"/>
                <w:sz w:val="17"/>
              </w:rPr>
              <w:t>'draft'</w:t>
            </w:r>
          </w:p>
        </w:tc>
        <w:tc>
          <w:tcPr>
            <w:tcW w:type="dxa" w:w="3024"/>
            <w:shd w:fill="ffffff"/>
            <w:tcMar>
              <w:top w:w="70" w:type="dxa"/>
              <w:bottom w:w="70" w:type="dxa"/>
              <w:left w:w="100" w:type="dxa"/>
              <w:right w:w="100" w:type="dxa"/>
            </w:tcMar>
          </w:tcPr>
          <w:p>
            <w:pPr>
              <w:jc w:val="left"/>
            </w:pPr>
            <w:r>
              <w:rPr>
                <w:rFonts w:ascii="Arial" w:hAnsi="Arial"/>
                <w:color w:val="1E293B"/>
                <w:sz w:val="17"/>
              </w:rPr>
              <w:t>Trạng thái: 'published' (Công bố cho SV) | 'draft' (Bản nháp)</w:t>
            </w:r>
          </w:p>
        </w:tc>
      </w:tr>
      <w:tr>
        <w:tc>
          <w:tcPr>
            <w:tcW w:type="dxa" w:w="576"/>
            <w:shd w:fill="f8fafc"/>
            <w:tcMar>
              <w:top w:w="70" w:type="dxa"/>
              <w:bottom w:w="70" w:type="dxa"/>
              <w:left w:w="100" w:type="dxa"/>
              <w:right w:w="100" w:type="dxa"/>
            </w:tcMar>
          </w:tcPr>
          <w:p>
            <w:pPr>
              <w:jc w:val="center"/>
            </w:pPr>
            <w:r>
              <w:rPr>
                <w:rFonts w:ascii="Arial" w:hAnsi="Arial"/>
                <w:color w:val="1E293B"/>
                <w:sz w:val="17"/>
              </w:rPr>
              <w:t>6</w:t>
            </w:r>
          </w:p>
        </w:tc>
        <w:tc>
          <w:tcPr>
            <w:tcW w:type="dxa" w:w="2016"/>
            <w:shd w:fill="f8fafc"/>
            <w:tcMar>
              <w:top w:w="70" w:type="dxa"/>
              <w:bottom w:w="70" w:type="dxa"/>
              <w:left w:w="100" w:type="dxa"/>
              <w:right w:w="100" w:type="dxa"/>
            </w:tcMar>
          </w:tcPr>
          <w:p>
            <w:pPr>
              <w:jc w:val="left"/>
            </w:pPr>
            <w:r>
              <w:rPr>
                <w:rFonts w:ascii="Arial" w:hAnsi="Arial"/>
                <w:color w:val="1E293B"/>
                <w:sz w:val="17"/>
              </w:rPr>
              <w:t>total_students</w:t>
            </w:r>
          </w:p>
        </w:tc>
        <w:tc>
          <w:tcPr>
            <w:tcW w:type="dxa" w:w="1584"/>
            <w:shd w:fill="f8fafc"/>
            <w:tcMar>
              <w:top w:w="70" w:type="dxa"/>
              <w:bottom w:w="70" w:type="dxa"/>
              <w:left w:w="100" w:type="dxa"/>
              <w:right w:w="100" w:type="dxa"/>
            </w:tcMar>
          </w:tcPr>
          <w:p>
            <w:pPr>
              <w:jc w:val="center"/>
            </w:pPr>
            <w:r>
              <w:rPr>
                <w:rFonts w:ascii="Arial" w:hAnsi="Arial"/>
                <w:color w:val="1E293B"/>
                <w:sz w:val="17"/>
              </w:rPr>
              <w:t>INTEGER</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No</w:t>
            </w:r>
          </w:p>
        </w:tc>
        <w:tc>
          <w:tcPr>
            <w:tcW w:type="dxa" w:w="1296"/>
            <w:shd w:fill="f8fafc"/>
            <w:tcMar>
              <w:top w:w="70" w:type="dxa"/>
              <w:bottom w:w="70" w:type="dxa"/>
              <w:left w:w="100" w:type="dxa"/>
              <w:right w:w="100" w:type="dxa"/>
            </w:tcMar>
          </w:tcPr>
          <w:p>
            <w:pPr>
              <w:jc w:val="left"/>
            </w:pPr>
            <w:r>
              <w:rPr>
                <w:rFonts w:ascii="Arial" w:hAnsi="Arial"/>
                <w:color w:val="1E293B"/>
                <w:sz w:val="17"/>
              </w:rPr>
              <w:t>0</w:t>
            </w:r>
          </w:p>
        </w:tc>
        <w:tc>
          <w:tcPr>
            <w:tcW w:type="dxa" w:w="3024"/>
            <w:shd w:fill="f8fafc"/>
            <w:tcMar>
              <w:top w:w="70" w:type="dxa"/>
              <w:bottom w:w="70" w:type="dxa"/>
              <w:left w:w="100" w:type="dxa"/>
              <w:right w:w="100" w:type="dxa"/>
            </w:tcMar>
          </w:tcPr>
          <w:p>
            <w:pPr>
              <w:jc w:val="left"/>
            </w:pPr>
            <w:r>
              <w:rPr>
                <w:rFonts w:ascii="Arial" w:hAnsi="Arial"/>
                <w:color w:val="1E293B"/>
                <w:sz w:val="17"/>
              </w:rPr>
              <w:t>Tổng số sinh viên tham gia phân nhóm trong phiên</w:t>
            </w:r>
          </w:p>
        </w:tc>
      </w:tr>
      <w:tr>
        <w:tc>
          <w:tcPr>
            <w:tcW w:type="dxa" w:w="576"/>
            <w:shd w:fill="ffffff"/>
            <w:tcMar>
              <w:top w:w="70" w:type="dxa"/>
              <w:bottom w:w="70" w:type="dxa"/>
              <w:left w:w="100" w:type="dxa"/>
              <w:right w:w="100" w:type="dxa"/>
            </w:tcMar>
          </w:tcPr>
          <w:p>
            <w:pPr>
              <w:jc w:val="center"/>
            </w:pPr>
            <w:r>
              <w:rPr>
                <w:rFonts w:ascii="Arial" w:hAnsi="Arial"/>
                <w:color w:val="1E293B"/>
                <w:sz w:val="17"/>
              </w:rPr>
              <w:t>7</w:t>
            </w:r>
          </w:p>
        </w:tc>
        <w:tc>
          <w:tcPr>
            <w:tcW w:type="dxa" w:w="2016"/>
            <w:shd w:fill="ffffff"/>
            <w:tcMar>
              <w:top w:w="70" w:type="dxa"/>
              <w:bottom w:w="70" w:type="dxa"/>
              <w:left w:w="100" w:type="dxa"/>
              <w:right w:w="100" w:type="dxa"/>
            </w:tcMar>
          </w:tcPr>
          <w:p>
            <w:pPr>
              <w:jc w:val="left"/>
            </w:pPr>
            <w:r>
              <w:rPr>
                <w:rFonts w:ascii="Arial" w:hAnsi="Arial"/>
                <w:color w:val="1E293B"/>
                <w:sz w:val="17"/>
              </w:rPr>
              <w:t>overall_fitness</w:t>
            </w:r>
          </w:p>
        </w:tc>
        <w:tc>
          <w:tcPr>
            <w:tcW w:type="dxa" w:w="1584"/>
            <w:shd w:fill="ffffff"/>
            <w:tcMar>
              <w:top w:w="70" w:type="dxa"/>
              <w:bottom w:w="70" w:type="dxa"/>
              <w:left w:w="100" w:type="dxa"/>
              <w:right w:w="100" w:type="dxa"/>
            </w:tcMar>
          </w:tcPr>
          <w:p>
            <w:pPr>
              <w:jc w:val="center"/>
            </w:pPr>
            <w:r>
              <w:rPr>
                <w:rFonts w:ascii="Arial" w:hAnsi="Arial"/>
                <w:color w:val="1E293B"/>
                <w:sz w:val="17"/>
              </w:rPr>
              <w:t>REAL</w:t>
            </w:r>
          </w:p>
        </w:tc>
        <w:tc>
          <w:tcPr>
            <w:tcW w:type="dxa" w:w="864"/>
            <w:shd w:fill="ffffff"/>
            <w:tcMar>
              <w:top w:w="70" w:type="dxa"/>
              <w:bottom w:w="70" w:type="dxa"/>
              <w:left w:w="100" w:type="dxa"/>
              <w:right w:w="100" w:type="dxa"/>
            </w:tcMar>
          </w:tcPr>
          <w:p>
            <w:pPr>
              <w:jc w:val="center"/>
            </w:pPr>
            <w:r>
              <w:rPr>
                <w:rFonts w:ascii="Arial" w:hAnsi="Arial"/>
                <w:color w:val="1E293B"/>
                <w:sz w:val="17"/>
              </w:rPr>
            </w:r>
          </w:p>
        </w:tc>
        <w:tc>
          <w:tcPr>
            <w:tcW w:type="dxa" w:w="720"/>
            <w:shd w:fill="ffffff"/>
            <w:tcMar>
              <w:top w:w="70" w:type="dxa"/>
              <w:bottom w:w="70" w:type="dxa"/>
              <w:left w:w="100" w:type="dxa"/>
              <w:right w:w="100" w:type="dxa"/>
            </w:tcMar>
          </w:tcPr>
          <w:p>
            <w:pPr>
              <w:jc w:val="center"/>
            </w:pPr>
            <w:r>
              <w:rPr>
                <w:rFonts w:ascii="Arial" w:hAnsi="Arial"/>
                <w:color w:val="1E293B"/>
                <w:sz w:val="17"/>
              </w:rPr>
              <w:t>No</w:t>
            </w:r>
          </w:p>
        </w:tc>
        <w:tc>
          <w:tcPr>
            <w:tcW w:type="dxa" w:w="1296"/>
            <w:shd w:fill="ffffff"/>
            <w:tcMar>
              <w:top w:w="70" w:type="dxa"/>
              <w:bottom w:w="70" w:type="dxa"/>
              <w:left w:w="100" w:type="dxa"/>
              <w:right w:w="100" w:type="dxa"/>
            </w:tcMar>
          </w:tcPr>
          <w:p>
            <w:pPr>
              <w:jc w:val="left"/>
            </w:pPr>
            <w:r>
              <w:rPr>
                <w:rFonts w:ascii="Arial" w:hAnsi="Arial"/>
                <w:color w:val="1E293B"/>
                <w:sz w:val="17"/>
              </w:rPr>
              <w:t>0.0</w:t>
            </w:r>
          </w:p>
        </w:tc>
        <w:tc>
          <w:tcPr>
            <w:tcW w:type="dxa" w:w="3024"/>
            <w:shd w:fill="ffffff"/>
            <w:tcMar>
              <w:top w:w="70" w:type="dxa"/>
              <w:bottom w:w="70" w:type="dxa"/>
              <w:left w:w="100" w:type="dxa"/>
              <w:right w:w="100" w:type="dxa"/>
            </w:tcMar>
          </w:tcPr>
          <w:p>
            <w:pPr>
              <w:jc w:val="left"/>
            </w:pPr>
            <w:r>
              <w:rPr>
                <w:rFonts w:ascii="Arial" w:hAnsi="Arial"/>
                <w:color w:val="1E293B"/>
                <w:sz w:val="17"/>
              </w:rPr>
              <w:t>Điểm fitness tổng thể của quần thể GA (thang 0 - 100%)</w:t>
            </w:r>
          </w:p>
        </w:tc>
      </w:tr>
      <w:tr>
        <w:tc>
          <w:tcPr>
            <w:tcW w:type="dxa" w:w="576"/>
            <w:shd w:fill="f8fafc"/>
            <w:tcMar>
              <w:top w:w="70" w:type="dxa"/>
              <w:bottom w:w="70" w:type="dxa"/>
              <w:left w:w="100" w:type="dxa"/>
              <w:right w:w="100" w:type="dxa"/>
            </w:tcMar>
          </w:tcPr>
          <w:p>
            <w:pPr>
              <w:jc w:val="center"/>
            </w:pPr>
            <w:r>
              <w:rPr>
                <w:rFonts w:ascii="Arial" w:hAnsi="Arial"/>
                <w:color w:val="1E293B"/>
                <w:sz w:val="17"/>
              </w:rPr>
              <w:t>8</w:t>
            </w:r>
          </w:p>
        </w:tc>
        <w:tc>
          <w:tcPr>
            <w:tcW w:type="dxa" w:w="2016"/>
            <w:shd w:fill="f8fafc"/>
            <w:tcMar>
              <w:top w:w="70" w:type="dxa"/>
              <w:bottom w:w="70" w:type="dxa"/>
              <w:left w:w="100" w:type="dxa"/>
              <w:right w:w="100" w:type="dxa"/>
            </w:tcMar>
          </w:tcPr>
          <w:p>
            <w:pPr>
              <w:jc w:val="left"/>
            </w:pPr>
            <w:r>
              <w:rPr>
                <w:rFonts w:ascii="Arial" w:hAnsi="Arial"/>
                <w:color w:val="1E293B"/>
                <w:sz w:val="17"/>
              </w:rPr>
              <w:t>execution_time_ms</w:t>
            </w:r>
          </w:p>
        </w:tc>
        <w:tc>
          <w:tcPr>
            <w:tcW w:type="dxa" w:w="1584"/>
            <w:shd w:fill="f8fafc"/>
            <w:tcMar>
              <w:top w:w="70" w:type="dxa"/>
              <w:bottom w:w="70" w:type="dxa"/>
              <w:left w:w="100" w:type="dxa"/>
              <w:right w:w="100" w:type="dxa"/>
            </w:tcMar>
          </w:tcPr>
          <w:p>
            <w:pPr>
              <w:jc w:val="center"/>
            </w:pPr>
            <w:r>
              <w:rPr>
                <w:rFonts w:ascii="Arial" w:hAnsi="Arial"/>
                <w:color w:val="1E293B"/>
                <w:sz w:val="17"/>
              </w:rPr>
              <w:t>INTEGER</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Yes</w:t>
            </w:r>
          </w:p>
        </w:tc>
        <w:tc>
          <w:tcPr>
            <w:tcW w:type="dxa" w:w="1296"/>
            <w:shd w:fill="f8fafc"/>
            <w:tcMar>
              <w:top w:w="70" w:type="dxa"/>
              <w:bottom w:w="70" w:type="dxa"/>
              <w:left w:w="100" w:type="dxa"/>
              <w:right w:w="100" w:type="dxa"/>
            </w:tcMar>
          </w:tcPr>
          <w:p>
            <w:pPr>
              <w:jc w:val="left"/>
            </w:pPr>
            <w:r>
              <w:rPr>
                <w:rFonts w:ascii="Arial" w:hAnsi="Arial"/>
                <w:color w:val="1E293B"/>
                <w:sz w:val="17"/>
              </w:rPr>
              <w:t>0</w:t>
            </w:r>
          </w:p>
        </w:tc>
        <w:tc>
          <w:tcPr>
            <w:tcW w:type="dxa" w:w="3024"/>
            <w:shd w:fill="f8fafc"/>
            <w:tcMar>
              <w:top w:w="70" w:type="dxa"/>
              <w:bottom w:w="70" w:type="dxa"/>
              <w:left w:w="100" w:type="dxa"/>
              <w:right w:w="100" w:type="dxa"/>
            </w:tcMar>
          </w:tcPr>
          <w:p>
            <w:pPr>
              <w:jc w:val="left"/>
            </w:pPr>
            <w:r>
              <w:rPr>
                <w:rFonts w:ascii="Arial" w:hAnsi="Arial"/>
                <w:color w:val="1E293B"/>
                <w:sz w:val="17"/>
              </w:rPr>
              <w:t>Thời gian thuật toán GA hội tụ và hoàn tất (mili-giây)</w:t>
            </w:r>
          </w:p>
        </w:tc>
      </w:tr>
      <w:tr>
        <w:tc>
          <w:tcPr>
            <w:tcW w:type="dxa" w:w="576"/>
            <w:shd w:fill="ffffff"/>
            <w:tcMar>
              <w:top w:w="70" w:type="dxa"/>
              <w:bottom w:w="70" w:type="dxa"/>
              <w:left w:w="100" w:type="dxa"/>
              <w:right w:w="100" w:type="dxa"/>
            </w:tcMar>
          </w:tcPr>
          <w:p>
            <w:pPr>
              <w:jc w:val="center"/>
            </w:pPr>
            <w:r>
              <w:rPr>
                <w:rFonts w:ascii="Arial" w:hAnsi="Arial"/>
                <w:color w:val="1E293B"/>
                <w:sz w:val="17"/>
              </w:rPr>
              <w:t>9</w:t>
            </w:r>
          </w:p>
        </w:tc>
        <w:tc>
          <w:tcPr>
            <w:tcW w:type="dxa" w:w="2016"/>
            <w:shd w:fill="ffffff"/>
            <w:tcMar>
              <w:top w:w="70" w:type="dxa"/>
              <w:bottom w:w="70" w:type="dxa"/>
              <w:left w:w="100" w:type="dxa"/>
              <w:right w:w="100" w:type="dxa"/>
            </w:tcMar>
          </w:tcPr>
          <w:p>
            <w:pPr>
              <w:jc w:val="left"/>
            </w:pPr>
            <w:r>
              <w:rPr>
                <w:rFonts w:ascii="Arial" w:hAnsi="Arial"/>
                <w:color w:val="1E293B"/>
                <w:sz w:val="17"/>
              </w:rPr>
              <w:t>convergence_history_json</w:t>
            </w:r>
          </w:p>
        </w:tc>
        <w:tc>
          <w:tcPr>
            <w:tcW w:type="dxa" w:w="1584"/>
            <w:shd w:fill="ffffff"/>
            <w:tcMar>
              <w:top w:w="70" w:type="dxa"/>
              <w:bottom w:w="70" w:type="dxa"/>
              <w:left w:w="100" w:type="dxa"/>
              <w:right w:w="100" w:type="dxa"/>
            </w:tcMar>
          </w:tcPr>
          <w:p>
            <w:pPr>
              <w:jc w:val="center"/>
            </w:pPr>
            <w:r>
              <w:rPr>
                <w:rFonts w:ascii="Arial" w:hAnsi="Arial"/>
                <w:color w:val="1E293B"/>
                <w:sz w:val="17"/>
              </w:rPr>
              <w:t>TEXT</w:t>
            </w:r>
          </w:p>
        </w:tc>
        <w:tc>
          <w:tcPr>
            <w:tcW w:type="dxa" w:w="864"/>
            <w:shd w:fill="ffffff"/>
            <w:tcMar>
              <w:top w:w="70" w:type="dxa"/>
              <w:bottom w:w="70" w:type="dxa"/>
              <w:left w:w="100" w:type="dxa"/>
              <w:right w:w="100" w:type="dxa"/>
            </w:tcMar>
          </w:tcPr>
          <w:p>
            <w:pPr>
              <w:jc w:val="center"/>
            </w:pPr>
            <w:r>
              <w:rPr>
                <w:rFonts w:ascii="Arial" w:hAnsi="Arial"/>
                <w:color w:val="1E293B"/>
                <w:sz w:val="17"/>
              </w:rPr>
            </w:r>
          </w:p>
        </w:tc>
        <w:tc>
          <w:tcPr>
            <w:tcW w:type="dxa" w:w="720"/>
            <w:shd w:fill="ffffff"/>
            <w:tcMar>
              <w:top w:w="70" w:type="dxa"/>
              <w:bottom w:w="70" w:type="dxa"/>
              <w:left w:w="100" w:type="dxa"/>
              <w:right w:w="100" w:type="dxa"/>
            </w:tcMar>
          </w:tcPr>
          <w:p>
            <w:pPr>
              <w:jc w:val="center"/>
            </w:pPr>
            <w:r>
              <w:rPr>
                <w:rFonts w:ascii="Arial" w:hAnsi="Arial"/>
                <w:color w:val="1E293B"/>
                <w:sz w:val="17"/>
              </w:rPr>
              <w:t>Yes</w:t>
            </w:r>
          </w:p>
        </w:tc>
        <w:tc>
          <w:tcPr>
            <w:tcW w:type="dxa" w:w="1296"/>
            <w:shd w:fill="ffffff"/>
            <w:tcMar>
              <w:top w:w="70" w:type="dxa"/>
              <w:bottom w:w="70" w:type="dxa"/>
              <w:left w:w="100" w:type="dxa"/>
              <w:right w:w="100" w:type="dxa"/>
            </w:tcMar>
          </w:tcPr>
          <w:p>
            <w:pPr>
              <w:jc w:val="left"/>
            </w:pPr>
            <w:r>
              <w:rPr>
                <w:rFonts w:ascii="Arial" w:hAnsi="Arial"/>
                <w:color w:val="1E293B"/>
                <w:sz w:val="17"/>
              </w:rPr>
              <w:t>NULL</w:t>
            </w:r>
          </w:p>
        </w:tc>
        <w:tc>
          <w:tcPr>
            <w:tcW w:type="dxa" w:w="3024"/>
            <w:shd w:fill="ffffff"/>
            <w:tcMar>
              <w:top w:w="70" w:type="dxa"/>
              <w:bottom w:w="70" w:type="dxa"/>
              <w:left w:w="100" w:type="dxa"/>
              <w:right w:w="100" w:type="dxa"/>
            </w:tcMar>
          </w:tcPr>
          <w:p>
            <w:pPr>
              <w:jc w:val="left"/>
            </w:pPr>
            <w:r>
              <w:rPr>
                <w:rFonts w:ascii="Arial" w:hAnsi="Arial"/>
                <w:color w:val="1E293B"/>
                <w:sz w:val="17"/>
              </w:rPr>
              <w:t>JSON lịch sử điểm fitness qua từng thế hệ để vẽ đồ thị</w:t>
            </w:r>
          </w:p>
        </w:tc>
      </w:tr>
      <w:tr>
        <w:tc>
          <w:tcPr>
            <w:tcW w:type="dxa" w:w="576"/>
            <w:shd w:fill="f8fafc"/>
            <w:tcMar>
              <w:top w:w="70" w:type="dxa"/>
              <w:bottom w:w="70" w:type="dxa"/>
              <w:left w:w="100" w:type="dxa"/>
              <w:right w:w="100" w:type="dxa"/>
            </w:tcMar>
          </w:tcPr>
          <w:p>
            <w:pPr>
              <w:jc w:val="center"/>
            </w:pPr>
            <w:r>
              <w:rPr>
                <w:rFonts w:ascii="Arial" w:hAnsi="Arial"/>
                <w:color w:val="1E293B"/>
                <w:sz w:val="17"/>
              </w:rPr>
              <w:t>10</w:t>
            </w:r>
          </w:p>
        </w:tc>
        <w:tc>
          <w:tcPr>
            <w:tcW w:type="dxa" w:w="2016"/>
            <w:shd w:fill="f8fafc"/>
            <w:tcMar>
              <w:top w:w="70" w:type="dxa"/>
              <w:bottom w:w="70" w:type="dxa"/>
              <w:left w:w="100" w:type="dxa"/>
              <w:right w:w="100" w:type="dxa"/>
            </w:tcMar>
          </w:tcPr>
          <w:p>
            <w:pPr>
              <w:jc w:val="left"/>
            </w:pPr>
            <w:r>
              <w:rPr>
                <w:rFonts w:ascii="Arial" w:hAnsi="Arial"/>
                <w:color w:val="1E293B"/>
                <w:sz w:val="17"/>
              </w:rPr>
              <w:t>google_sheets_url</w:t>
            </w:r>
          </w:p>
        </w:tc>
        <w:tc>
          <w:tcPr>
            <w:tcW w:type="dxa" w:w="1584"/>
            <w:shd w:fill="f8fafc"/>
            <w:tcMar>
              <w:top w:w="70" w:type="dxa"/>
              <w:bottom w:w="70" w:type="dxa"/>
              <w:left w:w="100" w:type="dxa"/>
              <w:right w:w="100" w:type="dxa"/>
            </w:tcMar>
          </w:tcPr>
          <w:p>
            <w:pPr>
              <w:jc w:val="center"/>
            </w:pPr>
            <w:r>
              <w:rPr>
                <w:rFonts w:ascii="Arial" w:hAnsi="Arial"/>
                <w:color w:val="1E293B"/>
                <w:sz w:val="17"/>
              </w:rPr>
              <w:t>VARCHAR(255)</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Yes</w:t>
            </w:r>
          </w:p>
        </w:tc>
        <w:tc>
          <w:tcPr>
            <w:tcW w:type="dxa" w:w="1296"/>
            <w:shd w:fill="f8fafc"/>
            <w:tcMar>
              <w:top w:w="70" w:type="dxa"/>
              <w:bottom w:w="70" w:type="dxa"/>
              <w:left w:w="100" w:type="dxa"/>
              <w:right w:w="100" w:type="dxa"/>
            </w:tcMar>
          </w:tcPr>
          <w:p>
            <w:pPr>
              <w:jc w:val="left"/>
            </w:pPr>
            <w:r>
              <w:rPr>
                <w:rFonts w:ascii="Arial" w:hAnsi="Arial"/>
                <w:color w:val="1E293B"/>
                <w:sz w:val="17"/>
              </w:rPr>
              <w:t>NULL</w:t>
            </w:r>
          </w:p>
        </w:tc>
        <w:tc>
          <w:tcPr>
            <w:tcW w:type="dxa" w:w="3024"/>
            <w:shd w:fill="f8fafc"/>
            <w:tcMar>
              <w:top w:w="70" w:type="dxa"/>
              <w:bottom w:w="70" w:type="dxa"/>
              <w:left w:w="100" w:type="dxa"/>
              <w:right w:w="100" w:type="dxa"/>
            </w:tcMar>
          </w:tcPr>
          <w:p>
            <w:pPr>
              <w:jc w:val="left"/>
            </w:pPr>
            <w:r>
              <w:rPr>
                <w:rFonts w:ascii="Arial" w:hAnsi="Arial"/>
                <w:color w:val="1E293B"/>
                <w:sz w:val="17"/>
              </w:rPr>
              <w:t>Đường dẫn Google Sheets xuất bản dữ liệu tự động</w:t>
            </w:r>
          </w:p>
        </w:tc>
      </w:tr>
      <w:tr>
        <w:tc>
          <w:tcPr>
            <w:tcW w:type="dxa" w:w="576"/>
            <w:shd w:fill="ffffff"/>
            <w:tcMar>
              <w:top w:w="70" w:type="dxa"/>
              <w:bottom w:w="70" w:type="dxa"/>
              <w:left w:w="100" w:type="dxa"/>
              <w:right w:w="100" w:type="dxa"/>
            </w:tcMar>
          </w:tcPr>
          <w:p>
            <w:pPr>
              <w:jc w:val="center"/>
            </w:pPr>
            <w:r>
              <w:rPr>
                <w:rFonts w:ascii="Arial" w:hAnsi="Arial"/>
                <w:color w:val="1E293B"/>
                <w:sz w:val="17"/>
              </w:rPr>
              <w:t>11</w:t>
            </w:r>
          </w:p>
        </w:tc>
        <w:tc>
          <w:tcPr>
            <w:tcW w:type="dxa" w:w="2016"/>
            <w:shd w:fill="ffffff"/>
            <w:tcMar>
              <w:top w:w="70" w:type="dxa"/>
              <w:bottom w:w="70" w:type="dxa"/>
              <w:left w:w="100" w:type="dxa"/>
              <w:right w:w="100" w:type="dxa"/>
            </w:tcMar>
          </w:tcPr>
          <w:p>
            <w:pPr>
              <w:jc w:val="left"/>
            </w:pPr>
            <w:r>
              <w:rPr>
                <w:rFonts w:ascii="Arial" w:hAnsi="Arial"/>
                <w:color w:val="1E293B"/>
                <w:sz w:val="17"/>
              </w:rPr>
              <w:t>created_at</w:t>
            </w:r>
          </w:p>
        </w:tc>
        <w:tc>
          <w:tcPr>
            <w:tcW w:type="dxa" w:w="1584"/>
            <w:shd w:fill="ffffff"/>
            <w:tcMar>
              <w:top w:w="70" w:type="dxa"/>
              <w:bottom w:w="70" w:type="dxa"/>
              <w:left w:w="100" w:type="dxa"/>
              <w:right w:w="100" w:type="dxa"/>
            </w:tcMar>
          </w:tcPr>
          <w:p>
            <w:pPr>
              <w:jc w:val="center"/>
            </w:pPr>
            <w:r>
              <w:rPr>
                <w:rFonts w:ascii="Arial" w:hAnsi="Arial"/>
                <w:color w:val="1E293B"/>
                <w:sz w:val="17"/>
              </w:rPr>
              <w:t>DATETIME</w:t>
            </w:r>
          </w:p>
        </w:tc>
        <w:tc>
          <w:tcPr>
            <w:tcW w:type="dxa" w:w="864"/>
            <w:shd w:fill="ffffff"/>
            <w:tcMar>
              <w:top w:w="70" w:type="dxa"/>
              <w:bottom w:w="70" w:type="dxa"/>
              <w:left w:w="100" w:type="dxa"/>
              <w:right w:w="100" w:type="dxa"/>
            </w:tcMar>
          </w:tcPr>
          <w:p>
            <w:pPr>
              <w:jc w:val="center"/>
            </w:pPr>
            <w:r>
              <w:rPr>
                <w:rFonts w:ascii="Arial" w:hAnsi="Arial"/>
                <w:color w:val="1E293B"/>
                <w:sz w:val="17"/>
              </w:rPr>
            </w:r>
          </w:p>
        </w:tc>
        <w:tc>
          <w:tcPr>
            <w:tcW w:type="dxa" w:w="720"/>
            <w:shd w:fill="ffffff"/>
            <w:tcMar>
              <w:top w:w="70" w:type="dxa"/>
              <w:bottom w:w="70" w:type="dxa"/>
              <w:left w:w="100" w:type="dxa"/>
              <w:right w:w="100" w:type="dxa"/>
            </w:tcMar>
          </w:tcPr>
          <w:p>
            <w:pPr>
              <w:jc w:val="center"/>
            </w:pPr>
            <w:r>
              <w:rPr>
                <w:rFonts w:ascii="Arial" w:hAnsi="Arial"/>
                <w:color w:val="1E293B"/>
                <w:sz w:val="17"/>
              </w:rPr>
              <w:t>Yes</w:t>
            </w:r>
          </w:p>
        </w:tc>
        <w:tc>
          <w:tcPr>
            <w:tcW w:type="dxa" w:w="1296"/>
            <w:shd w:fill="ffffff"/>
            <w:tcMar>
              <w:top w:w="70" w:type="dxa"/>
              <w:bottom w:w="70" w:type="dxa"/>
              <w:left w:w="100" w:type="dxa"/>
              <w:right w:w="100" w:type="dxa"/>
            </w:tcMar>
          </w:tcPr>
          <w:p>
            <w:pPr>
              <w:jc w:val="left"/>
            </w:pPr>
            <w:r>
              <w:rPr>
                <w:rFonts w:ascii="Arial" w:hAnsi="Arial"/>
                <w:color w:val="1E293B"/>
                <w:sz w:val="17"/>
              </w:rPr>
              <w:t>CURRENT_TIMESTAMP</w:t>
            </w:r>
          </w:p>
        </w:tc>
        <w:tc>
          <w:tcPr>
            <w:tcW w:type="dxa" w:w="3024"/>
            <w:shd w:fill="ffffff"/>
            <w:tcMar>
              <w:top w:w="70" w:type="dxa"/>
              <w:bottom w:w="70" w:type="dxa"/>
              <w:left w:w="100" w:type="dxa"/>
              <w:right w:w="100" w:type="dxa"/>
            </w:tcMar>
          </w:tcPr>
          <w:p>
            <w:pPr>
              <w:jc w:val="left"/>
            </w:pPr>
            <w:r>
              <w:rPr>
                <w:rFonts w:ascii="Arial" w:hAnsi="Arial"/>
                <w:color w:val="1E293B"/>
                <w:sz w:val="17"/>
              </w:rPr>
              <w:t>Thời điểm khởi tạo phiên phân nhóm</w:t>
            </w:r>
          </w:p>
        </w:tc>
      </w:tr>
      <w:tr>
        <w:tc>
          <w:tcPr>
            <w:tcW w:type="dxa" w:w="576"/>
            <w:shd w:fill="f8fafc"/>
            <w:tcMar>
              <w:top w:w="70" w:type="dxa"/>
              <w:bottom w:w="70" w:type="dxa"/>
              <w:left w:w="100" w:type="dxa"/>
              <w:right w:w="100" w:type="dxa"/>
            </w:tcMar>
          </w:tcPr>
          <w:p>
            <w:pPr>
              <w:jc w:val="center"/>
            </w:pPr>
            <w:r>
              <w:rPr>
                <w:rFonts w:ascii="Arial" w:hAnsi="Arial"/>
                <w:color w:val="1E293B"/>
                <w:sz w:val="17"/>
              </w:rPr>
              <w:t>12</w:t>
            </w:r>
          </w:p>
        </w:tc>
        <w:tc>
          <w:tcPr>
            <w:tcW w:type="dxa" w:w="2016"/>
            <w:shd w:fill="f8fafc"/>
            <w:tcMar>
              <w:top w:w="70" w:type="dxa"/>
              <w:bottom w:w="70" w:type="dxa"/>
              <w:left w:w="100" w:type="dxa"/>
              <w:right w:w="100" w:type="dxa"/>
            </w:tcMar>
          </w:tcPr>
          <w:p>
            <w:pPr>
              <w:jc w:val="left"/>
            </w:pPr>
            <w:r>
              <w:rPr>
                <w:rFonts w:ascii="Arial" w:hAnsi="Arial"/>
                <w:color w:val="1E293B"/>
                <w:sz w:val="17"/>
              </w:rPr>
              <w:t>updated_at</w:t>
            </w:r>
          </w:p>
        </w:tc>
        <w:tc>
          <w:tcPr>
            <w:tcW w:type="dxa" w:w="1584"/>
            <w:shd w:fill="f8fafc"/>
            <w:tcMar>
              <w:top w:w="70" w:type="dxa"/>
              <w:bottom w:w="70" w:type="dxa"/>
              <w:left w:w="100" w:type="dxa"/>
              <w:right w:w="100" w:type="dxa"/>
            </w:tcMar>
          </w:tcPr>
          <w:p>
            <w:pPr>
              <w:jc w:val="center"/>
            </w:pPr>
            <w:r>
              <w:rPr>
                <w:rFonts w:ascii="Arial" w:hAnsi="Arial"/>
                <w:color w:val="1E293B"/>
                <w:sz w:val="17"/>
              </w:rPr>
              <w:t>DATETIME</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Yes</w:t>
            </w:r>
          </w:p>
        </w:tc>
        <w:tc>
          <w:tcPr>
            <w:tcW w:type="dxa" w:w="1296"/>
            <w:shd w:fill="f8fafc"/>
            <w:tcMar>
              <w:top w:w="70" w:type="dxa"/>
              <w:bottom w:w="70" w:type="dxa"/>
              <w:left w:w="100" w:type="dxa"/>
              <w:right w:w="100" w:type="dxa"/>
            </w:tcMar>
          </w:tcPr>
          <w:p>
            <w:pPr>
              <w:jc w:val="left"/>
            </w:pPr>
            <w:r>
              <w:rPr>
                <w:rFonts w:ascii="Arial" w:hAnsi="Arial"/>
                <w:color w:val="1E293B"/>
                <w:sz w:val="17"/>
              </w:rPr>
              <w:t>CURRENT_TIMESTAMP</w:t>
            </w:r>
          </w:p>
        </w:tc>
        <w:tc>
          <w:tcPr>
            <w:tcW w:type="dxa" w:w="3024"/>
            <w:shd w:fill="f8fafc"/>
            <w:tcMar>
              <w:top w:w="70" w:type="dxa"/>
              <w:bottom w:w="70" w:type="dxa"/>
              <w:left w:w="100" w:type="dxa"/>
              <w:right w:w="100" w:type="dxa"/>
            </w:tcMar>
          </w:tcPr>
          <w:p>
            <w:pPr>
              <w:jc w:val="left"/>
            </w:pPr>
            <w:r>
              <w:rPr>
                <w:rFonts w:ascii="Arial" w:hAnsi="Arial"/>
                <w:color w:val="1E293B"/>
                <w:sz w:val="17"/>
              </w:rPr>
              <w:t>Thời điểm cập nhật mới nhất (đổi leader, chuyển nhóm)</w:t>
            </w:r>
          </w:p>
        </w:tc>
      </w:tr>
    </w:tbl>
    <w:p>
      <w:pPr>
        <w:spacing w:after="100" w:line="276" w:lineRule="auto"/>
      </w:pPr>
      <w:r>
        <w:rPr>
          <w:rFonts w:ascii="Arial" w:hAnsi="Arial"/>
          <w:color w:val="1E293B"/>
          <w:sz w:val="20"/>
        </w:rPr>
        <w:t>Bảng session_configs: Toàn bộ tham số di truyền, trọng số hàm fitness và ràng buộc cứng.</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337"/>
        <w:gridCol w:w="1337"/>
        <w:gridCol w:w="1337"/>
        <w:gridCol w:w="1337"/>
        <w:gridCol w:w="1337"/>
        <w:gridCol w:w="1337"/>
        <w:gridCol w:w="1337"/>
      </w:tblGrid>
      <w:tr>
        <w:tc>
          <w:tcPr>
            <w:tcW w:type="dxa" w:w="576"/>
            <w:shd w:fill="1e293b"/>
            <w:tcMar>
              <w:top w:w="100" w:type="dxa"/>
              <w:bottom w:w="100" w:type="dxa"/>
              <w:left w:w="120" w:type="dxa"/>
              <w:right w:w="120" w:type="dxa"/>
            </w:tcMar>
          </w:tcPr>
          <w:p>
            <w:pPr>
              <w:jc w:val="center"/>
            </w:pPr>
            <w:r>
              <w:rPr>
                <w:rFonts w:ascii="Arial" w:hAnsi="Arial"/>
                <w:b/>
                <w:color w:val="FFFFFF"/>
                <w:sz w:val="18"/>
              </w:rPr>
              <w:t>STT</w:t>
            </w:r>
          </w:p>
        </w:tc>
        <w:tc>
          <w:tcPr>
            <w:tcW w:type="dxa" w:w="2016"/>
            <w:shd w:fill="1e293b"/>
            <w:tcMar>
              <w:top w:w="100" w:type="dxa"/>
              <w:bottom w:w="100" w:type="dxa"/>
              <w:left w:w="120" w:type="dxa"/>
              <w:right w:w="120" w:type="dxa"/>
            </w:tcMar>
          </w:tcPr>
          <w:p>
            <w:pPr>
              <w:jc w:val="center"/>
            </w:pPr>
            <w:r>
              <w:rPr>
                <w:rFonts w:ascii="Arial" w:hAnsi="Arial"/>
                <w:b/>
                <w:color w:val="FFFFFF"/>
                <w:sz w:val="18"/>
              </w:rPr>
              <w:t>Tên Trường</w:t>
            </w:r>
          </w:p>
        </w:tc>
        <w:tc>
          <w:tcPr>
            <w:tcW w:type="dxa" w:w="1584"/>
            <w:shd w:fill="1e293b"/>
            <w:tcMar>
              <w:top w:w="100" w:type="dxa"/>
              <w:bottom w:w="100" w:type="dxa"/>
              <w:left w:w="120" w:type="dxa"/>
              <w:right w:w="120" w:type="dxa"/>
            </w:tcMar>
          </w:tcPr>
          <w:p>
            <w:pPr>
              <w:jc w:val="center"/>
            </w:pPr>
            <w:r>
              <w:rPr>
                <w:rFonts w:ascii="Arial" w:hAnsi="Arial"/>
                <w:b/>
                <w:color w:val="FFFFFF"/>
                <w:sz w:val="18"/>
              </w:rPr>
              <w:t>Kiểu Dữ Liệu</w:t>
            </w:r>
          </w:p>
        </w:tc>
        <w:tc>
          <w:tcPr>
            <w:tcW w:type="dxa" w:w="864"/>
            <w:shd w:fill="1e293b"/>
            <w:tcMar>
              <w:top w:w="100" w:type="dxa"/>
              <w:bottom w:w="100" w:type="dxa"/>
              <w:left w:w="120" w:type="dxa"/>
              <w:right w:w="120" w:type="dxa"/>
            </w:tcMar>
          </w:tcPr>
          <w:p>
            <w:pPr>
              <w:jc w:val="center"/>
            </w:pPr>
            <w:r>
              <w:rPr>
                <w:rFonts w:ascii="Arial" w:hAnsi="Arial"/>
                <w:b/>
                <w:color w:val="FFFFFF"/>
                <w:sz w:val="18"/>
              </w:rPr>
              <w:t>Khóa</w:t>
            </w:r>
          </w:p>
        </w:tc>
        <w:tc>
          <w:tcPr>
            <w:tcW w:type="dxa" w:w="720"/>
            <w:shd w:fill="1e293b"/>
            <w:tcMar>
              <w:top w:w="100" w:type="dxa"/>
              <w:bottom w:w="100" w:type="dxa"/>
              <w:left w:w="120" w:type="dxa"/>
              <w:right w:w="120" w:type="dxa"/>
            </w:tcMar>
          </w:tcPr>
          <w:p>
            <w:pPr>
              <w:jc w:val="center"/>
            </w:pPr>
            <w:r>
              <w:rPr>
                <w:rFonts w:ascii="Arial" w:hAnsi="Arial"/>
                <w:b/>
                <w:color w:val="FFFFFF"/>
                <w:sz w:val="18"/>
              </w:rPr>
              <w:t>Null</w:t>
            </w:r>
          </w:p>
        </w:tc>
        <w:tc>
          <w:tcPr>
            <w:tcW w:type="dxa" w:w="1296"/>
            <w:shd w:fill="1e293b"/>
            <w:tcMar>
              <w:top w:w="100" w:type="dxa"/>
              <w:bottom w:w="100" w:type="dxa"/>
              <w:left w:w="120" w:type="dxa"/>
              <w:right w:w="120" w:type="dxa"/>
            </w:tcMar>
          </w:tcPr>
          <w:p>
            <w:pPr>
              <w:jc w:val="center"/>
            </w:pPr>
            <w:r>
              <w:rPr>
                <w:rFonts w:ascii="Arial" w:hAnsi="Arial"/>
                <w:b/>
                <w:color w:val="FFFFFF"/>
                <w:sz w:val="18"/>
              </w:rPr>
              <w:t>Mặc Định</w:t>
            </w:r>
          </w:p>
        </w:tc>
        <w:tc>
          <w:tcPr>
            <w:tcW w:type="dxa" w:w="3024"/>
            <w:shd w:fill="1e293b"/>
            <w:tcMar>
              <w:top w:w="100" w:type="dxa"/>
              <w:bottom w:w="100" w:type="dxa"/>
              <w:left w:w="120" w:type="dxa"/>
              <w:right w:w="120" w:type="dxa"/>
            </w:tcMar>
          </w:tcPr>
          <w:p>
            <w:pPr>
              <w:jc w:val="center"/>
            </w:pPr>
            <w:r>
              <w:rPr>
                <w:rFonts w:ascii="Arial" w:hAnsi="Arial"/>
                <w:b/>
                <w:color w:val="FFFFFF"/>
                <w:sz w:val="18"/>
              </w:rPr>
              <w:t>Mô Tả &amp; Ý Nghĩa Nghiệp Vụ</w:t>
            </w:r>
          </w:p>
        </w:tc>
      </w:tr>
      <w:tr>
        <w:tc>
          <w:tcPr>
            <w:tcW w:type="dxa" w:w="576"/>
            <w:shd w:fill="ffffff"/>
            <w:tcMar>
              <w:top w:w="70" w:type="dxa"/>
              <w:bottom w:w="70" w:type="dxa"/>
              <w:left w:w="100" w:type="dxa"/>
              <w:right w:w="100" w:type="dxa"/>
            </w:tcMar>
          </w:tcPr>
          <w:p>
            <w:pPr>
              <w:jc w:val="center"/>
            </w:pPr>
            <w:r>
              <w:rPr>
                <w:rFonts w:ascii="Arial" w:hAnsi="Arial"/>
                <w:color w:val="1E293B"/>
                <w:sz w:val="17"/>
              </w:rPr>
              <w:t>1</w:t>
            </w:r>
          </w:p>
        </w:tc>
        <w:tc>
          <w:tcPr>
            <w:tcW w:type="dxa" w:w="2016"/>
            <w:shd w:fill="ffffff"/>
            <w:tcMar>
              <w:top w:w="70" w:type="dxa"/>
              <w:bottom w:w="70" w:type="dxa"/>
              <w:left w:w="100" w:type="dxa"/>
              <w:right w:w="100" w:type="dxa"/>
            </w:tcMar>
          </w:tcPr>
          <w:p>
            <w:pPr>
              <w:jc w:val="left"/>
            </w:pPr>
            <w:r>
              <w:rPr>
                <w:rFonts w:ascii="Arial" w:hAnsi="Arial"/>
                <w:color w:val="1E293B"/>
                <w:sz w:val="17"/>
              </w:rPr>
              <w:t>session_id</w:t>
            </w:r>
          </w:p>
        </w:tc>
        <w:tc>
          <w:tcPr>
            <w:tcW w:type="dxa" w:w="1584"/>
            <w:shd w:fill="ffffff"/>
            <w:tcMar>
              <w:top w:w="70" w:type="dxa"/>
              <w:bottom w:w="70" w:type="dxa"/>
              <w:left w:w="100" w:type="dxa"/>
              <w:right w:w="100" w:type="dxa"/>
            </w:tcMar>
          </w:tcPr>
          <w:p>
            <w:pPr>
              <w:jc w:val="center"/>
            </w:pPr>
            <w:r>
              <w:rPr>
                <w:rFonts w:ascii="Arial" w:hAnsi="Arial"/>
                <w:color w:val="1E293B"/>
                <w:sz w:val="17"/>
              </w:rPr>
              <w:t>VARCHAR(50)</w:t>
            </w:r>
          </w:p>
        </w:tc>
        <w:tc>
          <w:tcPr>
            <w:tcW w:type="dxa" w:w="864"/>
            <w:shd w:fill="ffffff"/>
            <w:tcMar>
              <w:top w:w="70" w:type="dxa"/>
              <w:bottom w:w="70" w:type="dxa"/>
              <w:left w:w="100" w:type="dxa"/>
              <w:right w:w="100" w:type="dxa"/>
            </w:tcMar>
          </w:tcPr>
          <w:p>
            <w:pPr>
              <w:jc w:val="center"/>
            </w:pPr>
            <w:r>
              <w:rPr>
                <w:rFonts w:ascii="Arial" w:hAnsi="Arial"/>
                <w:color w:val="1E293B"/>
                <w:sz w:val="17"/>
              </w:rPr>
              <w:t>PK/FK</w:t>
            </w:r>
          </w:p>
        </w:tc>
        <w:tc>
          <w:tcPr>
            <w:tcW w:type="dxa" w:w="720"/>
            <w:shd w:fill="ffffff"/>
            <w:tcMar>
              <w:top w:w="70" w:type="dxa"/>
              <w:bottom w:w="70" w:type="dxa"/>
              <w:left w:w="100" w:type="dxa"/>
              <w:right w:w="100" w:type="dxa"/>
            </w:tcMar>
          </w:tcPr>
          <w:p>
            <w:pPr>
              <w:jc w:val="center"/>
            </w:pPr>
            <w:r>
              <w:rPr>
                <w:rFonts w:ascii="Arial" w:hAnsi="Arial"/>
                <w:color w:val="1E293B"/>
                <w:sz w:val="17"/>
              </w:rPr>
              <w:t>No</w:t>
            </w:r>
          </w:p>
        </w:tc>
        <w:tc>
          <w:tcPr>
            <w:tcW w:type="dxa" w:w="1296"/>
            <w:shd w:fill="ffffff"/>
            <w:tcMar>
              <w:top w:w="70" w:type="dxa"/>
              <w:bottom w:w="70" w:type="dxa"/>
              <w:left w:w="100" w:type="dxa"/>
              <w:right w:w="100" w:type="dxa"/>
            </w:tcMar>
          </w:tcPr>
          <w:p>
            <w:pPr>
              <w:jc w:val="left"/>
            </w:pPr>
            <w:r>
              <w:rPr>
                <w:rFonts w:ascii="Arial" w:hAnsi="Arial"/>
                <w:color w:val="1E293B"/>
                <w:sz w:val="17"/>
              </w:rPr>
            </w:r>
          </w:p>
        </w:tc>
        <w:tc>
          <w:tcPr>
            <w:tcW w:type="dxa" w:w="3024"/>
            <w:shd w:fill="ffffff"/>
            <w:tcMar>
              <w:top w:w="70" w:type="dxa"/>
              <w:bottom w:w="70" w:type="dxa"/>
              <w:left w:w="100" w:type="dxa"/>
              <w:right w:w="100" w:type="dxa"/>
            </w:tcMar>
          </w:tcPr>
          <w:p>
            <w:pPr>
              <w:jc w:val="left"/>
            </w:pPr>
            <w:r>
              <w:rPr>
                <w:rFonts w:ascii="Arial" w:hAnsi="Arial"/>
                <w:color w:val="1E293B"/>
                <w:sz w:val="17"/>
              </w:rPr>
              <w:t>Khóa chính và Khóa ngoại tham chiếu grouping_sessions(id)</w:t>
            </w:r>
          </w:p>
        </w:tc>
      </w:tr>
      <w:tr>
        <w:tc>
          <w:tcPr>
            <w:tcW w:type="dxa" w:w="576"/>
            <w:shd w:fill="f8fafc"/>
            <w:tcMar>
              <w:top w:w="70" w:type="dxa"/>
              <w:bottom w:w="70" w:type="dxa"/>
              <w:left w:w="100" w:type="dxa"/>
              <w:right w:w="100" w:type="dxa"/>
            </w:tcMar>
          </w:tcPr>
          <w:p>
            <w:pPr>
              <w:jc w:val="center"/>
            </w:pPr>
            <w:r>
              <w:rPr>
                <w:rFonts w:ascii="Arial" w:hAnsi="Arial"/>
                <w:color w:val="1E293B"/>
                <w:sz w:val="17"/>
              </w:rPr>
              <w:t>2</w:t>
            </w:r>
          </w:p>
        </w:tc>
        <w:tc>
          <w:tcPr>
            <w:tcW w:type="dxa" w:w="2016"/>
            <w:shd w:fill="f8fafc"/>
            <w:tcMar>
              <w:top w:w="70" w:type="dxa"/>
              <w:bottom w:w="70" w:type="dxa"/>
              <w:left w:w="100" w:type="dxa"/>
              <w:right w:w="100" w:type="dxa"/>
            </w:tcMar>
          </w:tcPr>
          <w:p>
            <w:pPr>
              <w:jc w:val="left"/>
            </w:pPr>
            <w:r>
              <w:rPr>
                <w:rFonts w:ascii="Arial" w:hAnsi="Arial"/>
                <w:color w:val="1E293B"/>
                <w:sz w:val="17"/>
              </w:rPr>
              <w:t>target_group_count</w:t>
            </w:r>
          </w:p>
        </w:tc>
        <w:tc>
          <w:tcPr>
            <w:tcW w:type="dxa" w:w="1584"/>
            <w:shd w:fill="f8fafc"/>
            <w:tcMar>
              <w:top w:w="70" w:type="dxa"/>
              <w:bottom w:w="70" w:type="dxa"/>
              <w:left w:w="100" w:type="dxa"/>
              <w:right w:w="100" w:type="dxa"/>
            </w:tcMar>
          </w:tcPr>
          <w:p>
            <w:pPr>
              <w:jc w:val="center"/>
            </w:pPr>
            <w:r>
              <w:rPr>
                <w:rFonts w:ascii="Arial" w:hAnsi="Arial"/>
                <w:color w:val="1E293B"/>
                <w:sz w:val="17"/>
              </w:rPr>
              <w:t>INTEGER</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No</w:t>
            </w:r>
          </w:p>
        </w:tc>
        <w:tc>
          <w:tcPr>
            <w:tcW w:type="dxa" w:w="1296"/>
            <w:shd w:fill="f8fafc"/>
            <w:tcMar>
              <w:top w:w="70" w:type="dxa"/>
              <w:bottom w:w="70" w:type="dxa"/>
              <w:left w:w="100" w:type="dxa"/>
              <w:right w:w="100" w:type="dxa"/>
            </w:tcMar>
          </w:tcPr>
          <w:p>
            <w:pPr>
              <w:jc w:val="left"/>
            </w:pPr>
            <w:r>
              <w:rPr>
                <w:rFonts w:ascii="Arial" w:hAnsi="Arial"/>
                <w:color w:val="1E293B"/>
                <w:sz w:val="17"/>
              </w:rPr>
              <w:t>4</w:t>
            </w:r>
          </w:p>
        </w:tc>
        <w:tc>
          <w:tcPr>
            <w:tcW w:type="dxa" w:w="3024"/>
            <w:shd w:fill="f8fafc"/>
            <w:tcMar>
              <w:top w:w="70" w:type="dxa"/>
              <w:bottom w:w="70" w:type="dxa"/>
              <w:left w:w="100" w:type="dxa"/>
              <w:right w:w="100" w:type="dxa"/>
            </w:tcMar>
          </w:tcPr>
          <w:p>
            <w:pPr>
              <w:jc w:val="left"/>
            </w:pPr>
            <w:r>
              <w:rPr>
                <w:rFonts w:ascii="Arial" w:hAnsi="Arial"/>
                <w:color w:val="1E293B"/>
                <w:sz w:val="17"/>
              </w:rPr>
              <w:t>Số lượng nhóm mục tiêu cần chia</w:t>
            </w:r>
          </w:p>
        </w:tc>
      </w:tr>
      <w:tr>
        <w:tc>
          <w:tcPr>
            <w:tcW w:type="dxa" w:w="576"/>
            <w:shd w:fill="ffffff"/>
            <w:tcMar>
              <w:top w:w="70" w:type="dxa"/>
              <w:bottom w:w="70" w:type="dxa"/>
              <w:left w:w="100" w:type="dxa"/>
              <w:right w:w="100" w:type="dxa"/>
            </w:tcMar>
          </w:tcPr>
          <w:p>
            <w:pPr>
              <w:jc w:val="center"/>
            </w:pPr>
            <w:r>
              <w:rPr>
                <w:rFonts w:ascii="Arial" w:hAnsi="Arial"/>
                <w:color w:val="1E293B"/>
                <w:sz w:val="17"/>
              </w:rPr>
              <w:t>3</w:t>
            </w:r>
          </w:p>
        </w:tc>
        <w:tc>
          <w:tcPr>
            <w:tcW w:type="dxa" w:w="2016"/>
            <w:shd w:fill="ffffff"/>
            <w:tcMar>
              <w:top w:w="70" w:type="dxa"/>
              <w:bottom w:w="70" w:type="dxa"/>
              <w:left w:w="100" w:type="dxa"/>
              <w:right w:w="100" w:type="dxa"/>
            </w:tcMar>
          </w:tcPr>
          <w:p>
            <w:pPr>
              <w:jc w:val="left"/>
            </w:pPr>
            <w:r>
              <w:rPr>
                <w:rFonts w:ascii="Arial" w:hAnsi="Arial"/>
                <w:color w:val="1E293B"/>
                <w:sz w:val="17"/>
              </w:rPr>
              <w:t>min_members</w:t>
            </w:r>
          </w:p>
        </w:tc>
        <w:tc>
          <w:tcPr>
            <w:tcW w:type="dxa" w:w="1584"/>
            <w:shd w:fill="ffffff"/>
            <w:tcMar>
              <w:top w:w="70" w:type="dxa"/>
              <w:bottom w:w="70" w:type="dxa"/>
              <w:left w:w="100" w:type="dxa"/>
              <w:right w:w="100" w:type="dxa"/>
            </w:tcMar>
          </w:tcPr>
          <w:p>
            <w:pPr>
              <w:jc w:val="center"/>
            </w:pPr>
            <w:r>
              <w:rPr>
                <w:rFonts w:ascii="Arial" w:hAnsi="Arial"/>
                <w:color w:val="1E293B"/>
                <w:sz w:val="17"/>
              </w:rPr>
              <w:t>INTEGER</w:t>
            </w:r>
          </w:p>
        </w:tc>
        <w:tc>
          <w:tcPr>
            <w:tcW w:type="dxa" w:w="864"/>
            <w:shd w:fill="ffffff"/>
            <w:tcMar>
              <w:top w:w="70" w:type="dxa"/>
              <w:bottom w:w="70" w:type="dxa"/>
              <w:left w:w="100" w:type="dxa"/>
              <w:right w:w="100" w:type="dxa"/>
            </w:tcMar>
          </w:tcPr>
          <w:p>
            <w:pPr>
              <w:jc w:val="center"/>
            </w:pPr>
            <w:r>
              <w:rPr>
                <w:rFonts w:ascii="Arial" w:hAnsi="Arial"/>
                <w:color w:val="1E293B"/>
                <w:sz w:val="17"/>
              </w:rPr>
            </w:r>
          </w:p>
        </w:tc>
        <w:tc>
          <w:tcPr>
            <w:tcW w:type="dxa" w:w="720"/>
            <w:shd w:fill="ffffff"/>
            <w:tcMar>
              <w:top w:w="70" w:type="dxa"/>
              <w:bottom w:w="70" w:type="dxa"/>
              <w:left w:w="100" w:type="dxa"/>
              <w:right w:w="100" w:type="dxa"/>
            </w:tcMar>
          </w:tcPr>
          <w:p>
            <w:pPr>
              <w:jc w:val="center"/>
            </w:pPr>
            <w:r>
              <w:rPr>
                <w:rFonts w:ascii="Arial" w:hAnsi="Arial"/>
                <w:color w:val="1E293B"/>
                <w:sz w:val="17"/>
              </w:rPr>
              <w:t>No</w:t>
            </w:r>
          </w:p>
        </w:tc>
        <w:tc>
          <w:tcPr>
            <w:tcW w:type="dxa" w:w="1296"/>
            <w:shd w:fill="ffffff"/>
            <w:tcMar>
              <w:top w:w="70" w:type="dxa"/>
              <w:bottom w:w="70" w:type="dxa"/>
              <w:left w:w="100" w:type="dxa"/>
              <w:right w:w="100" w:type="dxa"/>
            </w:tcMar>
          </w:tcPr>
          <w:p>
            <w:pPr>
              <w:jc w:val="left"/>
            </w:pPr>
            <w:r>
              <w:rPr>
                <w:rFonts w:ascii="Arial" w:hAnsi="Arial"/>
                <w:color w:val="1E293B"/>
                <w:sz w:val="17"/>
              </w:rPr>
              <w:t>3</w:t>
            </w:r>
          </w:p>
        </w:tc>
        <w:tc>
          <w:tcPr>
            <w:tcW w:type="dxa" w:w="3024"/>
            <w:shd w:fill="ffffff"/>
            <w:tcMar>
              <w:top w:w="70" w:type="dxa"/>
              <w:bottom w:w="70" w:type="dxa"/>
              <w:left w:w="100" w:type="dxa"/>
              <w:right w:w="100" w:type="dxa"/>
            </w:tcMar>
          </w:tcPr>
          <w:p>
            <w:pPr>
              <w:jc w:val="left"/>
            </w:pPr>
            <w:r>
              <w:rPr>
                <w:rFonts w:ascii="Arial" w:hAnsi="Arial"/>
                <w:color w:val="1E293B"/>
                <w:sz w:val="17"/>
              </w:rPr>
              <w:t>Số lượng thành viên tối thiểu trong một nhóm</w:t>
            </w:r>
          </w:p>
        </w:tc>
      </w:tr>
      <w:tr>
        <w:tc>
          <w:tcPr>
            <w:tcW w:type="dxa" w:w="576"/>
            <w:shd w:fill="f8fafc"/>
            <w:tcMar>
              <w:top w:w="70" w:type="dxa"/>
              <w:bottom w:w="70" w:type="dxa"/>
              <w:left w:w="100" w:type="dxa"/>
              <w:right w:w="100" w:type="dxa"/>
            </w:tcMar>
          </w:tcPr>
          <w:p>
            <w:pPr>
              <w:jc w:val="center"/>
            </w:pPr>
            <w:r>
              <w:rPr>
                <w:rFonts w:ascii="Arial" w:hAnsi="Arial"/>
                <w:color w:val="1E293B"/>
                <w:sz w:val="17"/>
              </w:rPr>
              <w:t>4</w:t>
            </w:r>
          </w:p>
        </w:tc>
        <w:tc>
          <w:tcPr>
            <w:tcW w:type="dxa" w:w="2016"/>
            <w:shd w:fill="f8fafc"/>
            <w:tcMar>
              <w:top w:w="70" w:type="dxa"/>
              <w:bottom w:w="70" w:type="dxa"/>
              <w:left w:w="100" w:type="dxa"/>
              <w:right w:w="100" w:type="dxa"/>
            </w:tcMar>
          </w:tcPr>
          <w:p>
            <w:pPr>
              <w:jc w:val="left"/>
            </w:pPr>
            <w:r>
              <w:rPr>
                <w:rFonts w:ascii="Arial" w:hAnsi="Arial"/>
                <w:color w:val="1E293B"/>
                <w:sz w:val="17"/>
              </w:rPr>
              <w:t>max_members</w:t>
            </w:r>
          </w:p>
        </w:tc>
        <w:tc>
          <w:tcPr>
            <w:tcW w:type="dxa" w:w="1584"/>
            <w:shd w:fill="f8fafc"/>
            <w:tcMar>
              <w:top w:w="70" w:type="dxa"/>
              <w:bottom w:w="70" w:type="dxa"/>
              <w:left w:w="100" w:type="dxa"/>
              <w:right w:w="100" w:type="dxa"/>
            </w:tcMar>
          </w:tcPr>
          <w:p>
            <w:pPr>
              <w:jc w:val="center"/>
            </w:pPr>
            <w:r>
              <w:rPr>
                <w:rFonts w:ascii="Arial" w:hAnsi="Arial"/>
                <w:color w:val="1E293B"/>
                <w:sz w:val="17"/>
              </w:rPr>
              <w:t>INTEGER</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No</w:t>
            </w:r>
          </w:p>
        </w:tc>
        <w:tc>
          <w:tcPr>
            <w:tcW w:type="dxa" w:w="1296"/>
            <w:shd w:fill="f8fafc"/>
            <w:tcMar>
              <w:top w:w="70" w:type="dxa"/>
              <w:bottom w:w="70" w:type="dxa"/>
              <w:left w:w="100" w:type="dxa"/>
              <w:right w:w="100" w:type="dxa"/>
            </w:tcMar>
          </w:tcPr>
          <w:p>
            <w:pPr>
              <w:jc w:val="left"/>
            </w:pPr>
            <w:r>
              <w:rPr>
                <w:rFonts w:ascii="Arial" w:hAnsi="Arial"/>
                <w:color w:val="1E293B"/>
                <w:sz w:val="17"/>
              </w:rPr>
              <w:t>6</w:t>
            </w:r>
          </w:p>
        </w:tc>
        <w:tc>
          <w:tcPr>
            <w:tcW w:type="dxa" w:w="3024"/>
            <w:shd w:fill="f8fafc"/>
            <w:tcMar>
              <w:top w:w="70" w:type="dxa"/>
              <w:bottom w:w="70" w:type="dxa"/>
              <w:left w:w="100" w:type="dxa"/>
              <w:right w:w="100" w:type="dxa"/>
            </w:tcMar>
          </w:tcPr>
          <w:p>
            <w:pPr>
              <w:jc w:val="left"/>
            </w:pPr>
            <w:r>
              <w:rPr>
                <w:rFonts w:ascii="Arial" w:hAnsi="Arial"/>
                <w:color w:val="1E293B"/>
                <w:sz w:val="17"/>
              </w:rPr>
              <w:t>Số lượng thành viên tối đa trong một nhóm</w:t>
            </w:r>
          </w:p>
        </w:tc>
      </w:tr>
      <w:tr>
        <w:tc>
          <w:tcPr>
            <w:tcW w:type="dxa" w:w="576"/>
            <w:shd w:fill="ffffff"/>
            <w:tcMar>
              <w:top w:w="70" w:type="dxa"/>
              <w:bottom w:w="70" w:type="dxa"/>
              <w:left w:w="100" w:type="dxa"/>
              <w:right w:w="100" w:type="dxa"/>
            </w:tcMar>
          </w:tcPr>
          <w:p>
            <w:pPr>
              <w:jc w:val="center"/>
            </w:pPr>
            <w:r>
              <w:rPr>
                <w:rFonts w:ascii="Arial" w:hAnsi="Arial"/>
                <w:color w:val="1E293B"/>
                <w:sz w:val="17"/>
              </w:rPr>
              <w:t>5</w:t>
            </w:r>
          </w:p>
        </w:tc>
        <w:tc>
          <w:tcPr>
            <w:tcW w:type="dxa" w:w="2016"/>
            <w:shd w:fill="ffffff"/>
            <w:tcMar>
              <w:top w:w="70" w:type="dxa"/>
              <w:bottom w:w="70" w:type="dxa"/>
              <w:left w:w="100" w:type="dxa"/>
              <w:right w:w="100" w:type="dxa"/>
            </w:tcMar>
          </w:tcPr>
          <w:p>
            <w:pPr>
              <w:jc w:val="left"/>
            </w:pPr>
            <w:r>
              <w:rPr>
                <w:rFonts w:ascii="Arial" w:hAnsi="Arial"/>
                <w:color w:val="1E293B"/>
                <w:sz w:val="17"/>
              </w:rPr>
              <w:t>weight_skill_balance</w:t>
            </w:r>
          </w:p>
        </w:tc>
        <w:tc>
          <w:tcPr>
            <w:tcW w:type="dxa" w:w="1584"/>
            <w:shd w:fill="ffffff"/>
            <w:tcMar>
              <w:top w:w="70" w:type="dxa"/>
              <w:bottom w:w="70" w:type="dxa"/>
              <w:left w:w="100" w:type="dxa"/>
              <w:right w:w="100" w:type="dxa"/>
            </w:tcMar>
          </w:tcPr>
          <w:p>
            <w:pPr>
              <w:jc w:val="center"/>
            </w:pPr>
            <w:r>
              <w:rPr>
                <w:rFonts w:ascii="Arial" w:hAnsi="Arial"/>
                <w:color w:val="1E293B"/>
                <w:sz w:val="17"/>
              </w:rPr>
              <w:t>REAL</w:t>
            </w:r>
          </w:p>
        </w:tc>
        <w:tc>
          <w:tcPr>
            <w:tcW w:type="dxa" w:w="864"/>
            <w:shd w:fill="ffffff"/>
            <w:tcMar>
              <w:top w:w="70" w:type="dxa"/>
              <w:bottom w:w="70" w:type="dxa"/>
              <w:left w:w="100" w:type="dxa"/>
              <w:right w:w="100" w:type="dxa"/>
            </w:tcMar>
          </w:tcPr>
          <w:p>
            <w:pPr>
              <w:jc w:val="center"/>
            </w:pPr>
            <w:r>
              <w:rPr>
                <w:rFonts w:ascii="Arial" w:hAnsi="Arial"/>
                <w:color w:val="1E293B"/>
                <w:sz w:val="17"/>
              </w:rPr>
            </w:r>
          </w:p>
        </w:tc>
        <w:tc>
          <w:tcPr>
            <w:tcW w:type="dxa" w:w="720"/>
            <w:shd w:fill="ffffff"/>
            <w:tcMar>
              <w:top w:w="70" w:type="dxa"/>
              <w:bottom w:w="70" w:type="dxa"/>
              <w:left w:w="100" w:type="dxa"/>
              <w:right w:w="100" w:type="dxa"/>
            </w:tcMar>
          </w:tcPr>
          <w:p>
            <w:pPr>
              <w:jc w:val="center"/>
            </w:pPr>
            <w:r>
              <w:rPr>
                <w:rFonts w:ascii="Arial" w:hAnsi="Arial"/>
                <w:color w:val="1E293B"/>
                <w:sz w:val="17"/>
              </w:rPr>
              <w:t>No</w:t>
            </w:r>
          </w:p>
        </w:tc>
        <w:tc>
          <w:tcPr>
            <w:tcW w:type="dxa" w:w="1296"/>
            <w:shd w:fill="ffffff"/>
            <w:tcMar>
              <w:top w:w="70" w:type="dxa"/>
              <w:bottom w:w="70" w:type="dxa"/>
              <w:left w:w="100" w:type="dxa"/>
              <w:right w:w="100" w:type="dxa"/>
            </w:tcMar>
          </w:tcPr>
          <w:p>
            <w:pPr>
              <w:jc w:val="left"/>
            </w:pPr>
            <w:r>
              <w:rPr>
                <w:rFonts w:ascii="Arial" w:hAnsi="Arial"/>
                <w:color w:val="1E293B"/>
                <w:sz w:val="17"/>
              </w:rPr>
              <w:t>0.35</w:t>
            </w:r>
          </w:p>
        </w:tc>
        <w:tc>
          <w:tcPr>
            <w:tcW w:type="dxa" w:w="3024"/>
            <w:shd w:fill="ffffff"/>
            <w:tcMar>
              <w:top w:w="70" w:type="dxa"/>
              <w:bottom w:w="70" w:type="dxa"/>
              <w:left w:w="100" w:type="dxa"/>
              <w:right w:w="100" w:type="dxa"/>
            </w:tcMar>
          </w:tcPr>
          <w:p>
            <w:pPr>
              <w:jc w:val="left"/>
            </w:pPr>
            <w:r>
              <w:rPr>
                <w:rFonts w:ascii="Arial" w:hAnsi="Arial"/>
                <w:color w:val="1E293B"/>
                <w:sz w:val="17"/>
              </w:rPr>
              <w:t>Trọng số cân bằng kỹ năng chuyên môn</w:t>
            </w:r>
          </w:p>
        </w:tc>
      </w:tr>
      <w:tr>
        <w:tc>
          <w:tcPr>
            <w:tcW w:type="dxa" w:w="576"/>
            <w:shd w:fill="f8fafc"/>
            <w:tcMar>
              <w:top w:w="70" w:type="dxa"/>
              <w:bottom w:w="70" w:type="dxa"/>
              <w:left w:w="100" w:type="dxa"/>
              <w:right w:w="100" w:type="dxa"/>
            </w:tcMar>
          </w:tcPr>
          <w:p>
            <w:pPr>
              <w:jc w:val="center"/>
            </w:pPr>
            <w:r>
              <w:rPr>
                <w:rFonts w:ascii="Arial" w:hAnsi="Arial"/>
                <w:color w:val="1E293B"/>
                <w:sz w:val="17"/>
              </w:rPr>
              <w:t>6</w:t>
            </w:r>
          </w:p>
        </w:tc>
        <w:tc>
          <w:tcPr>
            <w:tcW w:type="dxa" w:w="2016"/>
            <w:shd w:fill="f8fafc"/>
            <w:tcMar>
              <w:top w:w="70" w:type="dxa"/>
              <w:bottom w:w="70" w:type="dxa"/>
              <w:left w:w="100" w:type="dxa"/>
              <w:right w:w="100" w:type="dxa"/>
            </w:tcMar>
          </w:tcPr>
          <w:p>
            <w:pPr>
              <w:jc w:val="left"/>
            </w:pPr>
            <w:r>
              <w:rPr>
                <w:rFonts w:ascii="Arial" w:hAnsi="Arial"/>
                <w:color w:val="1E293B"/>
                <w:sz w:val="17"/>
              </w:rPr>
              <w:t>weight_disc_diversity</w:t>
            </w:r>
          </w:p>
        </w:tc>
        <w:tc>
          <w:tcPr>
            <w:tcW w:type="dxa" w:w="1584"/>
            <w:shd w:fill="f8fafc"/>
            <w:tcMar>
              <w:top w:w="70" w:type="dxa"/>
              <w:bottom w:w="70" w:type="dxa"/>
              <w:left w:w="100" w:type="dxa"/>
              <w:right w:w="100" w:type="dxa"/>
            </w:tcMar>
          </w:tcPr>
          <w:p>
            <w:pPr>
              <w:jc w:val="center"/>
            </w:pPr>
            <w:r>
              <w:rPr>
                <w:rFonts w:ascii="Arial" w:hAnsi="Arial"/>
                <w:color w:val="1E293B"/>
                <w:sz w:val="17"/>
              </w:rPr>
              <w:t>REAL</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No</w:t>
            </w:r>
          </w:p>
        </w:tc>
        <w:tc>
          <w:tcPr>
            <w:tcW w:type="dxa" w:w="1296"/>
            <w:shd w:fill="f8fafc"/>
            <w:tcMar>
              <w:top w:w="70" w:type="dxa"/>
              <w:bottom w:w="70" w:type="dxa"/>
              <w:left w:w="100" w:type="dxa"/>
              <w:right w:w="100" w:type="dxa"/>
            </w:tcMar>
          </w:tcPr>
          <w:p>
            <w:pPr>
              <w:jc w:val="left"/>
            </w:pPr>
            <w:r>
              <w:rPr>
                <w:rFonts w:ascii="Arial" w:hAnsi="Arial"/>
                <w:color w:val="1E293B"/>
                <w:sz w:val="17"/>
              </w:rPr>
              <w:t>0.25</w:t>
            </w:r>
          </w:p>
        </w:tc>
        <w:tc>
          <w:tcPr>
            <w:tcW w:type="dxa" w:w="3024"/>
            <w:shd w:fill="f8fafc"/>
            <w:tcMar>
              <w:top w:w="70" w:type="dxa"/>
              <w:bottom w:w="70" w:type="dxa"/>
              <w:left w:w="100" w:type="dxa"/>
              <w:right w:w="100" w:type="dxa"/>
            </w:tcMar>
          </w:tcPr>
          <w:p>
            <w:pPr>
              <w:jc w:val="left"/>
            </w:pPr>
            <w:r>
              <w:rPr>
                <w:rFonts w:ascii="Arial" w:hAnsi="Arial"/>
                <w:color w:val="1E293B"/>
                <w:sz w:val="17"/>
              </w:rPr>
              <w:t>Trọng số đa dạng tính cách DISC</w:t>
            </w:r>
          </w:p>
        </w:tc>
      </w:tr>
      <w:tr>
        <w:tc>
          <w:tcPr>
            <w:tcW w:type="dxa" w:w="576"/>
            <w:shd w:fill="ffffff"/>
            <w:tcMar>
              <w:top w:w="70" w:type="dxa"/>
              <w:bottom w:w="70" w:type="dxa"/>
              <w:left w:w="100" w:type="dxa"/>
              <w:right w:w="100" w:type="dxa"/>
            </w:tcMar>
          </w:tcPr>
          <w:p>
            <w:pPr>
              <w:jc w:val="center"/>
            </w:pPr>
            <w:r>
              <w:rPr>
                <w:rFonts w:ascii="Arial" w:hAnsi="Arial"/>
                <w:color w:val="1E293B"/>
                <w:sz w:val="17"/>
              </w:rPr>
              <w:t>7</w:t>
            </w:r>
          </w:p>
        </w:tc>
        <w:tc>
          <w:tcPr>
            <w:tcW w:type="dxa" w:w="2016"/>
            <w:shd w:fill="ffffff"/>
            <w:tcMar>
              <w:top w:w="70" w:type="dxa"/>
              <w:bottom w:w="70" w:type="dxa"/>
              <w:left w:w="100" w:type="dxa"/>
              <w:right w:w="100" w:type="dxa"/>
            </w:tcMar>
          </w:tcPr>
          <w:p>
            <w:pPr>
              <w:jc w:val="left"/>
            </w:pPr>
            <w:r>
              <w:rPr>
                <w:rFonts w:ascii="Arial" w:hAnsi="Arial"/>
                <w:color w:val="1E293B"/>
                <w:sz w:val="17"/>
              </w:rPr>
              <w:t>weight_gpa_balance</w:t>
            </w:r>
          </w:p>
        </w:tc>
        <w:tc>
          <w:tcPr>
            <w:tcW w:type="dxa" w:w="1584"/>
            <w:shd w:fill="ffffff"/>
            <w:tcMar>
              <w:top w:w="70" w:type="dxa"/>
              <w:bottom w:w="70" w:type="dxa"/>
              <w:left w:w="100" w:type="dxa"/>
              <w:right w:w="100" w:type="dxa"/>
            </w:tcMar>
          </w:tcPr>
          <w:p>
            <w:pPr>
              <w:jc w:val="center"/>
            </w:pPr>
            <w:r>
              <w:rPr>
                <w:rFonts w:ascii="Arial" w:hAnsi="Arial"/>
                <w:color w:val="1E293B"/>
                <w:sz w:val="17"/>
              </w:rPr>
              <w:t>REAL</w:t>
            </w:r>
          </w:p>
        </w:tc>
        <w:tc>
          <w:tcPr>
            <w:tcW w:type="dxa" w:w="864"/>
            <w:shd w:fill="ffffff"/>
            <w:tcMar>
              <w:top w:w="70" w:type="dxa"/>
              <w:bottom w:w="70" w:type="dxa"/>
              <w:left w:w="100" w:type="dxa"/>
              <w:right w:w="100" w:type="dxa"/>
            </w:tcMar>
          </w:tcPr>
          <w:p>
            <w:pPr>
              <w:jc w:val="center"/>
            </w:pPr>
            <w:r>
              <w:rPr>
                <w:rFonts w:ascii="Arial" w:hAnsi="Arial"/>
                <w:color w:val="1E293B"/>
                <w:sz w:val="17"/>
              </w:rPr>
            </w:r>
          </w:p>
        </w:tc>
        <w:tc>
          <w:tcPr>
            <w:tcW w:type="dxa" w:w="720"/>
            <w:shd w:fill="ffffff"/>
            <w:tcMar>
              <w:top w:w="70" w:type="dxa"/>
              <w:bottom w:w="70" w:type="dxa"/>
              <w:left w:w="100" w:type="dxa"/>
              <w:right w:w="100" w:type="dxa"/>
            </w:tcMar>
          </w:tcPr>
          <w:p>
            <w:pPr>
              <w:jc w:val="center"/>
            </w:pPr>
            <w:r>
              <w:rPr>
                <w:rFonts w:ascii="Arial" w:hAnsi="Arial"/>
                <w:color w:val="1E293B"/>
                <w:sz w:val="17"/>
              </w:rPr>
              <w:t>No</w:t>
            </w:r>
          </w:p>
        </w:tc>
        <w:tc>
          <w:tcPr>
            <w:tcW w:type="dxa" w:w="1296"/>
            <w:shd w:fill="ffffff"/>
            <w:tcMar>
              <w:top w:w="70" w:type="dxa"/>
              <w:bottom w:w="70" w:type="dxa"/>
              <w:left w:w="100" w:type="dxa"/>
              <w:right w:w="100" w:type="dxa"/>
            </w:tcMar>
          </w:tcPr>
          <w:p>
            <w:pPr>
              <w:jc w:val="left"/>
            </w:pPr>
            <w:r>
              <w:rPr>
                <w:rFonts w:ascii="Arial" w:hAnsi="Arial"/>
                <w:color w:val="1E293B"/>
                <w:sz w:val="17"/>
              </w:rPr>
              <w:t>0.20</w:t>
            </w:r>
          </w:p>
        </w:tc>
        <w:tc>
          <w:tcPr>
            <w:tcW w:type="dxa" w:w="3024"/>
            <w:shd w:fill="ffffff"/>
            <w:tcMar>
              <w:top w:w="70" w:type="dxa"/>
              <w:bottom w:w="70" w:type="dxa"/>
              <w:left w:w="100" w:type="dxa"/>
              <w:right w:w="100" w:type="dxa"/>
            </w:tcMar>
          </w:tcPr>
          <w:p>
            <w:pPr>
              <w:jc w:val="left"/>
            </w:pPr>
            <w:r>
              <w:rPr>
                <w:rFonts w:ascii="Arial" w:hAnsi="Arial"/>
                <w:color w:val="1E293B"/>
                <w:sz w:val="17"/>
              </w:rPr>
              <w:t>Trọng số phân bổ đều học lực GPA giữa các nhóm</w:t>
            </w:r>
          </w:p>
        </w:tc>
      </w:tr>
      <w:tr>
        <w:tc>
          <w:tcPr>
            <w:tcW w:type="dxa" w:w="576"/>
            <w:shd w:fill="f8fafc"/>
            <w:tcMar>
              <w:top w:w="70" w:type="dxa"/>
              <w:bottom w:w="70" w:type="dxa"/>
              <w:left w:w="100" w:type="dxa"/>
              <w:right w:w="100" w:type="dxa"/>
            </w:tcMar>
          </w:tcPr>
          <w:p>
            <w:pPr>
              <w:jc w:val="center"/>
            </w:pPr>
            <w:r>
              <w:rPr>
                <w:rFonts w:ascii="Arial" w:hAnsi="Arial"/>
                <w:color w:val="1E293B"/>
                <w:sz w:val="17"/>
              </w:rPr>
              <w:t>8</w:t>
            </w:r>
          </w:p>
        </w:tc>
        <w:tc>
          <w:tcPr>
            <w:tcW w:type="dxa" w:w="2016"/>
            <w:shd w:fill="f8fafc"/>
            <w:tcMar>
              <w:top w:w="70" w:type="dxa"/>
              <w:bottom w:w="70" w:type="dxa"/>
              <w:left w:w="100" w:type="dxa"/>
              <w:right w:w="100" w:type="dxa"/>
            </w:tcMar>
          </w:tcPr>
          <w:p>
            <w:pPr>
              <w:jc w:val="left"/>
            </w:pPr>
            <w:r>
              <w:rPr>
                <w:rFonts w:ascii="Arial" w:hAnsi="Arial"/>
                <w:color w:val="1E293B"/>
                <w:sz w:val="17"/>
              </w:rPr>
              <w:t>weight_gender_balance</w:t>
            </w:r>
          </w:p>
        </w:tc>
        <w:tc>
          <w:tcPr>
            <w:tcW w:type="dxa" w:w="1584"/>
            <w:shd w:fill="f8fafc"/>
            <w:tcMar>
              <w:top w:w="70" w:type="dxa"/>
              <w:bottom w:w="70" w:type="dxa"/>
              <w:left w:w="100" w:type="dxa"/>
              <w:right w:w="100" w:type="dxa"/>
            </w:tcMar>
          </w:tcPr>
          <w:p>
            <w:pPr>
              <w:jc w:val="center"/>
            </w:pPr>
            <w:r>
              <w:rPr>
                <w:rFonts w:ascii="Arial" w:hAnsi="Arial"/>
                <w:color w:val="1E293B"/>
                <w:sz w:val="17"/>
              </w:rPr>
              <w:t>REAL</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No</w:t>
            </w:r>
          </w:p>
        </w:tc>
        <w:tc>
          <w:tcPr>
            <w:tcW w:type="dxa" w:w="1296"/>
            <w:shd w:fill="f8fafc"/>
            <w:tcMar>
              <w:top w:w="70" w:type="dxa"/>
              <w:bottom w:w="70" w:type="dxa"/>
              <w:left w:w="100" w:type="dxa"/>
              <w:right w:w="100" w:type="dxa"/>
            </w:tcMar>
          </w:tcPr>
          <w:p>
            <w:pPr>
              <w:jc w:val="left"/>
            </w:pPr>
            <w:r>
              <w:rPr>
                <w:rFonts w:ascii="Arial" w:hAnsi="Arial"/>
                <w:color w:val="1E293B"/>
                <w:sz w:val="17"/>
              </w:rPr>
              <w:t>0.10</w:t>
            </w:r>
          </w:p>
        </w:tc>
        <w:tc>
          <w:tcPr>
            <w:tcW w:type="dxa" w:w="3024"/>
            <w:shd w:fill="f8fafc"/>
            <w:tcMar>
              <w:top w:w="70" w:type="dxa"/>
              <w:bottom w:w="70" w:type="dxa"/>
              <w:left w:w="100" w:type="dxa"/>
              <w:right w:w="100" w:type="dxa"/>
            </w:tcMar>
          </w:tcPr>
          <w:p>
            <w:pPr>
              <w:jc w:val="left"/>
            </w:pPr>
            <w:r>
              <w:rPr>
                <w:rFonts w:ascii="Arial" w:hAnsi="Arial"/>
                <w:color w:val="1E293B"/>
                <w:sz w:val="17"/>
              </w:rPr>
              <w:t>Trọng số cân bằng tỷ lệ giới tính Nam/Nữ</w:t>
            </w:r>
          </w:p>
        </w:tc>
      </w:tr>
      <w:tr>
        <w:tc>
          <w:tcPr>
            <w:tcW w:type="dxa" w:w="576"/>
            <w:shd w:fill="ffffff"/>
            <w:tcMar>
              <w:top w:w="70" w:type="dxa"/>
              <w:bottom w:w="70" w:type="dxa"/>
              <w:left w:w="100" w:type="dxa"/>
              <w:right w:w="100" w:type="dxa"/>
            </w:tcMar>
          </w:tcPr>
          <w:p>
            <w:pPr>
              <w:jc w:val="center"/>
            </w:pPr>
            <w:r>
              <w:rPr>
                <w:rFonts w:ascii="Arial" w:hAnsi="Arial"/>
                <w:color w:val="1E293B"/>
                <w:sz w:val="17"/>
              </w:rPr>
              <w:t>9</w:t>
            </w:r>
          </w:p>
        </w:tc>
        <w:tc>
          <w:tcPr>
            <w:tcW w:type="dxa" w:w="2016"/>
            <w:shd w:fill="ffffff"/>
            <w:tcMar>
              <w:top w:w="70" w:type="dxa"/>
              <w:bottom w:w="70" w:type="dxa"/>
              <w:left w:w="100" w:type="dxa"/>
              <w:right w:w="100" w:type="dxa"/>
            </w:tcMar>
          </w:tcPr>
          <w:p>
            <w:pPr>
              <w:jc w:val="left"/>
            </w:pPr>
            <w:r>
              <w:rPr>
                <w:rFonts w:ascii="Arial" w:hAnsi="Arial"/>
                <w:color w:val="1E293B"/>
                <w:sz w:val="17"/>
              </w:rPr>
              <w:t>weight_constraint_satisfaction</w:t>
            </w:r>
          </w:p>
        </w:tc>
        <w:tc>
          <w:tcPr>
            <w:tcW w:type="dxa" w:w="1584"/>
            <w:shd w:fill="ffffff"/>
            <w:tcMar>
              <w:top w:w="70" w:type="dxa"/>
              <w:bottom w:w="70" w:type="dxa"/>
              <w:left w:w="100" w:type="dxa"/>
              <w:right w:w="100" w:type="dxa"/>
            </w:tcMar>
          </w:tcPr>
          <w:p>
            <w:pPr>
              <w:jc w:val="center"/>
            </w:pPr>
            <w:r>
              <w:rPr>
                <w:rFonts w:ascii="Arial" w:hAnsi="Arial"/>
                <w:color w:val="1E293B"/>
                <w:sz w:val="17"/>
              </w:rPr>
              <w:t>REAL</w:t>
            </w:r>
          </w:p>
        </w:tc>
        <w:tc>
          <w:tcPr>
            <w:tcW w:type="dxa" w:w="864"/>
            <w:shd w:fill="ffffff"/>
            <w:tcMar>
              <w:top w:w="70" w:type="dxa"/>
              <w:bottom w:w="70" w:type="dxa"/>
              <w:left w:w="100" w:type="dxa"/>
              <w:right w:w="100" w:type="dxa"/>
            </w:tcMar>
          </w:tcPr>
          <w:p>
            <w:pPr>
              <w:jc w:val="center"/>
            </w:pPr>
            <w:r>
              <w:rPr>
                <w:rFonts w:ascii="Arial" w:hAnsi="Arial"/>
                <w:color w:val="1E293B"/>
                <w:sz w:val="17"/>
              </w:rPr>
            </w:r>
          </w:p>
        </w:tc>
        <w:tc>
          <w:tcPr>
            <w:tcW w:type="dxa" w:w="720"/>
            <w:shd w:fill="ffffff"/>
            <w:tcMar>
              <w:top w:w="70" w:type="dxa"/>
              <w:bottom w:w="70" w:type="dxa"/>
              <w:left w:w="100" w:type="dxa"/>
              <w:right w:w="100" w:type="dxa"/>
            </w:tcMar>
          </w:tcPr>
          <w:p>
            <w:pPr>
              <w:jc w:val="center"/>
            </w:pPr>
            <w:r>
              <w:rPr>
                <w:rFonts w:ascii="Arial" w:hAnsi="Arial"/>
                <w:color w:val="1E293B"/>
                <w:sz w:val="17"/>
              </w:rPr>
              <w:t>No</w:t>
            </w:r>
          </w:p>
        </w:tc>
        <w:tc>
          <w:tcPr>
            <w:tcW w:type="dxa" w:w="1296"/>
            <w:shd w:fill="ffffff"/>
            <w:tcMar>
              <w:top w:w="70" w:type="dxa"/>
              <w:bottom w:w="70" w:type="dxa"/>
              <w:left w:w="100" w:type="dxa"/>
              <w:right w:w="100" w:type="dxa"/>
            </w:tcMar>
          </w:tcPr>
          <w:p>
            <w:pPr>
              <w:jc w:val="left"/>
            </w:pPr>
            <w:r>
              <w:rPr>
                <w:rFonts w:ascii="Arial" w:hAnsi="Arial"/>
                <w:color w:val="1E293B"/>
                <w:sz w:val="17"/>
              </w:rPr>
              <w:t>0.10</w:t>
            </w:r>
          </w:p>
        </w:tc>
        <w:tc>
          <w:tcPr>
            <w:tcW w:type="dxa" w:w="3024"/>
            <w:shd w:fill="ffffff"/>
            <w:tcMar>
              <w:top w:w="70" w:type="dxa"/>
              <w:bottom w:w="70" w:type="dxa"/>
              <w:left w:w="100" w:type="dxa"/>
              <w:right w:w="100" w:type="dxa"/>
            </w:tcMar>
          </w:tcPr>
          <w:p>
            <w:pPr>
              <w:jc w:val="left"/>
            </w:pPr>
            <w:r>
              <w:rPr>
                <w:rFonts w:ascii="Arial" w:hAnsi="Arial"/>
                <w:color w:val="1E293B"/>
                <w:sz w:val="17"/>
              </w:rPr>
              <w:t>Trọng số thỏa mãn ràng buộc và nguyện vọng sinh viên</w:t>
            </w:r>
          </w:p>
        </w:tc>
      </w:tr>
      <w:tr>
        <w:tc>
          <w:tcPr>
            <w:tcW w:type="dxa" w:w="576"/>
            <w:shd w:fill="f8fafc"/>
            <w:tcMar>
              <w:top w:w="70" w:type="dxa"/>
              <w:bottom w:w="70" w:type="dxa"/>
              <w:left w:w="100" w:type="dxa"/>
              <w:right w:w="100" w:type="dxa"/>
            </w:tcMar>
          </w:tcPr>
          <w:p>
            <w:pPr>
              <w:jc w:val="center"/>
            </w:pPr>
            <w:r>
              <w:rPr>
                <w:rFonts w:ascii="Arial" w:hAnsi="Arial"/>
                <w:color w:val="1E293B"/>
                <w:sz w:val="17"/>
              </w:rPr>
              <w:t>10</w:t>
            </w:r>
          </w:p>
        </w:tc>
        <w:tc>
          <w:tcPr>
            <w:tcW w:type="dxa" w:w="2016"/>
            <w:shd w:fill="f8fafc"/>
            <w:tcMar>
              <w:top w:w="70" w:type="dxa"/>
              <w:bottom w:w="70" w:type="dxa"/>
              <w:left w:w="100" w:type="dxa"/>
              <w:right w:w="100" w:type="dxa"/>
            </w:tcMar>
          </w:tcPr>
          <w:p>
            <w:pPr>
              <w:jc w:val="left"/>
            </w:pPr>
            <w:r>
              <w:rPr>
                <w:rFonts w:ascii="Arial" w:hAnsi="Arial"/>
                <w:color w:val="1E293B"/>
                <w:sz w:val="17"/>
              </w:rPr>
              <w:t>require_leader</w:t>
            </w:r>
          </w:p>
        </w:tc>
        <w:tc>
          <w:tcPr>
            <w:tcW w:type="dxa" w:w="1584"/>
            <w:shd w:fill="f8fafc"/>
            <w:tcMar>
              <w:top w:w="70" w:type="dxa"/>
              <w:bottom w:w="70" w:type="dxa"/>
              <w:left w:w="100" w:type="dxa"/>
              <w:right w:w="100" w:type="dxa"/>
            </w:tcMar>
          </w:tcPr>
          <w:p>
            <w:pPr>
              <w:jc w:val="center"/>
            </w:pPr>
            <w:r>
              <w:rPr>
                <w:rFonts w:ascii="Arial" w:hAnsi="Arial"/>
                <w:color w:val="1E293B"/>
                <w:sz w:val="17"/>
              </w:rPr>
              <w:t>BOOLEAN</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Yes</w:t>
            </w:r>
          </w:p>
        </w:tc>
        <w:tc>
          <w:tcPr>
            <w:tcW w:type="dxa" w:w="1296"/>
            <w:shd w:fill="f8fafc"/>
            <w:tcMar>
              <w:top w:w="70" w:type="dxa"/>
              <w:bottom w:w="70" w:type="dxa"/>
              <w:left w:w="100" w:type="dxa"/>
              <w:right w:w="100" w:type="dxa"/>
            </w:tcMar>
          </w:tcPr>
          <w:p>
            <w:pPr>
              <w:jc w:val="left"/>
            </w:pPr>
            <w:r>
              <w:rPr>
                <w:rFonts w:ascii="Arial" w:hAnsi="Arial"/>
                <w:color w:val="1E293B"/>
                <w:sz w:val="17"/>
              </w:rPr>
              <w:t>1</w:t>
            </w:r>
          </w:p>
        </w:tc>
        <w:tc>
          <w:tcPr>
            <w:tcW w:type="dxa" w:w="3024"/>
            <w:shd w:fill="f8fafc"/>
            <w:tcMar>
              <w:top w:w="70" w:type="dxa"/>
              <w:bottom w:w="70" w:type="dxa"/>
              <w:left w:w="100" w:type="dxa"/>
              <w:right w:w="100" w:type="dxa"/>
            </w:tcMar>
          </w:tcPr>
          <w:p>
            <w:pPr>
              <w:jc w:val="left"/>
            </w:pPr>
            <w:r>
              <w:rPr>
                <w:rFonts w:ascii="Arial" w:hAnsi="Arial"/>
                <w:color w:val="1E293B"/>
                <w:sz w:val="17"/>
              </w:rPr>
              <w:t>1: Bắt buộc mỗi nhóm phải có tối thiểu 1 Trưởng nhóm</w:t>
            </w:r>
          </w:p>
        </w:tc>
      </w:tr>
      <w:tr>
        <w:tc>
          <w:tcPr>
            <w:tcW w:type="dxa" w:w="576"/>
            <w:shd w:fill="ffffff"/>
            <w:tcMar>
              <w:top w:w="70" w:type="dxa"/>
              <w:bottom w:w="70" w:type="dxa"/>
              <w:left w:w="100" w:type="dxa"/>
              <w:right w:w="100" w:type="dxa"/>
            </w:tcMar>
          </w:tcPr>
          <w:p>
            <w:pPr>
              <w:jc w:val="center"/>
            </w:pPr>
            <w:r>
              <w:rPr>
                <w:rFonts w:ascii="Arial" w:hAnsi="Arial"/>
                <w:color w:val="1E293B"/>
                <w:sz w:val="17"/>
              </w:rPr>
              <w:t>11</w:t>
            </w:r>
          </w:p>
        </w:tc>
        <w:tc>
          <w:tcPr>
            <w:tcW w:type="dxa" w:w="2016"/>
            <w:shd w:fill="ffffff"/>
            <w:tcMar>
              <w:top w:w="70" w:type="dxa"/>
              <w:bottom w:w="70" w:type="dxa"/>
              <w:left w:w="100" w:type="dxa"/>
              <w:right w:w="100" w:type="dxa"/>
            </w:tcMar>
          </w:tcPr>
          <w:p>
            <w:pPr>
              <w:jc w:val="left"/>
            </w:pPr>
            <w:r>
              <w:rPr>
                <w:rFonts w:ascii="Arial" w:hAnsi="Arial"/>
                <w:color w:val="1E293B"/>
                <w:sz w:val="17"/>
              </w:rPr>
              <w:t>min_frontend</w:t>
            </w:r>
          </w:p>
        </w:tc>
        <w:tc>
          <w:tcPr>
            <w:tcW w:type="dxa" w:w="1584"/>
            <w:shd w:fill="ffffff"/>
            <w:tcMar>
              <w:top w:w="70" w:type="dxa"/>
              <w:bottom w:w="70" w:type="dxa"/>
              <w:left w:w="100" w:type="dxa"/>
              <w:right w:w="100" w:type="dxa"/>
            </w:tcMar>
          </w:tcPr>
          <w:p>
            <w:pPr>
              <w:jc w:val="center"/>
            </w:pPr>
            <w:r>
              <w:rPr>
                <w:rFonts w:ascii="Arial" w:hAnsi="Arial"/>
                <w:color w:val="1E293B"/>
                <w:sz w:val="17"/>
              </w:rPr>
              <w:t>INTEGER</w:t>
            </w:r>
          </w:p>
        </w:tc>
        <w:tc>
          <w:tcPr>
            <w:tcW w:type="dxa" w:w="864"/>
            <w:shd w:fill="ffffff"/>
            <w:tcMar>
              <w:top w:w="70" w:type="dxa"/>
              <w:bottom w:w="70" w:type="dxa"/>
              <w:left w:w="100" w:type="dxa"/>
              <w:right w:w="100" w:type="dxa"/>
            </w:tcMar>
          </w:tcPr>
          <w:p>
            <w:pPr>
              <w:jc w:val="center"/>
            </w:pPr>
            <w:r>
              <w:rPr>
                <w:rFonts w:ascii="Arial" w:hAnsi="Arial"/>
                <w:color w:val="1E293B"/>
                <w:sz w:val="17"/>
              </w:rPr>
            </w:r>
          </w:p>
        </w:tc>
        <w:tc>
          <w:tcPr>
            <w:tcW w:type="dxa" w:w="720"/>
            <w:shd w:fill="ffffff"/>
            <w:tcMar>
              <w:top w:w="70" w:type="dxa"/>
              <w:bottom w:w="70" w:type="dxa"/>
              <w:left w:w="100" w:type="dxa"/>
              <w:right w:w="100" w:type="dxa"/>
            </w:tcMar>
          </w:tcPr>
          <w:p>
            <w:pPr>
              <w:jc w:val="center"/>
            </w:pPr>
            <w:r>
              <w:rPr>
                <w:rFonts w:ascii="Arial" w:hAnsi="Arial"/>
                <w:color w:val="1E293B"/>
                <w:sz w:val="17"/>
              </w:rPr>
              <w:t>Yes</w:t>
            </w:r>
          </w:p>
        </w:tc>
        <w:tc>
          <w:tcPr>
            <w:tcW w:type="dxa" w:w="1296"/>
            <w:shd w:fill="ffffff"/>
            <w:tcMar>
              <w:top w:w="70" w:type="dxa"/>
              <w:bottom w:w="70" w:type="dxa"/>
              <w:left w:w="100" w:type="dxa"/>
              <w:right w:w="100" w:type="dxa"/>
            </w:tcMar>
          </w:tcPr>
          <w:p>
            <w:pPr>
              <w:jc w:val="left"/>
            </w:pPr>
            <w:r>
              <w:rPr>
                <w:rFonts w:ascii="Arial" w:hAnsi="Arial"/>
                <w:color w:val="1E293B"/>
                <w:sz w:val="17"/>
              </w:rPr>
              <w:t>1</w:t>
            </w:r>
          </w:p>
        </w:tc>
        <w:tc>
          <w:tcPr>
            <w:tcW w:type="dxa" w:w="3024"/>
            <w:shd w:fill="ffffff"/>
            <w:tcMar>
              <w:top w:w="70" w:type="dxa"/>
              <w:bottom w:w="70" w:type="dxa"/>
              <w:left w:w="100" w:type="dxa"/>
              <w:right w:w="100" w:type="dxa"/>
            </w:tcMar>
          </w:tcPr>
          <w:p>
            <w:pPr>
              <w:jc w:val="left"/>
            </w:pPr>
            <w:r>
              <w:rPr>
                <w:rFonts w:ascii="Arial" w:hAnsi="Arial"/>
                <w:color w:val="1E293B"/>
                <w:sz w:val="17"/>
              </w:rPr>
              <w:t>Số lượng tối thiểu thành viên chuyên môn Frontend mỗi nhóm</w:t>
            </w:r>
          </w:p>
        </w:tc>
      </w:tr>
      <w:tr>
        <w:tc>
          <w:tcPr>
            <w:tcW w:type="dxa" w:w="576"/>
            <w:shd w:fill="f8fafc"/>
            <w:tcMar>
              <w:top w:w="70" w:type="dxa"/>
              <w:bottom w:w="70" w:type="dxa"/>
              <w:left w:w="100" w:type="dxa"/>
              <w:right w:w="100" w:type="dxa"/>
            </w:tcMar>
          </w:tcPr>
          <w:p>
            <w:pPr>
              <w:jc w:val="center"/>
            </w:pPr>
            <w:r>
              <w:rPr>
                <w:rFonts w:ascii="Arial" w:hAnsi="Arial"/>
                <w:color w:val="1E293B"/>
                <w:sz w:val="17"/>
              </w:rPr>
              <w:t>12</w:t>
            </w:r>
          </w:p>
        </w:tc>
        <w:tc>
          <w:tcPr>
            <w:tcW w:type="dxa" w:w="2016"/>
            <w:shd w:fill="f8fafc"/>
            <w:tcMar>
              <w:top w:w="70" w:type="dxa"/>
              <w:bottom w:w="70" w:type="dxa"/>
              <w:left w:w="100" w:type="dxa"/>
              <w:right w:w="100" w:type="dxa"/>
            </w:tcMar>
          </w:tcPr>
          <w:p>
            <w:pPr>
              <w:jc w:val="left"/>
            </w:pPr>
            <w:r>
              <w:rPr>
                <w:rFonts w:ascii="Arial" w:hAnsi="Arial"/>
                <w:color w:val="1E293B"/>
                <w:sz w:val="17"/>
              </w:rPr>
              <w:t>min_backend</w:t>
            </w:r>
          </w:p>
        </w:tc>
        <w:tc>
          <w:tcPr>
            <w:tcW w:type="dxa" w:w="1584"/>
            <w:shd w:fill="f8fafc"/>
            <w:tcMar>
              <w:top w:w="70" w:type="dxa"/>
              <w:bottom w:w="70" w:type="dxa"/>
              <w:left w:w="100" w:type="dxa"/>
              <w:right w:w="100" w:type="dxa"/>
            </w:tcMar>
          </w:tcPr>
          <w:p>
            <w:pPr>
              <w:jc w:val="center"/>
            </w:pPr>
            <w:r>
              <w:rPr>
                <w:rFonts w:ascii="Arial" w:hAnsi="Arial"/>
                <w:color w:val="1E293B"/>
                <w:sz w:val="17"/>
              </w:rPr>
              <w:t>INTEGER</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Yes</w:t>
            </w:r>
          </w:p>
        </w:tc>
        <w:tc>
          <w:tcPr>
            <w:tcW w:type="dxa" w:w="1296"/>
            <w:shd w:fill="f8fafc"/>
            <w:tcMar>
              <w:top w:w="70" w:type="dxa"/>
              <w:bottom w:w="70" w:type="dxa"/>
              <w:left w:w="100" w:type="dxa"/>
              <w:right w:w="100" w:type="dxa"/>
            </w:tcMar>
          </w:tcPr>
          <w:p>
            <w:pPr>
              <w:jc w:val="left"/>
            </w:pPr>
            <w:r>
              <w:rPr>
                <w:rFonts w:ascii="Arial" w:hAnsi="Arial"/>
                <w:color w:val="1E293B"/>
                <w:sz w:val="17"/>
              </w:rPr>
              <w:t>1</w:t>
            </w:r>
          </w:p>
        </w:tc>
        <w:tc>
          <w:tcPr>
            <w:tcW w:type="dxa" w:w="3024"/>
            <w:shd w:fill="f8fafc"/>
            <w:tcMar>
              <w:top w:w="70" w:type="dxa"/>
              <w:bottom w:w="70" w:type="dxa"/>
              <w:left w:w="100" w:type="dxa"/>
              <w:right w:w="100" w:type="dxa"/>
            </w:tcMar>
          </w:tcPr>
          <w:p>
            <w:pPr>
              <w:jc w:val="left"/>
            </w:pPr>
            <w:r>
              <w:rPr>
                <w:rFonts w:ascii="Arial" w:hAnsi="Arial"/>
                <w:color w:val="1E293B"/>
                <w:sz w:val="17"/>
              </w:rPr>
              <w:t>Số lượng tối thiểu thành viên chuyên môn Backend mỗi nhóm</w:t>
            </w:r>
          </w:p>
        </w:tc>
      </w:tr>
      <w:tr>
        <w:tc>
          <w:tcPr>
            <w:tcW w:type="dxa" w:w="576"/>
            <w:shd w:fill="ffffff"/>
            <w:tcMar>
              <w:top w:w="70" w:type="dxa"/>
              <w:bottom w:w="70" w:type="dxa"/>
              <w:left w:w="100" w:type="dxa"/>
              <w:right w:w="100" w:type="dxa"/>
            </w:tcMar>
          </w:tcPr>
          <w:p>
            <w:pPr>
              <w:jc w:val="center"/>
            </w:pPr>
            <w:r>
              <w:rPr>
                <w:rFonts w:ascii="Arial" w:hAnsi="Arial"/>
                <w:color w:val="1E293B"/>
                <w:sz w:val="17"/>
              </w:rPr>
              <w:t>13</w:t>
            </w:r>
          </w:p>
        </w:tc>
        <w:tc>
          <w:tcPr>
            <w:tcW w:type="dxa" w:w="2016"/>
            <w:shd w:fill="ffffff"/>
            <w:tcMar>
              <w:top w:w="70" w:type="dxa"/>
              <w:bottom w:w="70" w:type="dxa"/>
              <w:left w:w="100" w:type="dxa"/>
              <w:right w:w="100" w:type="dxa"/>
            </w:tcMar>
          </w:tcPr>
          <w:p>
            <w:pPr>
              <w:jc w:val="left"/>
            </w:pPr>
            <w:r>
              <w:rPr>
                <w:rFonts w:ascii="Arial" w:hAnsi="Arial"/>
                <w:color w:val="1E293B"/>
                <w:sz w:val="17"/>
              </w:rPr>
              <w:t>min_design</w:t>
            </w:r>
          </w:p>
        </w:tc>
        <w:tc>
          <w:tcPr>
            <w:tcW w:type="dxa" w:w="1584"/>
            <w:shd w:fill="ffffff"/>
            <w:tcMar>
              <w:top w:w="70" w:type="dxa"/>
              <w:bottom w:w="70" w:type="dxa"/>
              <w:left w:w="100" w:type="dxa"/>
              <w:right w:w="100" w:type="dxa"/>
            </w:tcMar>
          </w:tcPr>
          <w:p>
            <w:pPr>
              <w:jc w:val="center"/>
            </w:pPr>
            <w:r>
              <w:rPr>
                <w:rFonts w:ascii="Arial" w:hAnsi="Arial"/>
                <w:color w:val="1E293B"/>
                <w:sz w:val="17"/>
              </w:rPr>
              <w:t>INTEGER</w:t>
            </w:r>
          </w:p>
        </w:tc>
        <w:tc>
          <w:tcPr>
            <w:tcW w:type="dxa" w:w="864"/>
            <w:shd w:fill="ffffff"/>
            <w:tcMar>
              <w:top w:w="70" w:type="dxa"/>
              <w:bottom w:w="70" w:type="dxa"/>
              <w:left w:w="100" w:type="dxa"/>
              <w:right w:w="100" w:type="dxa"/>
            </w:tcMar>
          </w:tcPr>
          <w:p>
            <w:pPr>
              <w:jc w:val="center"/>
            </w:pPr>
            <w:r>
              <w:rPr>
                <w:rFonts w:ascii="Arial" w:hAnsi="Arial"/>
                <w:color w:val="1E293B"/>
                <w:sz w:val="17"/>
              </w:rPr>
            </w:r>
          </w:p>
        </w:tc>
        <w:tc>
          <w:tcPr>
            <w:tcW w:type="dxa" w:w="720"/>
            <w:shd w:fill="ffffff"/>
            <w:tcMar>
              <w:top w:w="70" w:type="dxa"/>
              <w:bottom w:w="70" w:type="dxa"/>
              <w:left w:w="100" w:type="dxa"/>
              <w:right w:w="100" w:type="dxa"/>
            </w:tcMar>
          </w:tcPr>
          <w:p>
            <w:pPr>
              <w:jc w:val="center"/>
            </w:pPr>
            <w:r>
              <w:rPr>
                <w:rFonts w:ascii="Arial" w:hAnsi="Arial"/>
                <w:color w:val="1E293B"/>
                <w:sz w:val="17"/>
              </w:rPr>
              <w:t>Yes</w:t>
            </w:r>
          </w:p>
        </w:tc>
        <w:tc>
          <w:tcPr>
            <w:tcW w:type="dxa" w:w="1296"/>
            <w:shd w:fill="ffffff"/>
            <w:tcMar>
              <w:top w:w="70" w:type="dxa"/>
              <w:bottom w:w="70" w:type="dxa"/>
              <w:left w:w="100" w:type="dxa"/>
              <w:right w:w="100" w:type="dxa"/>
            </w:tcMar>
          </w:tcPr>
          <w:p>
            <w:pPr>
              <w:jc w:val="left"/>
            </w:pPr>
            <w:r>
              <w:rPr>
                <w:rFonts w:ascii="Arial" w:hAnsi="Arial"/>
                <w:color w:val="1E293B"/>
                <w:sz w:val="17"/>
              </w:rPr>
              <w:t>0</w:t>
            </w:r>
          </w:p>
        </w:tc>
        <w:tc>
          <w:tcPr>
            <w:tcW w:type="dxa" w:w="3024"/>
            <w:shd w:fill="ffffff"/>
            <w:tcMar>
              <w:top w:w="70" w:type="dxa"/>
              <w:bottom w:w="70" w:type="dxa"/>
              <w:left w:w="100" w:type="dxa"/>
              <w:right w:w="100" w:type="dxa"/>
            </w:tcMar>
          </w:tcPr>
          <w:p>
            <w:pPr>
              <w:jc w:val="left"/>
            </w:pPr>
            <w:r>
              <w:rPr>
                <w:rFonts w:ascii="Arial" w:hAnsi="Arial"/>
                <w:color w:val="1E293B"/>
                <w:sz w:val="17"/>
              </w:rPr>
              <w:t>Số lượng tối thiểu thành viên Thiết kế UI/UX mỗi nhóm</w:t>
            </w:r>
          </w:p>
        </w:tc>
      </w:tr>
      <w:tr>
        <w:tc>
          <w:tcPr>
            <w:tcW w:type="dxa" w:w="576"/>
            <w:shd w:fill="f8fafc"/>
            <w:tcMar>
              <w:top w:w="70" w:type="dxa"/>
              <w:bottom w:w="70" w:type="dxa"/>
              <w:left w:w="100" w:type="dxa"/>
              <w:right w:w="100" w:type="dxa"/>
            </w:tcMar>
          </w:tcPr>
          <w:p>
            <w:pPr>
              <w:jc w:val="center"/>
            </w:pPr>
            <w:r>
              <w:rPr>
                <w:rFonts w:ascii="Arial" w:hAnsi="Arial"/>
                <w:color w:val="1E293B"/>
                <w:sz w:val="17"/>
              </w:rPr>
              <w:t>14</w:t>
            </w:r>
          </w:p>
        </w:tc>
        <w:tc>
          <w:tcPr>
            <w:tcW w:type="dxa" w:w="2016"/>
            <w:shd w:fill="f8fafc"/>
            <w:tcMar>
              <w:top w:w="70" w:type="dxa"/>
              <w:bottom w:w="70" w:type="dxa"/>
              <w:left w:w="100" w:type="dxa"/>
              <w:right w:w="100" w:type="dxa"/>
            </w:tcMar>
          </w:tcPr>
          <w:p>
            <w:pPr>
              <w:jc w:val="left"/>
            </w:pPr>
            <w:r>
              <w:rPr>
                <w:rFonts w:ascii="Arial" w:hAnsi="Arial"/>
                <w:color w:val="1E293B"/>
                <w:sz w:val="17"/>
              </w:rPr>
              <w:t>balance_gender</w:t>
            </w:r>
          </w:p>
        </w:tc>
        <w:tc>
          <w:tcPr>
            <w:tcW w:type="dxa" w:w="1584"/>
            <w:shd w:fill="f8fafc"/>
            <w:tcMar>
              <w:top w:w="70" w:type="dxa"/>
              <w:bottom w:w="70" w:type="dxa"/>
              <w:left w:w="100" w:type="dxa"/>
              <w:right w:w="100" w:type="dxa"/>
            </w:tcMar>
          </w:tcPr>
          <w:p>
            <w:pPr>
              <w:jc w:val="center"/>
            </w:pPr>
            <w:r>
              <w:rPr>
                <w:rFonts w:ascii="Arial" w:hAnsi="Arial"/>
                <w:color w:val="1E293B"/>
                <w:sz w:val="17"/>
              </w:rPr>
              <w:t>BOOLEAN</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Yes</w:t>
            </w:r>
          </w:p>
        </w:tc>
        <w:tc>
          <w:tcPr>
            <w:tcW w:type="dxa" w:w="1296"/>
            <w:shd w:fill="f8fafc"/>
            <w:tcMar>
              <w:top w:w="70" w:type="dxa"/>
              <w:bottom w:w="70" w:type="dxa"/>
              <w:left w:w="100" w:type="dxa"/>
              <w:right w:w="100" w:type="dxa"/>
            </w:tcMar>
          </w:tcPr>
          <w:p>
            <w:pPr>
              <w:jc w:val="left"/>
            </w:pPr>
            <w:r>
              <w:rPr>
                <w:rFonts w:ascii="Arial" w:hAnsi="Arial"/>
                <w:color w:val="1E293B"/>
                <w:sz w:val="17"/>
              </w:rPr>
              <w:t>1</w:t>
            </w:r>
          </w:p>
        </w:tc>
        <w:tc>
          <w:tcPr>
            <w:tcW w:type="dxa" w:w="3024"/>
            <w:shd w:fill="f8fafc"/>
            <w:tcMar>
              <w:top w:w="70" w:type="dxa"/>
              <w:bottom w:w="70" w:type="dxa"/>
              <w:left w:w="100" w:type="dxa"/>
              <w:right w:w="100" w:type="dxa"/>
            </w:tcMar>
          </w:tcPr>
          <w:p>
            <w:pPr>
              <w:jc w:val="left"/>
            </w:pPr>
            <w:r>
              <w:rPr>
                <w:rFonts w:ascii="Arial" w:hAnsi="Arial"/>
                <w:color w:val="1E293B"/>
                <w:sz w:val="17"/>
              </w:rPr>
              <w:t>Kích hoạt ràng buộc cân bằng tỷ lệ giới tính</w:t>
            </w:r>
          </w:p>
        </w:tc>
      </w:tr>
      <w:tr>
        <w:tc>
          <w:tcPr>
            <w:tcW w:type="dxa" w:w="576"/>
            <w:shd w:fill="ffffff"/>
            <w:tcMar>
              <w:top w:w="70" w:type="dxa"/>
              <w:bottom w:w="70" w:type="dxa"/>
              <w:left w:w="100" w:type="dxa"/>
              <w:right w:w="100" w:type="dxa"/>
            </w:tcMar>
          </w:tcPr>
          <w:p>
            <w:pPr>
              <w:jc w:val="center"/>
            </w:pPr>
            <w:r>
              <w:rPr>
                <w:rFonts w:ascii="Arial" w:hAnsi="Arial"/>
                <w:color w:val="1E293B"/>
                <w:sz w:val="17"/>
              </w:rPr>
              <w:t>15</w:t>
            </w:r>
          </w:p>
        </w:tc>
        <w:tc>
          <w:tcPr>
            <w:tcW w:type="dxa" w:w="2016"/>
            <w:shd w:fill="ffffff"/>
            <w:tcMar>
              <w:top w:w="70" w:type="dxa"/>
              <w:bottom w:w="70" w:type="dxa"/>
              <w:left w:w="100" w:type="dxa"/>
              <w:right w:w="100" w:type="dxa"/>
            </w:tcMar>
          </w:tcPr>
          <w:p>
            <w:pPr>
              <w:jc w:val="left"/>
            </w:pPr>
            <w:r>
              <w:rPr>
                <w:rFonts w:ascii="Arial" w:hAnsi="Arial"/>
                <w:color w:val="1E293B"/>
                <w:sz w:val="17"/>
              </w:rPr>
              <w:t>max_gpa_spread</w:t>
            </w:r>
          </w:p>
        </w:tc>
        <w:tc>
          <w:tcPr>
            <w:tcW w:type="dxa" w:w="1584"/>
            <w:shd w:fill="ffffff"/>
            <w:tcMar>
              <w:top w:w="70" w:type="dxa"/>
              <w:bottom w:w="70" w:type="dxa"/>
              <w:left w:w="100" w:type="dxa"/>
              <w:right w:w="100" w:type="dxa"/>
            </w:tcMar>
          </w:tcPr>
          <w:p>
            <w:pPr>
              <w:jc w:val="center"/>
            </w:pPr>
            <w:r>
              <w:rPr>
                <w:rFonts w:ascii="Arial" w:hAnsi="Arial"/>
                <w:color w:val="1E293B"/>
                <w:sz w:val="17"/>
              </w:rPr>
              <w:t>REAL</w:t>
            </w:r>
          </w:p>
        </w:tc>
        <w:tc>
          <w:tcPr>
            <w:tcW w:type="dxa" w:w="864"/>
            <w:shd w:fill="ffffff"/>
            <w:tcMar>
              <w:top w:w="70" w:type="dxa"/>
              <w:bottom w:w="70" w:type="dxa"/>
              <w:left w:w="100" w:type="dxa"/>
              <w:right w:w="100" w:type="dxa"/>
            </w:tcMar>
          </w:tcPr>
          <w:p>
            <w:pPr>
              <w:jc w:val="center"/>
            </w:pPr>
            <w:r>
              <w:rPr>
                <w:rFonts w:ascii="Arial" w:hAnsi="Arial"/>
                <w:color w:val="1E293B"/>
                <w:sz w:val="17"/>
              </w:rPr>
            </w:r>
          </w:p>
        </w:tc>
        <w:tc>
          <w:tcPr>
            <w:tcW w:type="dxa" w:w="720"/>
            <w:shd w:fill="ffffff"/>
            <w:tcMar>
              <w:top w:w="70" w:type="dxa"/>
              <w:bottom w:w="70" w:type="dxa"/>
              <w:left w:w="100" w:type="dxa"/>
              <w:right w:w="100" w:type="dxa"/>
            </w:tcMar>
          </w:tcPr>
          <w:p>
            <w:pPr>
              <w:jc w:val="center"/>
            </w:pPr>
            <w:r>
              <w:rPr>
                <w:rFonts w:ascii="Arial" w:hAnsi="Arial"/>
                <w:color w:val="1E293B"/>
                <w:sz w:val="17"/>
              </w:rPr>
              <w:t>Yes</w:t>
            </w:r>
          </w:p>
        </w:tc>
        <w:tc>
          <w:tcPr>
            <w:tcW w:type="dxa" w:w="1296"/>
            <w:shd w:fill="ffffff"/>
            <w:tcMar>
              <w:top w:w="70" w:type="dxa"/>
              <w:bottom w:w="70" w:type="dxa"/>
              <w:left w:w="100" w:type="dxa"/>
              <w:right w:w="100" w:type="dxa"/>
            </w:tcMar>
          </w:tcPr>
          <w:p>
            <w:pPr>
              <w:jc w:val="left"/>
            </w:pPr>
            <w:r>
              <w:rPr>
                <w:rFonts w:ascii="Arial" w:hAnsi="Arial"/>
                <w:color w:val="1E293B"/>
                <w:sz w:val="17"/>
              </w:rPr>
              <w:t>0.8</w:t>
            </w:r>
          </w:p>
        </w:tc>
        <w:tc>
          <w:tcPr>
            <w:tcW w:type="dxa" w:w="3024"/>
            <w:shd w:fill="ffffff"/>
            <w:tcMar>
              <w:top w:w="70" w:type="dxa"/>
              <w:bottom w:w="70" w:type="dxa"/>
              <w:left w:w="100" w:type="dxa"/>
              <w:right w:w="100" w:type="dxa"/>
            </w:tcMar>
          </w:tcPr>
          <w:p>
            <w:pPr>
              <w:jc w:val="left"/>
            </w:pPr>
            <w:r>
              <w:rPr>
                <w:rFonts w:ascii="Arial" w:hAnsi="Arial"/>
                <w:color w:val="1E293B"/>
                <w:sz w:val="17"/>
              </w:rPr>
              <w:t>Độ chênh lệch GPA trung bình tối đa giữa nhóm cao và thấp nhất</w:t>
            </w:r>
          </w:p>
        </w:tc>
      </w:tr>
      <w:tr>
        <w:tc>
          <w:tcPr>
            <w:tcW w:type="dxa" w:w="576"/>
            <w:shd w:fill="f8fafc"/>
            <w:tcMar>
              <w:top w:w="70" w:type="dxa"/>
              <w:bottom w:w="70" w:type="dxa"/>
              <w:left w:w="100" w:type="dxa"/>
              <w:right w:w="100" w:type="dxa"/>
            </w:tcMar>
          </w:tcPr>
          <w:p>
            <w:pPr>
              <w:jc w:val="center"/>
            </w:pPr>
            <w:r>
              <w:rPr>
                <w:rFonts w:ascii="Arial" w:hAnsi="Arial"/>
                <w:color w:val="1E293B"/>
                <w:sz w:val="17"/>
              </w:rPr>
              <w:t>16</w:t>
            </w:r>
          </w:p>
        </w:tc>
        <w:tc>
          <w:tcPr>
            <w:tcW w:type="dxa" w:w="2016"/>
            <w:shd w:fill="f8fafc"/>
            <w:tcMar>
              <w:top w:w="70" w:type="dxa"/>
              <w:bottom w:w="70" w:type="dxa"/>
              <w:left w:w="100" w:type="dxa"/>
              <w:right w:w="100" w:type="dxa"/>
            </w:tcMar>
          </w:tcPr>
          <w:p>
            <w:pPr>
              <w:jc w:val="left"/>
            </w:pPr>
            <w:r>
              <w:rPr>
                <w:rFonts w:ascii="Arial" w:hAnsi="Arial"/>
                <w:color w:val="1E293B"/>
                <w:sz w:val="17"/>
              </w:rPr>
              <w:t>respect_preferences</w:t>
            </w:r>
          </w:p>
        </w:tc>
        <w:tc>
          <w:tcPr>
            <w:tcW w:type="dxa" w:w="1584"/>
            <w:shd w:fill="f8fafc"/>
            <w:tcMar>
              <w:top w:w="70" w:type="dxa"/>
              <w:bottom w:w="70" w:type="dxa"/>
              <w:left w:w="100" w:type="dxa"/>
              <w:right w:w="100" w:type="dxa"/>
            </w:tcMar>
          </w:tcPr>
          <w:p>
            <w:pPr>
              <w:jc w:val="center"/>
            </w:pPr>
            <w:r>
              <w:rPr>
                <w:rFonts w:ascii="Arial" w:hAnsi="Arial"/>
                <w:color w:val="1E293B"/>
                <w:sz w:val="17"/>
              </w:rPr>
              <w:t>BOOLEAN</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Yes</w:t>
            </w:r>
          </w:p>
        </w:tc>
        <w:tc>
          <w:tcPr>
            <w:tcW w:type="dxa" w:w="1296"/>
            <w:shd w:fill="f8fafc"/>
            <w:tcMar>
              <w:top w:w="70" w:type="dxa"/>
              <w:bottom w:w="70" w:type="dxa"/>
              <w:left w:w="100" w:type="dxa"/>
              <w:right w:w="100" w:type="dxa"/>
            </w:tcMar>
          </w:tcPr>
          <w:p>
            <w:pPr>
              <w:jc w:val="left"/>
            </w:pPr>
            <w:r>
              <w:rPr>
                <w:rFonts w:ascii="Arial" w:hAnsi="Arial"/>
                <w:color w:val="1E293B"/>
                <w:sz w:val="17"/>
              </w:rPr>
              <w:t>1</w:t>
            </w:r>
          </w:p>
        </w:tc>
        <w:tc>
          <w:tcPr>
            <w:tcW w:type="dxa" w:w="3024"/>
            <w:shd w:fill="f8fafc"/>
            <w:tcMar>
              <w:top w:w="70" w:type="dxa"/>
              <w:bottom w:w="70" w:type="dxa"/>
              <w:left w:w="100" w:type="dxa"/>
              <w:right w:w="100" w:type="dxa"/>
            </w:tcMar>
          </w:tcPr>
          <w:p>
            <w:pPr>
              <w:jc w:val="left"/>
            </w:pPr>
            <w:r>
              <w:rPr>
                <w:rFonts w:ascii="Arial" w:hAnsi="Arial"/>
                <w:color w:val="1E293B"/>
                <w:sz w:val="17"/>
              </w:rPr>
              <w:t>Ưu tiên ghép cặp theo nguyện vọng sinh viên (Peer Preference)</w:t>
            </w:r>
          </w:p>
        </w:tc>
      </w:tr>
      <w:tr>
        <w:tc>
          <w:tcPr>
            <w:tcW w:type="dxa" w:w="576"/>
            <w:shd w:fill="ffffff"/>
            <w:tcMar>
              <w:top w:w="70" w:type="dxa"/>
              <w:bottom w:w="70" w:type="dxa"/>
              <w:left w:w="100" w:type="dxa"/>
              <w:right w:w="100" w:type="dxa"/>
            </w:tcMar>
          </w:tcPr>
          <w:p>
            <w:pPr>
              <w:jc w:val="center"/>
            </w:pPr>
            <w:r>
              <w:rPr>
                <w:rFonts w:ascii="Arial" w:hAnsi="Arial"/>
                <w:color w:val="1E293B"/>
                <w:sz w:val="17"/>
              </w:rPr>
              <w:t>17</w:t>
            </w:r>
          </w:p>
        </w:tc>
        <w:tc>
          <w:tcPr>
            <w:tcW w:type="dxa" w:w="2016"/>
            <w:shd w:fill="ffffff"/>
            <w:tcMar>
              <w:top w:w="70" w:type="dxa"/>
              <w:bottom w:w="70" w:type="dxa"/>
              <w:left w:w="100" w:type="dxa"/>
              <w:right w:w="100" w:type="dxa"/>
            </w:tcMar>
          </w:tcPr>
          <w:p>
            <w:pPr>
              <w:jc w:val="left"/>
            </w:pPr>
            <w:r>
              <w:rPr>
                <w:rFonts w:ascii="Arial" w:hAnsi="Arial"/>
                <w:color w:val="1E293B"/>
                <w:sz w:val="17"/>
              </w:rPr>
              <w:t>force_no_clashes</w:t>
            </w:r>
          </w:p>
        </w:tc>
        <w:tc>
          <w:tcPr>
            <w:tcW w:type="dxa" w:w="1584"/>
            <w:shd w:fill="ffffff"/>
            <w:tcMar>
              <w:top w:w="70" w:type="dxa"/>
              <w:bottom w:w="70" w:type="dxa"/>
              <w:left w:w="100" w:type="dxa"/>
              <w:right w:w="100" w:type="dxa"/>
            </w:tcMar>
          </w:tcPr>
          <w:p>
            <w:pPr>
              <w:jc w:val="center"/>
            </w:pPr>
            <w:r>
              <w:rPr>
                <w:rFonts w:ascii="Arial" w:hAnsi="Arial"/>
                <w:color w:val="1E293B"/>
                <w:sz w:val="17"/>
              </w:rPr>
              <w:t>BOOLEAN</w:t>
            </w:r>
          </w:p>
        </w:tc>
        <w:tc>
          <w:tcPr>
            <w:tcW w:type="dxa" w:w="864"/>
            <w:shd w:fill="ffffff"/>
            <w:tcMar>
              <w:top w:w="70" w:type="dxa"/>
              <w:bottom w:w="70" w:type="dxa"/>
              <w:left w:w="100" w:type="dxa"/>
              <w:right w:w="100" w:type="dxa"/>
            </w:tcMar>
          </w:tcPr>
          <w:p>
            <w:pPr>
              <w:jc w:val="center"/>
            </w:pPr>
            <w:r>
              <w:rPr>
                <w:rFonts w:ascii="Arial" w:hAnsi="Arial"/>
                <w:color w:val="1E293B"/>
                <w:sz w:val="17"/>
              </w:rPr>
            </w:r>
          </w:p>
        </w:tc>
        <w:tc>
          <w:tcPr>
            <w:tcW w:type="dxa" w:w="720"/>
            <w:shd w:fill="ffffff"/>
            <w:tcMar>
              <w:top w:w="70" w:type="dxa"/>
              <w:bottom w:w="70" w:type="dxa"/>
              <w:left w:w="100" w:type="dxa"/>
              <w:right w:w="100" w:type="dxa"/>
            </w:tcMar>
          </w:tcPr>
          <w:p>
            <w:pPr>
              <w:jc w:val="center"/>
            </w:pPr>
            <w:r>
              <w:rPr>
                <w:rFonts w:ascii="Arial" w:hAnsi="Arial"/>
                <w:color w:val="1E293B"/>
                <w:sz w:val="17"/>
              </w:rPr>
              <w:t>Yes</w:t>
            </w:r>
          </w:p>
        </w:tc>
        <w:tc>
          <w:tcPr>
            <w:tcW w:type="dxa" w:w="1296"/>
            <w:shd w:fill="ffffff"/>
            <w:tcMar>
              <w:top w:w="70" w:type="dxa"/>
              <w:bottom w:w="70" w:type="dxa"/>
              <w:left w:w="100" w:type="dxa"/>
              <w:right w:w="100" w:type="dxa"/>
            </w:tcMar>
          </w:tcPr>
          <w:p>
            <w:pPr>
              <w:jc w:val="left"/>
            </w:pPr>
            <w:r>
              <w:rPr>
                <w:rFonts w:ascii="Arial" w:hAnsi="Arial"/>
                <w:color w:val="1E293B"/>
                <w:sz w:val="17"/>
              </w:rPr>
              <w:t>1</w:t>
            </w:r>
          </w:p>
        </w:tc>
        <w:tc>
          <w:tcPr>
            <w:tcW w:type="dxa" w:w="3024"/>
            <w:shd w:fill="ffffff"/>
            <w:tcMar>
              <w:top w:w="70" w:type="dxa"/>
              <w:bottom w:w="70" w:type="dxa"/>
              <w:left w:w="100" w:type="dxa"/>
              <w:right w:w="100" w:type="dxa"/>
            </w:tcMar>
          </w:tcPr>
          <w:p>
            <w:pPr>
              <w:jc w:val="left"/>
            </w:pPr>
            <w:r>
              <w:rPr>
                <w:rFonts w:ascii="Arial" w:hAnsi="Arial"/>
                <w:color w:val="1E293B"/>
                <w:sz w:val="17"/>
              </w:rPr>
              <w:t>Triệt tiêu tuyệt đối xung đột bạn cùng nhóm (Avoided Peers)</w:t>
            </w:r>
          </w:p>
        </w:tc>
      </w:tr>
      <w:tr>
        <w:tc>
          <w:tcPr>
            <w:tcW w:type="dxa" w:w="576"/>
            <w:shd w:fill="f8fafc"/>
            <w:tcMar>
              <w:top w:w="70" w:type="dxa"/>
              <w:bottom w:w="70" w:type="dxa"/>
              <w:left w:w="100" w:type="dxa"/>
              <w:right w:w="100" w:type="dxa"/>
            </w:tcMar>
          </w:tcPr>
          <w:p>
            <w:pPr>
              <w:jc w:val="center"/>
            </w:pPr>
            <w:r>
              <w:rPr>
                <w:rFonts w:ascii="Arial" w:hAnsi="Arial"/>
                <w:color w:val="1E293B"/>
                <w:sz w:val="17"/>
              </w:rPr>
              <w:t>18</w:t>
            </w:r>
          </w:p>
        </w:tc>
        <w:tc>
          <w:tcPr>
            <w:tcW w:type="dxa" w:w="2016"/>
            <w:shd w:fill="f8fafc"/>
            <w:tcMar>
              <w:top w:w="70" w:type="dxa"/>
              <w:bottom w:w="70" w:type="dxa"/>
              <w:left w:w="100" w:type="dxa"/>
              <w:right w:w="100" w:type="dxa"/>
            </w:tcMar>
          </w:tcPr>
          <w:p>
            <w:pPr>
              <w:jc w:val="left"/>
            </w:pPr>
            <w:r>
              <w:rPr>
                <w:rFonts w:ascii="Arial" w:hAnsi="Arial"/>
                <w:color w:val="1E293B"/>
                <w:sz w:val="17"/>
              </w:rPr>
              <w:t>ga_population_size</w:t>
            </w:r>
          </w:p>
        </w:tc>
        <w:tc>
          <w:tcPr>
            <w:tcW w:type="dxa" w:w="1584"/>
            <w:shd w:fill="f8fafc"/>
            <w:tcMar>
              <w:top w:w="70" w:type="dxa"/>
              <w:bottom w:w="70" w:type="dxa"/>
              <w:left w:w="100" w:type="dxa"/>
              <w:right w:w="100" w:type="dxa"/>
            </w:tcMar>
          </w:tcPr>
          <w:p>
            <w:pPr>
              <w:jc w:val="center"/>
            </w:pPr>
            <w:r>
              <w:rPr>
                <w:rFonts w:ascii="Arial" w:hAnsi="Arial"/>
                <w:color w:val="1E293B"/>
                <w:sz w:val="17"/>
              </w:rPr>
              <w:t>INTEGER</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No</w:t>
            </w:r>
          </w:p>
        </w:tc>
        <w:tc>
          <w:tcPr>
            <w:tcW w:type="dxa" w:w="1296"/>
            <w:shd w:fill="f8fafc"/>
            <w:tcMar>
              <w:top w:w="70" w:type="dxa"/>
              <w:bottom w:w="70" w:type="dxa"/>
              <w:left w:w="100" w:type="dxa"/>
              <w:right w:w="100" w:type="dxa"/>
            </w:tcMar>
          </w:tcPr>
          <w:p>
            <w:pPr>
              <w:jc w:val="left"/>
            </w:pPr>
            <w:r>
              <w:rPr>
                <w:rFonts w:ascii="Arial" w:hAnsi="Arial"/>
                <w:color w:val="1E293B"/>
                <w:sz w:val="17"/>
              </w:rPr>
              <w:t>80</w:t>
            </w:r>
          </w:p>
        </w:tc>
        <w:tc>
          <w:tcPr>
            <w:tcW w:type="dxa" w:w="3024"/>
            <w:shd w:fill="f8fafc"/>
            <w:tcMar>
              <w:top w:w="70" w:type="dxa"/>
              <w:bottom w:w="70" w:type="dxa"/>
              <w:left w:w="100" w:type="dxa"/>
              <w:right w:w="100" w:type="dxa"/>
            </w:tcMar>
          </w:tcPr>
          <w:p>
            <w:pPr>
              <w:jc w:val="left"/>
            </w:pPr>
            <w:r>
              <w:rPr>
                <w:rFonts w:ascii="Arial" w:hAnsi="Arial"/>
                <w:color w:val="1E293B"/>
                <w:sz w:val="17"/>
              </w:rPr>
              <w:t>Quy mô quần thể cá thể GA (Population Size)</w:t>
            </w:r>
          </w:p>
        </w:tc>
      </w:tr>
      <w:tr>
        <w:tc>
          <w:tcPr>
            <w:tcW w:type="dxa" w:w="576"/>
            <w:shd w:fill="ffffff"/>
            <w:tcMar>
              <w:top w:w="70" w:type="dxa"/>
              <w:bottom w:w="70" w:type="dxa"/>
              <w:left w:w="100" w:type="dxa"/>
              <w:right w:w="100" w:type="dxa"/>
            </w:tcMar>
          </w:tcPr>
          <w:p>
            <w:pPr>
              <w:jc w:val="center"/>
            </w:pPr>
            <w:r>
              <w:rPr>
                <w:rFonts w:ascii="Arial" w:hAnsi="Arial"/>
                <w:color w:val="1E293B"/>
                <w:sz w:val="17"/>
              </w:rPr>
              <w:t>19</w:t>
            </w:r>
          </w:p>
        </w:tc>
        <w:tc>
          <w:tcPr>
            <w:tcW w:type="dxa" w:w="2016"/>
            <w:shd w:fill="ffffff"/>
            <w:tcMar>
              <w:top w:w="70" w:type="dxa"/>
              <w:bottom w:w="70" w:type="dxa"/>
              <w:left w:w="100" w:type="dxa"/>
              <w:right w:w="100" w:type="dxa"/>
            </w:tcMar>
          </w:tcPr>
          <w:p>
            <w:pPr>
              <w:jc w:val="left"/>
            </w:pPr>
            <w:r>
              <w:rPr>
                <w:rFonts w:ascii="Arial" w:hAnsi="Arial"/>
                <w:color w:val="1E293B"/>
                <w:sz w:val="17"/>
              </w:rPr>
              <w:t>ga_generations</w:t>
            </w:r>
          </w:p>
        </w:tc>
        <w:tc>
          <w:tcPr>
            <w:tcW w:type="dxa" w:w="1584"/>
            <w:shd w:fill="ffffff"/>
            <w:tcMar>
              <w:top w:w="70" w:type="dxa"/>
              <w:bottom w:w="70" w:type="dxa"/>
              <w:left w:w="100" w:type="dxa"/>
              <w:right w:w="100" w:type="dxa"/>
            </w:tcMar>
          </w:tcPr>
          <w:p>
            <w:pPr>
              <w:jc w:val="center"/>
            </w:pPr>
            <w:r>
              <w:rPr>
                <w:rFonts w:ascii="Arial" w:hAnsi="Arial"/>
                <w:color w:val="1E293B"/>
                <w:sz w:val="17"/>
              </w:rPr>
              <w:t>INTEGER</w:t>
            </w:r>
          </w:p>
        </w:tc>
        <w:tc>
          <w:tcPr>
            <w:tcW w:type="dxa" w:w="864"/>
            <w:shd w:fill="ffffff"/>
            <w:tcMar>
              <w:top w:w="70" w:type="dxa"/>
              <w:bottom w:w="70" w:type="dxa"/>
              <w:left w:w="100" w:type="dxa"/>
              <w:right w:w="100" w:type="dxa"/>
            </w:tcMar>
          </w:tcPr>
          <w:p>
            <w:pPr>
              <w:jc w:val="center"/>
            </w:pPr>
            <w:r>
              <w:rPr>
                <w:rFonts w:ascii="Arial" w:hAnsi="Arial"/>
                <w:color w:val="1E293B"/>
                <w:sz w:val="17"/>
              </w:rPr>
            </w:r>
          </w:p>
        </w:tc>
        <w:tc>
          <w:tcPr>
            <w:tcW w:type="dxa" w:w="720"/>
            <w:shd w:fill="ffffff"/>
            <w:tcMar>
              <w:top w:w="70" w:type="dxa"/>
              <w:bottom w:w="70" w:type="dxa"/>
              <w:left w:w="100" w:type="dxa"/>
              <w:right w:w="100" w:type="dxa"/>
            </w:tcMar>
          </w:tcPr>
          <w:p>
            <w:pPr>
              <w:jc w:val="center"/>
            </w:pPr>
            <w:r>
              <w:rPr>
                <w:rFonts w:ascii="Arial" w:hAnsi="Arial"/>
                <w:color w:val="1E293B"/>
                <w:sz w:val="17"/>
              </w:rPr>
              <w:t>No</w:t>
            </w:r>
          </w:p>
        </w:tc>
        <w:tc>
          <w:tcPr>
            <w:tcW w:type="dxa" w:w="1296"/>
            <w:shd w:fill="ffffff"/>
            <w:tcMar>
              <w:top w:w="70" w:type="dxa"/>
              <w:bottom w:w="70" w:type="dxa"/>
              <w:left w:w="100" w:type="dxa"/>
              <w:right w:w="100" w:type="dxa"/>
            </w:tcMar>
          </w:tcPr>
          <w:p>
            <w:pPr>
              <w:jc w:val="left"/>
            </w:pPr>
            <w:r>
              <w:rPr>
                <w:rFonts w:ascii="Arial" w:hAnsi="Arial"/>
                <w:color w:val="1E293B"/>
                <w:sz w:val="17"/>
              </w:rPr>
              <w:t>120</w:t>
            </w:r>
          </w:p>
        </w:tc>
        <w:tc>
          <w:tcPr>
            <w:tcW w:type="dxa" w:w="3024"/>
            <w:shd w:fill="ffffff"/>
            <w:tcMar>
              <w:top w:w="70" w:type="dxa"/>
              <w:bottom w:w="70" w:type="dxa"/>
              <w:left w:w="100" w:type="dxa"/>
              <w:right w:w="100" w:type="dxa"/>
            </w:tcMar>
          </w:tcPr>
          <w:p>
            <w:pPr>
              <w:jc w:val="left"/>
            </w:pPr>
            <w:r>
              <w:rPr>
                <w:rFonts w:ascii="Arial" w:hAnsi="Arial"/>
                <w:color w:val="1E293B"/>
                <w:sz w:val="17"/>
              </w:rPr>
              <w:t>Số lượng thế hệ tiến hóa tối đa (Generations)</w:t>
            </w:r>
          </w:p>
        </w:tc>
      </w:tr>
      <w:tr>
        <w:tc>
          <w:tcPr>
            <w:tcW w:type="dxa" w:w="576"/>
            <w:shd w:fill="f8fafc"/>
            <w:tcMar>
              <w:top w:w="70" w:type="dxa"/>
              <w:bottom w:w="70" w:type="dxa"/>
              <w:left w:w="100" w:type="dxa"/>
              <w:right w:w="100" w:type="dxa"/>
            </w:tcMar>
          </w:tcPr>
          <w:p>
            <w:pPr>
              <w:jc w:val="center"/>
            </w:pPr>
            <w:r>
              <w:rPr>
                <w:rFonts w:ascii="Arial" w:hAnsi="Arial"/>
                <w:color w:val="1E293B"/>
                <w:sz w:val="17"/>
              </w:rPr>
              <w:t>20</w:t>
            </w:r>
          </w:p>
        </w:tc>
        <w:tc>
          <w:tcPr>
            <w:tcW w:type="dxa" w:w="2016"/>
            <w:shd w:fill="f8fafc"/>
            <w:tcMar>
              <w:top w:w="70" w:type="dxa"/>
              <w:bottom w:w="70" w:type="dxa"/>
              <w:left w:w="100" w:type="dxa"/>
              <w:right w:w="100" w:type="dxa"/>
            </w:tcMar>
          </w:tcPr>
          <w:p>
            <w:pPr>
              <w:jc w:val="left"/>
            </w:pPr>
            <w:r>
              <w:rPr>
                <w:rFonts w:ascii="Arial" w:hAnsi="Arial"/>
                <w:color w:val="1E293B"/>
                <w:sz w:val="17"/>
              </w:rPr>
              <w:t>ga_mutation_rate</w:t>
            </w:r>
          </w:p>
        </w:tc>
        <w:tc>
          <w:tcPr>
            <w:tcW w:type="dxa" w:w="1584"/>
            <w:shd w:fill="f8fafc"/>
            <w:tcMar>
              <w:top w:w="70" w:type="dxa"/>
              <w:bottom w:w="70" w:type="dxa"/>
              <w:left w:w="100" w:type="dxa"/>
              <w:right w:w="100" w:type="dxa"/>
            </w:tcMar>
          </w:tcPr>
          <w:p>
            <w:pPr>
              <w:jc w:val="center"/>
            </w:pPr>
            <w:r>
              <w:rPr>
                <w:rFonts w:ascii="Arial" w:hAnsi="Arial"/>
                <w:color w:val="1E293B"/>
                <w:sz w:val="17"/>
              </w:rPr>
              <w:t>REAL</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No</w:t>
            </w:r>
          </w:p>
        </w:tc>
        <w:tc>
          <w:tcPr>
            <w:tcW w:type="dxa" w:w="1296"/>
            <w:shd w:fill="f8fafc"/>
            <w:tcMar>
              <w:top w:w="70" w:type="dxa"/>
              <w:bottom w:w="70" w:type="dxa"/>
              <w:left w:w="100" w:type="dxa"/>
              <w:right w:w="100" w:type="dxa"/>
            </w:tcMar>
          </w:tcPr>
          <w:p>
            <w:pPr>
              <w:jc w:val="left"/>
            </w:pPr>
            <w:r>
              <w:rPr>
                <w:rFonts w:ascii="Arial" w:hAnsi="Arial"/>
                <w:color w:val="1E293B"/>
                <w:sz w:val="17"/>
              </w:rPr>
              <w:t>0.08</w:t>
            </w:r>
          </w:p>
        </w:tc>
        <w:tc>
          <w:tcPr>
            <w:tcW w:type="dxa" w:w="3024"/>
            <w:shd w:fill="f8fafc"/>
            <w:tcMar>
              <w:top w:w="70" w:type="dxa"/>
              <w:bottom w:w="70" w:type="dxa"/>
              <w:left w:w="100" w:type="dxa"/>
              <w:right w:w="100" w:type="dxa"/>
            </w:tcMar>
          </w:tcPr>
          <w:p>
            <w:pPr>
              <w:jc w:val="left"/>
            </w:pPr>
            <w:r>
              <w:rPr>
                <w:rFonts w:ascii="Arial" w:hAnsi="Arial"/>
                <w:color w:val="1E293B"/>
                <w:sz w:val="17"/>
              </w:rPr>
              <w:t>Tỷ lệ đột biến gen hoán vị Swap (Mutation Rate)</w:t>
            </w:r>
          </w:p>
        </w:tc>
      </w:tr>
      <w:tr>
        <w:tc>
          <w:tcPr>
            <w:tcW w:type="dxa" w:w="576"/>
            <w:shd w:fill="ffffff"/>
            <w:tcMar>
              <w:top w:w="70" w:type="dxa"/>
              <w:bottom w:w="70" w:type="dxa"/>
              <w:left w:w="100" w:type="dxa"/>
              <w:right w:w="100" w:type="dxa"/>
            </w:tcMar>
          </w:tcPr>
          <w:p>
            <w:pPr>
              <w:jc w:val="center"/>
            </w:pPr>
            <w:r>
              <w:rPr>
                <w:rFonts w:ascii="Arial" w:hAnsi="Arial"/>
                <w:color w:val="1E293B"/>
                <w:sz w:val="17"/>
              </w:rPr>
              <w:t>21</w:t>
            </w:r>
          </w:p>
        </w:tc>
        <w:tc>
          <w:tcPr>
            <w:tcW w:type="dxa" w:w="2016"/>
            <w:shd w:fill="ffffff"/>
            <w:tcMar>
              <w:top w:w="70" w:type="dxa"/>
              <w:bottom w:w="70" w:type="dxa"/>
              <w:left w:w="100" w:type="dxa"/>
              <w:right w:w="100" w:type="dxa"/>
            </w:tcMar>
          </w:tcPr>
          <w:p>
            <w:pPr>
              <w:jc w:val="left"/>
            </w:pPr>
            <w:r>
              <w:rPr>
                <w:rFonts w:ascii="Arial" w:hAnsi="Arial"/>
                <w:color w:val="1E293B"/>
                <w:sz w:val="17"/>
              </w:rPr>
              <w:t>ga_crossover_rate</w:t>
            </w:r>
          </w:p>
        </w:tc>
        <w:tc>
          <w:tcPr>
            <w:tcW w:type="dxa" w:w="1584"/>
            <w:shd w:fill="ffffff"/>
            <w:tcMar>
              <w:top w:w="70" w:type="dxa"/>
              <w:bottom w:w="70" w:type="dxa"/>
              <w:left w:w="100" w:type="dxa"/>
              <w:right w:w="100" w:type="dxa"/>
            </w:tcMar>
          </w:tcPr>
          <w:p>
            <w:pPr>
              <w:jc w:val="center"/>
            </w:pPr>
            <w:r>
              <w:rPr>
                <w:rFonts w:ascii="Arial" w:hAnsi="Arial"/>
                <w:color w:val="1E293B"/>
                <w:sz w:val="17"/>
              </w:rPr>
              <w:t>REAL</w:t>
            </w:r>
          </w:p>
        </w:tc>
        <w:tc>
          <w:tcPr>
            <w:tcW w:type="dxa" w:w="864"/>
            <w:shd w:fill="ffffff"/>
            <w:tcMar>
              <w:top w:w="70" w:type="dxa"/>
              <w:bottom w:w="70" w:type="dxa"/>
              <w:left w:w="100" w:type="dxa"/>
              <w:right w:w="100" w:type="dxa"/>
            </w:tcMar>
          </w:tcPr>
          <w:p>
            <w:pPr>
              <w:jc w:val="center"/>
            </w:pPr>
            <w:r>
              <w:rPr>
                <w:rFonts w:ascii="Arial" w:hAnsi="Arial"/>
                <w:color w:val="1E293B"/>
                <w:sz w:val="17"/>
              </w:rPr>
            </w:r>
          </w:p>
        </w:tc>
        <w:tc>
          <w:tcPr>
            <w:tcW w:type="dxa" w:w="720"/>
            <w:shd w:fill="ffffff"/>
            <w:tcMar>
              <w:top w:w="70" w:type="dxa"/>
              <w:bottom w:w="70" w:type="dxa"/>
              <w:left w:w="100" w:type="dxa"/>
              <w:right w:w="100" w:type="dxa"/>
            </w:tcMar>
          </w:tcPr>
          <w:p>
            <w:pPr>
              <w:jc w:val="center"/>
            </w:pPr>
            <w:r>
              <w:rPr>
                <w:rFonts w:ascii="Arial" w:hAnsi="Arial"/>
                <w:color w:val="1E293B"/>
                <w:sz w:val="17"/>
              </w:rPr>
              <w:t>No</w:t>
            </w:r>
          </w:p>
        </w:tc>
        <w:tc>
          <w:tcPr>
            <w:tcW w:type="dxa" w:w="1296"/>
            <w:shd w:fill="ffffff"/>
            <w:tcMar>
              <w:top w:w="70" w:type="dxa"/>
              <w:bottom w:w="70" w:type="dxa"/>
              <w:left w:w="100" w:type="dxa"/>
              <w:right w:w="100" w:type="dxa"/>
            </w:tcMar>
          </w:tcPr>
          <w:p>
            <w:pPr>
              <w:jc w:val="left"/>
            </w:pPr>
            <w:r>
              <w:rPr>
                <w:rFonts w:ascii="Arial" w:hAnsi="Arial"/>
                <w:color w:val="1E293B"/>
                <w:sz w:val="17"/>
              </w:rPr>
              <w:t>0.85</w:t>
            </w:r>
          </w:p>
        </w:tc>
        <w:tc>
          <w:tcPr>
            <w:tcW w:type="dxa" w:w="3024"/>
            <w:shd w:fill="ffffff"/>
            <w:tcMar>
              <w:top w:w="70" w:type="dxa"/>
              <w:bottom w:w="70" w:type="dxa"/>
              <w:left w:w="100" w:type="dxa"/>
              <w:right w:w="100" w:type="dxa"/>
            </w:tcMar>
          </w:tcPr>
          <w:p>
            <w:pPr>
              <w:jc w:val="left"/>
            </w:pPr>
            <w:r>
              <w:rPr>
                <w:rFonts w:ascii="Arial" w:hAnsi="Arial"/>
                <w:color w:val="1E293B"/>
                <w:sz w:val="17"/>
              </w:rPr>
              <w:t>Tỷ lệ lai ghép PMX (Crossover Rate)</w:t>
            </w:r>
          </w:p>
        </w:tc>
      </w:tr>
      <w:tr>
        <w:tc>
          <w:tcPr>
            <w:tcW w:type="dxa" w:w="576"/>
            <w:shd w:fill="f8fafc"/>
            <w:tcMar>
              <w:top w:w="70" w:type="dxa"/>
              <w:bottom w:w="70" w:type="dxa"/>
              <w:left w:w="100" w:type="dxa"/>
              <w:right w:w="100" w:type="dxa"/>
            </w:tcMar>
          </w:tcPr>
          <w:p>
            <w:pPr>
              <w:jc w:val="center"/>
            </w:pPr>
            <w:r>
              <w:rPr>
                <w:rFonts w:ascii="Arial" w:hAnsi="Arial"/>
                <w:color w:val="1E293B"/>
                <w:sz w:val="17"/>
              </w:rPr>
              <w:t>22</w:t>
            </w:r>
          </w:p>
        </w:tc>
        <w:tc>
          <w:tcPr>
            <w:tcW w:type="dxa" w:w="2016"/>
            <w:shd w:fill="f8fafc"/>
            <w:tcMar>
              <w:top w:w="70" w:type="dxa"/>
              <w:bottom w:w="70" w:type="dxa"/>
              <w:left w:w="100" w:type="dxa"/>
              <w:right w:w="100" w:type="dxa"/>
            </w:tcMar>
          </w:tcPr>
          <w:p>
            <w:pPr>
              <w:jc w:val="left"/>
            </w:pPr>
            <w:r>
              <w:rPr>
                <w:rFonts w:ascii="Arial" w:hAnsi="Arial"/>
                <w:color w:val="1E293B"/>
                <w:sz w:val="17"/>
              </w:rPr>
              <w:t>ga_selection_method</w:t>
            </w:r>
          </w:p>
        </w:tc>
        <w:tc>
          <w:tcPr>
            <w:tcW w:type="dxa" w:w="1584"/>
            <w:shd w:fill="f8fafc"/>
            <w:tcMar>
              <w:top w:w="70" w:type="dxa"/>
              <w:bottom w:w="70" w:type="dxa"/>
              <w:left w:w="100" w:type="dxa"/>
              <w:right w:w="100" w:type="dxa"/>
            </w:tcMar>
          </w:tcPr>
          <w:p>
            <w:pPr>
              <w:jc w:val="center"/>
            </w:pPr>
            <w:r>
              <w:rPr>
                <w:rFonts w:ascii="Arial" w:hAnsi="Arial"/>
                <w:color w:val="1E293B"/>
                <w:sz w:val="17"/>
              </w:rPr>
              <w:t>VARCHAR(50)</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Yes</w:t>
            </w:r>
          </w:p>
        </w:tc>
        <w:tc>
          <w:tcPr>
            <w:tcW w:type="dxa" w:w="1296"/>
            <w:shd w:fill="f8fafc"/>
            <w:tcMar>
              <w:top w:w="70" w:type="dxa"/>
              <w:bottom w:w="70" w:type="dxa"/>
              <w:left w:w="100" w:type="dxa"/>
              <w:right w:w="100" w:type="dxa"/>
            </w:tcMar>
          </w:tcPr>
          <w:p>
            <w:pPr>
              <w:jc w:val="left"/>
            </w:pPr>
            <w:r>
              <w:rPr>
                <w:rFonts w:ascii="Arial" w:hAnsi="Arial"/>
                <w:color w:val="1E293B"/>
                <w:sz w:val="17"/>
              </w:rPr>
              <w:t>'tournament'</w:t>
            </w:r>
          </w:p>
        </w:tc>
        <w:tc>
          <w:tcPr>
            <w:tcW w:type="dxa" w:w="3024"/>
            <w:shd w:fill="f8fafc"/>
            <w:tcMar>
              <w:top w:w="70" w:type="dxa"/>
              <w:bottom w:w="70" w:type="dxa"/>
              <w:left w:w="100" w:type="dxa"/>
              <w:right w:w="100" w:type="dxa"/>
            </w:tcMar>
          </w:tcPr>
          <w:p>
            <w:pPr>
              <w:jc w:val="left"/>
            </w:pPr>
            <w:r>
              <w:rPr>
                <w:rFonts w:ascii="Arial" w:hAnsi="Arial"/>
                <w:color w:val="1E293B"/>
                <w:sz w:val="17"/>
              </w:rPr>
              <w:t>Phương pháp chọn lọc cá thể: 'tournament' hoặc 'roulette'</w:t>
            </w:r>
          </w:p>
        </w:tc>
      </w:tr>
      <w:tr>
        <w:tc>
          <w:tcPr>
            <w:tcW w:type="dxa" w:w="576"/>
            <w:shd w:fill="ffffff"/>
            <w:tcMar>
              <w:top w:w="70" w:type="dxa"/>
              <w:bottom w:w="70" w:type="dxa"/>
              <w:left w:w="100" w:type="dxa"/>
              <w:right w:w="100" w:type="dxa"/>
            </w:tcMar>
          </w:tcPr>
          <w:p>
            <w:pPr>
              <w:jc w:val="center"/>
            </w:pPr>
            <w:r>
              <w:rPr>
                <w:rFonts w:ascii="Arial" w:hAnsi="Arial"/>
                <w:color w:val="1E293B"/>
                <w:sz w:val="17"/>
              </w:rPr>
              <w:t>23</w:t>
            </w:r>
          </w:p>
        </w:tc>
        <w:tc>
          <w:tcPr>
            <w:tcW w:type="dxa" w:w="2016"/>
            <w:shd w:fill="ffffff"/>
            <w:tcMar>
              <w:top w:w="70" w:type="dxa"/>
              <w:bottom w:w="70" w:type="dxa"/>
              <w:left w:w="100" w:type="dxa"/>
              <w:right w:w="100" w:type="dxa"/>
            </w:tcMar>
          </w:tcPr>
          <w:p>
            <w:pPr>
              <w:jc w:val="left"/>
            </w:pPr>
            <w:r>
              <w:rPr>
                <w:rFonts w:ascii="Arial" w:hAnsi="Arial"/>
                <w:color w:val="1E293B"/>
                <w:sz w:val="17"/>
              </w:rPr>
              <w:t>ga_elitism_count</w:t>
            </w:r>
          </w:p>
        </w:tc>
        <w:tc>
          <w:tcPr>
            <w:tcW w:type="dxa" w:w="1584"/>
            <w:shd w:fill="ffffff"/>
            <w:tcMar>
              <w:top w:w="70" w:type="dxa"/>
              <w:bottom w:w="70" w:type="dxa"/>
              <w:left w:w="100" w:type="dxa"/>
              <w:right w:w="100" w:type="dxa"/>
            </w:tcMar>
          </w:tcPr>
          <w:p>
            <w:pPr>
              <w:jc w:val="center"/>
            </w:pPr>
            <w:r>
              <w:rPr>
                <w:rFonts w:ascii="Arial" w:hAnsi="Arial"/>
                <w:color w:val="1E293B"/>
                <w:sz w:val="17"/>
              </w:rPr>
              <w:t>INTEGER</w:t>
            </w:r>
          </w:p>
        </w:tc>
        <w:tc>
          <w:tcPr>
            <w:tcW w:type="dxa" w:w="864"/>
            <w:shd w:fill="ffffff"/>
            <w:tcMar>
              <w:top w:w="70" w:type="dxa"/>
              <w:bottom w:w="70" w:type="dxa"/>
              <w:left w:w="100" w:type="dxa"/>
              <w:right w:w="100" w:type="dxa"/>
            </w:tcMar>
          </w:tcPr>
          <w:p>
            <w:pPr>
              <w:jc w:val="center"/>
            </w:pPr>
            <w:r>
              <w:rPr>
                <w:rFonts w:ascii="Arial" w:hAnsi="Arial"/>
                <w:color w:val="1E293B"/>
                <w:sz w:val="17"/>
              </w:rPr>
            </w:r>
          </w:p>
        </w:tc>
        <w:tc>
          <w:tcPr>
            <w:tcW w:type="dxa" w:w="720"/>
            <w:shd w:fill="ffffff"/>
            <w:tcMar>
              <w:top w:w="70" w:type="dxa"/>
              <w:bottom w:w="70" w:type="dxa"/>
              <w:left w:w="100" w:type="dxa"/>
              <w:right w:w="100" w:type="dxa"/>
            </w:tcMar>
          </w:tcPr>
          <w:p>
            <w:pPr>
              <w:jc w:val="center"/>
            </w:pPr>
            <w:r>
              <w:rPr>
                <w:rFonts w:ascii="Arial" w:hAnsi="Arial"/>
                <w:color w:val="1E293B"/>
                <w:sz w:val="17"/>
              </w:rPr>
              <w:t>No</w:t>
            </w:r>
          </w:p>
        </w:tc>
        <w:tc>
          <w:tcPr>
            <w:tcW w:type="dxa" w:w="1296"/>
            <w:shd w:fill="ffffff"/>
            <w:tcMar>
              <w:top w:w="70" w:type="dxa"/>
              <w:bottom w:w="70" w:type="dxa"/>
              <w:left w:w="100" w:type="dxa"/>
              <w:right w:w="100" w:type="dxa"/>
            </w:tcMar>
          </w:tcPr>
          <w:p>
            <w:pPr>
              <w:jc w:val="left"/>
            </w:pPr>
            <w:r>
              <w:rPr>
                <w:rFonts w:ascii="Arial" w:hAnsi="Arial"/>
                <w:color w:val="1E293B"/>
                <w:sz w:val="17"/>
              </w:rPr>
              <w:t>4</w:t>
            </w:r>
          </w:p>
        </w:tc>
        <w:tc>
          <w:tcPr>
            <w:tcW w:type="dxa" w:w="3024"/>
            <w:shd w:fill="ffffff"/>
            <w:tcMar>
              <w:top w:w="70" w:type="dxa"/>
              <w:bottom w:w="70" w:type="dxa"/>
              <w:left w:w="100" w:type="dxa"/>
              <w:right w:w="100" w:type="dxa"/>
            </w:tcMar>
          </w:tcPr>
          <w:p>
            <w:pPr>
              <w:jc w:val="left"/>
            </w:pPr>
            <w:r>
              <w:rPr>
                <w:rFonts w:ascii="Arial" w:hAnsi="Arial"/>
                <w:color w:val="1E293B"/>
                <w:sz w:val="17"/>
              </w:rPr>
              <w:t>Số cá thể tinh hoa tốt nhất bảo tồn sang thế hệ sau</w:t>
            </w:r>
          </w:p>
        </w:tc>
      </w:tr>
      <w:tr>
        <w:tc>
          <w:tcPr>
            <w:tcW w:type="dxa" w:w="576"/>
            <w:shd w:fill="f8fafc"/>
            <w:tcMar>
              <w:top w:w="70" w:type="dxa"/>
              <w:bottom w:w="70" w:type="dxa"/>
              <w:left w:w="100" w:type="dxa"/>
              <w:right w:w="100" w:type="dxa"/>
            </w:tcMar>
          </w:tcPr>
          <w:p>
            <w:pPr>
              <w:jc w:val="center"/>
            </w:pPr>
            <w:r>
              <w:rPr>
                <w:rFonts w:ascii="Arial" w:hAnsi="Arial"/>
                <w:color w:val="1E293B"/>
                <w:sz w:val="17"/>
              </w:rPr>
              <w:t>24</w:t>
            </w:r>
          </w:p>
        </w:tc>
        <w:tc>
          <w:tcPr>
            <w:tcW w:type="dxa" w:w="2016"/>
            <w:shd w:fill="f8fafc"/>
            <w:tcMar>
              <w:top w:w="70" w:type="dxa"/>
              <w:bottom w:w="70" w:type="dxa"/>
              <w:left w:w="100" w:type="dxa"/>
              <w:right w:w="100" w:type="dxa"/>
            </w:tcMar>
          </w:tcPr>
          <w:p>
            <w:pPr>
              <w:jc w:val="left"/>
            </w:pPr>
            <w:r>
              <w:rPr>
                <w:rFonts w:ascii="Arial" w:hAnsi="Arial"/>
                <w:color w:val="1E293B"/>
                <w:sz w:val="17"/>
              </w:rPr>
              <w:t>config_json</w:t>
            </w:r>
          </w:p>
        </w:tc>
        <w:tc>
          <w:tcPr>
            <w:tcW w:type="dxa" w:w="1584"/>
            <w:shd w:fill="f8fafc"/>
            <w:tcMar>
              <w:top w:w="70" w:type="dxa"/>
              <w:bottom w:w="70" w:type="dxa"/>
              <w:left w:w="100" w:type="dxa"/>
              <w:right w:w="100" w:type="dxa"/>
            </w:tcMar>
          </w:tcPr>
          <w:p>
            <w:pPr>
              <w:jc w:val="center"/>
            </w:pPr>
            <w:r>
              <w:rPr>
                <w:rFonts w:ascii="Arial" w:hAnsi="Arial"/>
                <w:color w:val="1E293B"/>
                <w:sz w:val="17"/>
              </w:rPr>
              <w:t>TEXT</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Yes</w:t>
            </w:r>
          </w:p>
        </w:tc>
        <w:tc>
          <w:tcPr>
            <w:tcW w:type="dxa" w:w="1296"/>
            <w:shd w:fill="f8fafc"/>
            <w:tcMar>
              <w:top w:w="70" w:type="dxa"/>
              <w:bottom w:w="70" w:type="dxa"/>
              <w:left w:w="100" w:type="dxa"/>
              <w:right w:w="100" w:type="dxa"/>
            </w:tcMar>
          </w:tcPr>
          <w:p>
            <w:pPr>
              <w:jc w:val="left"/>
            </w:pPr>
            <w:r>
              <w:rPr>
                <w:rFonts w:ascii="Arial" w:hAnsi="Arial"/>
                <w:color w:val="1E293B"/>
                <w:sz w:val="17"/>
              </w:rPr>
              <w:t>NULL</w:t>
            </w:r>
          </w:p>
        </w:tc>
        <w:tc>
          <w:tcPr>
            <w:tcW w:type="dxa" w:w="3024"/>
            <w:shd w:fill="f8fafc"/>
            <w:tcMar>
              <w:top w:w="70" w:type="dxa"/>
              <w:bottom w:w="70" w:type="dxa"/>
              <w:left w:w="100" w:type="dxa"/>
              <w:right w:w="100" w:type="dxa"/>
            </w:tcMar>
          </w:tcPr>
          <w:p>
            <w:pPr>
              <w:jc w:val="left"/>
            </w:pPr>
            <w:r>
              <w:rPr>
                <w:rFonts w:ascii="Arial" w:hAnsi="Arial"/>
                <w:color w:val="1E293B"/>
                <w:sz w:val="17"/>
              </w:rPr>
              <w:t>Toàn bộ cấu hình dạng JSON nguyên bản để tái tạo môi trường</w:t>
            </w:r>
          </w:p>
        </w:tc>
      </w:tr>
    </w:tbl>
    <w:p>
      <w:pPr>
        <w:spacing w:after="100" w:line="276" w:lineRule="auto"/>
      </w:pPr>
      <w:r>
        <w:rPr>
          <w:rFonts w:ascii="Arial" w:hAnsi="Arial"/>
          <w:color w:val="1E293B"/>
          <w:sz w:val="20"/>
        </w:rPr>
        <w:t>Bảng groups: Danh sách nhóm sinh viên thành phẩm và điểm chỉ số chất lượng.</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337"/>
        <w:gridCol w:w="1337"/>
        <w:gridCol w:w="1337"/>
        <w:gridCol w:w="1337"/>
        <w:gridCol w:w="1337"/>
        <w:gridCol w:w="1337"/>
        <w:gridCol w:w="1337"/>
      </w:tblGrid>
      <w:tr>
        <w:tc>
          <w:tcPr>
            <w:tcW w:type="dxa" w:w="576"/>
            <w:shd w:fill="1e293b"/>
            <w:tcMar>
              <w:top w:w="100" w:type="dxa"/>
              <w:bottom w:w="100" w:type="dxa"/>
              <w:left w:w="120" w:type="dxa"/>
              <w:right w:w="120" w:type="dxa"/>
            </w:tcMar>
          </w:tcPr>
          <w:p>
            <w:pPr>
              <w:jc w:val="center"/>
            </w:pPr>
            <w:r>
              <w:rPr>
                <w:rFonts w:ascii="Arial" w:hAnsi="Arial"/>
                <w:b/>
                <w:color w:val="FFFFFF"/>
                <w:sz w:val="18"/>
              </w:rPr>
              <w:t>STT</w:t>
            </w:r>
          </w:p>
        </w:tc>
        <w:tc>
          <w:tcPr>
            <w:tcW w:type="dxa" w:w="2016"/>
            <w:shd w:fill="1e293b"/>
            <w:tcMar>
              <w:top w:w="100" w:type="dxa"/>
              <w:bottom w:w="100" w:type="dxa"/>
              <w:left w:w="120" w:type="dxa"/>
              <w:right w:w="120" w:type="dxa"/>
            </w:tcMar>
          </w:tcPr>
          <w:p>
            <w:pPr>
              <w:jc w:val="center"/>
            </w:pPr>
            <w:r>
              <w:rPr>
                <w:rFonts w:ascii="Arial" w:hAnsi="Arial"/>
                <w:b/>
                <w:color w:val="FFFFFF"/>
                <w:sz w:val="18"/>
              </w:rPr>
              <w:t>Tên Trường</w:t>
            </w:r>
          </w:p>
        </w:tc>
        <w:tc>
          <w:tcPr>
            <w:tcW w:type="dxa" w:w="1584"/>
            <w:shd w:fill="1e293b"/>
            <w:tcMar>
              <w:top w:w="100" w:type="dxa"/>
              <w:bottom w:w="100" w:type="dxa"/>
              <w:left w:w="120" w:type="dxa"/>
              <w:right w:w="120" w:type="dxa"/>
            </w:tcMar>
          </w:tcPr>
          <w:p>
            <w:pPr>
              <w:jc w:val="center"/>
            </w:pPr>
            <w:r>
              <w:rPr>
                <w:rFonts w:ascii="Arial" w:hAnsi="Arial"/>
                <w:b/>
                <w:color w:val="FFFFFF"/>
                <w:sz w:val="18"/>
              </w:rPr>
              <w:t>Kiểu Dữ Liệu</w:t>
            </w:r>
          </w:p>
        </w:tc>
        <w:tc>
          <w:tcPr>
            <w:tcW w:type="dxa" w:w="864"/>
            <w:shd w:fill="1e293b"/>
            <w:tcMar>
              <w:top w:w="100" w:type="dxa"/>
              <w:bottom w:w="100" w:type="dxa"/>
              <w:left w:w="120" w:type="dxa"/>
              <w:right w:w="120" w:type="dxa"/>
            </w:tcMar>
          </w:tcPr>
          <w:p>
            <w:pPr>
              <w:jc w:val="center"/>
            </w:pPr>
            <w:r>
              <w:rPr>
                <w:rFonts w:ascii="Arial" w:hAnsi="Arial"/>
                <w:b/>
                <w:color w:val="FFFFFF"/>
                <w:sz w:val="18"/>
              </w:rPr>
              <w:t>Khóa</w:t>
            </w:r>
          </w:p>
        </w:tc>
        <w:tc>
          <w:tcPr>
            <w:tcW w:type="dxa" w:w="720"/>
            <w:shd w:fill="1e293b"/>
            <w:tcMar>
              <w:top w:w="100" w:type="dxa"/>
              <w:bottom w:w="100" w:type="dxa"/>
              <w:left w:w="120" w:type="dxa"/>
              <w:right w:w="120" w:type="dxa"/>
            </w:tcMar>
          </w:tcPr>
          <w:p>
            <w:pPr>
              <w:jc w:val="center"/>
            </w:pPr>
            <w:r>
              <w:rPr>
                <w:rFonts w:ascii="Arial" w:hAnsi="Arial"/>
                <w:b/>
                <w:color w:val="FFFFFF"/>
                <w:sz w:val="18"/>
              </w:rPr>
              <w:t>Null</w:t>
            </w:r>
          </w:p>
        </w:tc>
        <w:tc>
          <w:tcPr>
            <w:tcW w:type="dxa" w:w="1296"/>
            <w:shd w:fill="1e293b"/>
            <w:tcMar>
              <w:top w:w="100" w:type="dxa"/>
              <w:bottom w:w="100" w:type="dxa"/>
              <w:left w:w="120" w:type="dxa"/>
              <w:right w:w="120" w:type="dxa"/>
            </w:tcMar>
          </w:tcPr>
          <w:p>
            <w:pPr>
              <w:jc w:val="center"/>
            </w:pPr>
            <w:r>
              <w:rPr>
                <w:rFonts w:ascii="Arial" w:hAnsi="Arial"/>
                <w:b/>
                <w:color w:val="FFFFFF"/>
                <w:sz w:val="18"/>
              </w:rPr>
              <w:t>Mặc Định</w:t>
            </w:r>
          </w:p>
        </w:tc>
        <w:tc>
          <w:tcPr>
            <w:tcW w:type="dxa" w:w="3024"/>
            <w:shd w:fill="1e293b"/>
            <w:tcMar>
              <w:top w:w="100" w:type="dxa"/>
              <w:bottom w:w="100" w:type="dxa"/>
              <w:left w:w="120" w:type="dxa"/>
              <w:right w:w="120" w:type="dxa"/>
            </w:tcMar>
          </w:tcPr>
          <w:p>
            <w:pPr>
              <w:jc w:val="center"/>
            </w:pPr>
            <w:r>
              <w:rPr>
                <w:rFonts w:ascii="Arial" w:hAnsi="Arial"/>
                <w:b/>
                <w:color w:val="FFFFFF"/>
                <w:sz w:val="18"/>
              </w:rPr>
              <w:t>Mô Tả &amp; Ý Nghĩa Nghiệp Vụ</w:t>
            </w:r>
          </w:p>
        </w:tc>
      </w:tr>
      <w:tr>
        <w:tc>
          <w:tcPr>
            <w:tcW w:type="dxa" w:w="576"/>
            <w:shd w:fill="ffffff"/>
            <w:tcMar>
              <w:top w:w="70" w:type="dxa"/>
              <w:bottom w:w="70" w:type="dxa"/>
              <w:left w:w="100" w:type="dxa"/>
              <w:right w:w="100" w:type="dxa"/>
            </w:tcMar>
          </w:tcPr>
          <w:p>
            <w:pPr>
              <w:jc w:val="center"/>
            </w:pPr>
            <w:r>
              <w:rPr>
                <w:rFonts w:ascii="Arial" w:hAnsi="Arial"/>
                <w:color w:val="1E293B"/>
                <w:sz w:val="17"/>
              </w:rPr>
              <w:t>1</w:t>
            </w:r>
          </w:p>
        </w:tc>
        <w:tc>
          <w:tcPr>
            <w:tcW w:type="dxa" w:w="2016"/>
            <w:shd w:fill="ffffff"/>
            <w:tcMar>
              <w:top w:w="70" w:type="dxa"/>
              <w:bottom w:w="70" w:type="dxa"/>
              <w:left w:w="100" w:type="dxa"/>
              <w:right w:w="100" w:type="dxa"/>
            </w:tcMar>
          </w:tcPr>
          <w:p>
            <w:pPr>
              <w:jc w:val="left"/>
            </w:pPr>
            <w:r>
              <w:rPr>
                <w:rFonts w:ascii="Arial" w:hAnsi="Arial"/>
                <w:color w:val="1E293B"/>
                <w:sz w:val="17"/>
              </w:rPr>
              <w:t>id</w:t>
            </w:r>
          </w:p>
        </w:tc>
        <w:tc>
          <w:tcPr>
            <w:tcW w:type="dxa" w:w="1584"/>
            <w:shd w:fill="ffffff"/>
            <w:tcMar>
              <w:top w:w="70" w:type="dxa"/>
              <w:bottom w:w="70" w:type="dxa"/>
              <w:left w:w="100" w:type="dxa"/>
              <w:right w:w="100" w:type="dxa"/>
            </w:tcMar>
          </w:tcPr>
          <w:p>
            <w:pPr>
              <w:jc w:val="center"/>
            </w:pPr>
            <w:r>
              <w:rPr>
                <w:rFonts w:ascii="Arial" w:hAnsi="Arial"/>
                <w:color w:val="1E293B"/>
                <w:sz w:val="17"/>
              </w:rPr>
              <w:t>VARCHAR(50)</w:t>
            </w:r>
          </w:p>
        </w:tc>
        <w:tc>
          <w:tcPr>
            <w:tcW w:type="dxa" w:w="864"/>
            <w:shd w:fill="ffffff"/>
            <w:tcMar>
              <w:top w:w="70" w:type="dxa"/>
              <w:bottom w:w="70" w:type="dxa"/>
              <w:left w:w="100" w:type="dxa"/>
              <w:right w:w="100" w:type="dxa"/>
            </w:tcMar>
          </w:tcPr>
          <w:p>
            <w:pPr>
              <w:jc w:val="center"/>
            </w:pPr>
            <w:r>
              <w:rPr>
                <w:rFonts w:ascii="Arial" w:hAnsi="Arial"/>
                <w:color w:val="1E293B"/>
                <w:sz w:val="17"/>
              </w:rPr>
              <w:t>PK</w:t>
            </w:r>
          </w:p>
        </w:tc>
        <w:tc>
          <w:tcPr>
            <w:tcW w:type="dxa" w:w="720"/>
            <w:shd w:fill="ffffff"/>
            <w:tcMar>
              <w:top w:w="70" w:type="dxa"/>
              <w:bottom w:w="70" w:type="dxa"/>
              <w:left w:w="100" w:type="dxa"/>
              <w:right w:w="100" w:type="dxa"/>
            </w:tcMar>
          </w:tcPr>
          <w:p>
            <w:pPr>
              <w:jc w:val="center"/>
            </w:pPr>
            <w:r>
              <w:rPr>
                <w:rFonts w:ascii="Arial" w:hAnsi="Arial"/>
                <w:color w:val="1E293B"/>
                <w:sz w:val="17"/>
              </w:rPr>
              <w:t>No</w:t>
            </w:r>
          </w:p>
        </w:tc>
        <w:tc>
          <w:tcPr>
            <w:tcW w:type="dxa" w:w="1296"/>
            <w:shd w:fill="ffffff"/>
            <w:tcMar>
              <w:top w:w="70" w:type="dxa"/>
              <w:bottom w:w="70" w:type="dxa"/>
              <w:left w:w="100" w:type="dxa"/>
              <w:right w:w="100" w:type="dxa"/>
            </w:tcMar>
          </w:tcPr>
          <w:p>
            <w:pPr>
              <w:jc w:val="left"/>
            </w:pPr>
            <w:r>
              <w:rPr>
                <w:rFonts w:ascii="Arial" w:hAnsi="Arial"/>
                <w:color w:val="1E293B"/>
                <w:sz w:val="17"/>
              </w:rPr>
            </w:r>
          </w:p>
        </w:tc>
        <w:tc>
          <w:tcPr>
            <w:tcW w:type="dxa" w:w="3024"/>
            <w:shd w:fill="ffffff"/>
            <w:tcMar>
              <w:top w:w="70" w:type="dxa"/>
              <w:bottom w:w="70" w:type="dxa"/>
              <w:left w:w="100" w:type="dxa"/>
              <w:right w:w="100" w:type="dxa"/>
            </w:tcMar>
          </w:tcPr>
          <w:p>
            <w:pPr>
              <w:jc w:val="left"/>
            </w:pPr>
            <w:r>
              <w:rPr>
                <w:rFonts w:ascii="Arial" w:hAnsi="Arial"/>
                <w:color w:val="1E293B"/>
                <w:sz w:val="17"/>
              </w:rPr>
              <w:t>Mã nhóm (vd: GA-859999-G1, GA-1789396949-G3)</w:t>
            </w:r>
          </w:p>
        </w:tc>
      </w:tr>
      <w:tr>
        <w:tc>
          <w:tcPr>
            <w:tcW w:type="dxa" w:w="576"/>
            <w:shd w:fill="f8fafc"/>
            <w:tcMar>
              <w:top w:w="70" w:type="dxa"/>
              <w:bottom w:w="70" w:type="dxa"/>
              <w:left w:w="100" w:type="dxa"/>
              <w:right w:w="100" w:type="dxa"/>
            </w:tcMar>
          </w:tcPr>
          <w:p>
            <w:pPr>
              <w:jc w:val="center"/>
            </w:pPr>
            <w:r>
              <w:rPr>
                <w:rFonts w:ascii="Arial" w:hAnsi="Arial"/>
                <w:color w:val="1E293B"/>
                <w:sz w:val="17"/>
              </w:rPr>
              <w:t>2</w:t>
            </w:r>
          </w:p>
        </w:tc>
        <w:tc>
          <w:tcPr>
            <w:tcW w:type="dxa" w:w="2016"/>
            <w:shd w:fill="f8fafc"/>
            <w:tcMar>
              <w:top w:w="70" w:type="dxa"/>
              <w:bottom w:w="70" w:type="dxa"/>
              <w:left w:w="100" w:type="dxa"/>
              <w:right w:w="100" w:type="dxa"/>
            </w:tcMar>
          </w:tcPr>
          <w:p>
            <w:pPr>
              <w:jc w:val="left"/>
            </w:pPr>
            <w:r>
              <w:rPr>
                <w:rFonts w:ascii="Arial" w:hAnsi="Arial"/>
                <w:color w:val="1E293B"/>
                <w:sz w:val="17"/>
              </w:rPr>
              <w:t>session_id</w:t>
            </w:r>
          </w:p>
        </w:tc>
        <w:tc>
          <w:tcPr>
            <w:tcW w:type="dxa" w:w="1584"/>
            <w:shd w:fill="f8fafc"/>
            <w:tcMar>
              <w:top w:w="70" w:type="dxa"/>
              <w:bottom w:w="70" w:type="dxa"/>
              <w:left w:w="100" w:type="dxa"/>
              <w:right w:w="100" w:type="dxa"/>
            </w:tcMar>
          </w:tcPr>
          <w:p>
            <w:pPr>
              <w:jc w:val="center"/>
            </w:pPr>
            <w:r>
              <w:rPr>
                <w:rFonts w:ascii="Arial" w:hAnsi="Arial"/>
                <w:color w:val="1E293B"/>
                <w:sz w:val="17"/>
              </w:rPr>
              <w:t>VARCHAR(50)</w:t>
            </w:r>
          </w:p>
        </w:tc>
        <w:tc>
          <w:tcPr>
            <w:tcW w:type="dxa" w:w="864"/>
            <w:shd w:fill="f8fafc"/>
            <w:tcMar>
              <w:top w:w="70" w:type="dxa"/>
              <w:bottom w:w="70" w:type="dxa"/>
              <w:left w:w="100" w:type="dxa"/>
              <w:right w:w="100" w:type="dxa"/>
            </w:tcMar>
          </w:tcPr>
          <w:p>
            <w:pPr>
              <w:jc w:val="center"/>
            </w:pPr>
            <w:r>
              <w:rPr>
                <w:rFonts w:ascii="Arial" w:hAnsi="Arial"/>
                <w:color w:val="1E293B"/>
                <w:sz w:val="17"/>
              </w:rPr>
              <w:t>FK</w:t>
            </w:r>
          </w:p>
        </w:tc>
        <w:tc>
          <w:tcPr>
            <w:tcW w:type="dxa" w:w="720"/>
            <w:shd w:fill="f8fafc"/>
            <w:tcMar>
              <w:top w:w="70" w:type="dxa"/>
              <w:bottom w:w="70" w:type="dxa"/>
              <w:left w:w="100" w:type="dxa"/>
              <w:right w:w="100" w:type="dxa"/>
            </w:tcMar>
          </w:tcPr>
          <w:p>
            <w:pPr>
              <w:jc w:val="center"/>
            </w:pPr>
            <w:r>
              <w:rPr>
                <w:rFonts w:ascii="Arial" w:hAnsi="Arial"/>
                <w:color w:val="1E293B"/>
                <w:sz w:val="17"/>
              </w:rPr>
              <w:t>No</w:t>
            </w:r>
          </w:p>
        </w:tc>
        <w:tc>
          <w:tcPr>
            <w:tcW w:type="dxa" w:w="1296"/>
            <w:shd w:fill="f8fafc"/>
            <w:tcMar>
              <w:top w:w="70" w:type="dxa"/>
              <w:bottom w:w="70" w:type="dxa"/>
              <w:left w:w="100" w:type="dxa"/>
              <w:right w:w="100" w:type="dxa"/>
            </w:tcMar>
          </w:tcPr>
          <w:p>
            <w:pPr>
              <w:jc w:val="left"/>
            </w:pPr>
            <w:r>
              <w:rPr>
                <w:rFonts w:ascii="Arial" w:hAnsi="Arial"/>
                <w:color w:val="1E293B"/>
                <w:sz w:val="17"/>
              </w:rPr>
            </w:r>
          </w:p>
        </w:tc>
        <w:tc>
          <w:tcPr>
            <w:tcW w:type="dxa" w:w="3024"/>
            <w:shd w:fill="f8fafc"/>
            <w:tcMar>
              <w:top w:w="70" w:type="dxa"/>
              <w:bottom w:w="70" w:type="dxa"/>
              <w:left w:w="100" w:type="dxa"/>
              <w:right w:w="100" w:type="dxa"/>
            </w:tcMar>
          </w:tcPr>
          <w:p>
            <w:pPr>
              <w:jc w:val="left"/>
            </w:pPr>
            <w:r>
              <w:rPr>
                <w:rFonts w:ascii="Arial" w:hAnsi="Arial"/>
                <w:color w:val="1E293B"/>
                <w:sz w:val="17"/>
              </w:rPr>
              <w:t>Khóa ngoại tham chiếu grouping_sessions(id) - ON DELETE CASCADE</w:t>
            </w:r>
          </w:p>
        </w:tc>
      </w:tr>
      <w:tr>
        <w:tc>
          <w:tcPr>
            <w:tcW w:type="dxa" w:w="576"/>
            <w:shd w:fill="ffffff"/>
            <w:tcMar>
              <w:top w:w="70" w:type="dxa"/>
              <w:bottom w:w="70" w:type="dxa"/>
              <w:left w:w="100" w:type="dxa"/>
              <w:right w:w="100" w:type="dxa"/>
            </w:tcMar>
          </w:tcPr>
          <w:p>
            <w:pPr>
              <w:jc w:val="center"/>
            </w:pPr>
            <w:r>
              <w:rPr>
                <w:rFonts w:ascii="Arial" w:hAnsi="Arial"/>
                <w:color w:val="1E293B"/>
                <w:sz w:val="17"/>
              </w:rPr>
              <w:t>3</w:t>
            </w:r>
          </w:p>
        </w:tc>
        <w:tc>
          <w:tcPr>
            <w:tcW w:type="dxa" w:w="2016"/>
            <w:shd w:fill="ffffff"/>
            <w:tcMar>
              <w:top w:w="70" w:type="dxa"/>
              <w:bottom w:w="70" w:type="dxa"/>
              <w:left w:w="100" w:type="dxa"/>
              <w:right w:w="100" w:type="dxa"/>
            </w:tcMar>
          </w:tcPr>
          <w:p>
            <w:pPr>
              <w:jc w:val="left"/>
            </w:pPr>
            <w:r>
              <w:rPr>
                <w:rFonts w:ascii="Arial" w:hAnsi="Arial"/>
                <w:color w:val="1E293B"/>
                <w:sz w:val="17"/>
              </w:rPr>
              <w:t>group_number</w:t>
            </w:r>
          </w:p>
        </w:tc>
        <w:tc>
          <w:tcPr>
            <w:tcW w:type="dxa" w:w="1584"/>
            <w:shd w:fill="ffffff"/>
            <w:tcMar>
              <w:top w:w="70" w:type="dxa"/>
              <w:bottom w:w="70" w:type="dxa"/>
              <w:left w:w="100" w:type="dxa"/>
              <w:right w:w="100" w:type="dxa"/>
            </w:tcMar>
          </w:tcPr>
          <w:p>
            <w:pPr>
              <w:jc w:val="center"/>
            </w:pPr>
            <w:r>
              <w:rPr>
                <w:rFonts w:ascii="Arial" w:hAnsi="Arial"/>
                <w:color w:val="1E293B"/>
                <w:sz w:val="17"/>
              </w:rPr>
              <w:t>INTEGER</w:t>
            </w:r>
          </w:p>
        </w:tc>
        <w:tc>
          <w:tcPr>
            <w:tcW w:type="dxa" w:w="864"/>
            <w:shd w:fill="ffffff"/>
            <w:tcMar>
              <w:top w:w="70" w:type="dxa"/>
              <w:bottom w:w="70" w:type="dxa"/>
              <w:left w:w="100" w:type="dxa"/>
              <w:right w:w="100" w:type="dxa"/>
            </w:tcMar>
          </w:tcPr>
          <w:p>
            <w:pPr>
              <w:jc w:val="center"/>
            </w:pPr>
            <w:r>
              <w:rPr>
                <w:rFonts w:ascii="Arial" w:hAnsi="Arial"/>
                <w:color w:val="1E293B"/>
                <w:sz w:val="17"/>
              </w:rPr>
            </w:r>
          </w:p>
        </w:tc>
        <w:tc>
          <w:tcPr>
            <w:tcW w:type="dxa" w:w="720"/>
            <w:shd w:fill="ffffff"/>
            <w:tcMar>
              <w:top w:w="70" w:type="dxa"/>
              <w:bottom w:w="70" w:type="dxa"/>
              <w:left w:w="100" w:type="dxa"/>
              <w:right w:w="100" w:type="dxa"/>
            </w:tcMar>
          </w:tcPr>
          <w:p>
            <w:pPr>
              <w:jc w:val="center"/>
            </w:pPr>
            <w:r>
              <w:rPr>
                <w:rFonts w:ascii="Arial" w:hAnsi="Arial"/>
                <w:color w:val="1E293B"/>
                <w:sz w:val="17"/>
              </w:rPr>
              <w:t>No</w:t>
            </w:r>
          </w:p>
        </w:tc>
        <w:tc>
          <w:tcPr>
            <w:tcW w:type="dxa" w:w="1296"/>
            <w:shd w:fill="ffffff"/>
            <w:tcMar>
              <w:top w:w="70" w:type="dxa"/>
              <w:bottom w:w="70" w:type="dxa"/>
              <w:left w:w="100" w:type="dxa"/>
              <w:right w:w="100" w:type="dxa"/>
            </w:tcMar>
          </w:tcPr>
          <w:p>
            <w:pPr>
              <w:jc w:val="left"/>
            </w:pPr>
            <w:r>
              <w:rPr>
                <w:rFonts w:ascii="Arial" w:hAnsi="Arial"/>
                <w:color w:val="1E293B"/>
                <w:sz w:val="17"/>
              </w:rPr>
              <w:t>1</w:t>
            </w:r>
          </w:p>
        </w:tc>
        <w:tc>
          <w:tcPr>
            <w:tcW w:type="dxa" w:w="3024"/>
            <w:shd w:fill="ffffff"/>
            <w:tcMar>
              <w:top w:w="70" w:type="dxa"/>
              <w:bottom w:w="70" w:type="dxa"/>
              <w:left w:w="100" w:type="dxa"/>
              <w:right w:w="100" w:type="dxa"/>
            </w:tcMar>
          </w:tcPr>
          <w:p>
            <w:pPr>
              <w:jc w:val="left"/>
            </w:pPr>
            <w:r>
              <w:rPr>
                <w:rFonts w:ascii="Arial" w:hAnsi="Arial"/>
                <w:color w:val="1E293B"/>
                <w:sz w:val="17"/>
              </w:rPr>
              <w:t>Số thứ tự nhóm trong phiên (1, 2, 3...)</w:t>
            </w:r>
          </w:p>
        </w:tc>
      </w:tr>
      <w:tr>
        <w:tc>
          <w:tcPr>
            <w:tcW w:type="dxa" w:w="576"/>
            <w:shd w:fill="f8fafc"/>
            <w:tcMar>
              <w:top w:w="70" w:type="dxa"/>
              <w:bottom w:w="70" w:type="dxa"/>
              <w:left w:w="100" w:type="dxa"/>
              <w:right w:w="100" w:type="dxa"/>
            </w:tcMar>
          </w:tcPr>
          <w:p>
            <w:pPr>
              <w:jc w:val="center"/>
            </w:pPr>
            <w:r>
              <w:rPr>
                <w:rFonts w:ascii="Arial" w:hAnsi="Arial"/>
                <w:color w:val="1E293B"/>
                <w:sz w:val="17"/>
              </w:rPr>
              <w:t>4</w:t>
            </w:r>
          </w:p>
        </w:tc>
        <w:tc>
          <w:tcPr>
            <w:tcW w:type="dxa" w:w="2016"/>
            <w:shd w:fill="f8fafc"/>
            <w:tcMar>
              <w:top w:w="70" w:type="dxa"/>
              <w:bottom w:w="70" w:type="dxa"/>
              <w:left w:w="100" w:type="dxa"/>
              <w:right w:w="100" w:type="dxa"/>
            </w:tcMar>
          </w:tcPr>
          <w:p>
            <w:pPr>
              <w:jc w:val="left"/>
            </w:pPr>
            <w:r>
              <w:rPr>
                <w:rFonts w:ascii="Arial" w:hAnsi="Arial"/>
                <w:color w:val="1E293B"/>
                <w:sz w:val="17"/>
              </w:rPr>
              <w:t>name</w:t>
            </w:r>
          </w:p>
        </w:tc>
        <w:tc>
          <w:tcPr>
            <w:tcW w:type="dxa" w:w="1584"/>
            <w:shd w:fill="f8fafc"/>
            <w:tcMar>
              <w:top w:w="70" w:type="dxa"/>
              <w:bottom w:w="70" w:type="dxa"/>
              <w:left w:w="100" w:type="dxa"/>
              <w:right w:w="100" w:type="dxa"/>
            </w:tcMar>
          </w:tcPr>
          <w:p>
            <w:pPr>
              <w:jc w:val="center"/>
            </w:pPr>
            <w:r>
              <w:rPr>
                <w:rFonts w:ascii="Arial" w:hAnsi="Arial"/>
                <w:color w:val="1E293B"/>
                <w:sz w:val="17"/>
              </w:rPr>
              <w:t>VARCHAR(150)</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No</w:t>
            </w:r>
          </w:p>
        </w:tc>
        <w:tc>
          <w:tcPr>
            <w:tcW w:type="dxa" w:w="1296"/>
            <w:shd w:fill="f8fafc"/>
            <w:tcMar>
              <w:top w:w="70" w:type="dxa"/>
              <w:bottom w:w="70" w:type="dxa"/>
              <w:left w:w="100" w:type="dxa"/>
              <w:right w:w="100" w:type="dxa"/>
            </w:tcMar>
          </w:tcPr>
          <w:p>
            <w:pPr>
              <w:jc w:val="left"/>
            </w:pPr>
            <w:r>
              <w:rPr>
                <w:rFonts w:ascii="Arial" w:hAnsi="Arial"/>
                <w:color w:val="1E293B"/>
                <w:sz w:val="17"/>
              </w:rPr>
            </w:r>
          </w:p>
        </w:tc>
        <w:tc>
          <w:tcPr>
            <w:tcW w:type="dxa" w:w="3024"/>
            <w:shd w:fill="f8fafc"/>
            <w:tcMar>
              <w:top w:w="70" w:type="dxa"/>
              <w:bottom w:w="70" w:type="dxa"/>
              <w:left w:w="100" w:type="dxa"/>
              <w:right w:w="100" w:type="dxa"/>
            </w:tcMar>
          </w:tcPr>
          <w:p>
            <w:pPr>
              <w:jc w:val="left"/>
            </w:pPr>
            <w:r>
              <w:rPr>
                <w:rFonts w:ascii="Arial" w:hAnsi="Arial"/>
                <w:color w:val="1E293B"/>
                <w:sz w:val="17"/>
              </w:rPr>
              <w:t>Tên nhóm hiển thị (vd: Nhóm 1 (Đồ án), Nhóm 3 (Toán vĩ mô))</w:t>
            </w:r>
          </w:p>
        </w:tc>
      </w:tr>
      <w:tr>
        <w:tc>
          <w:tcPr>
            <w:tcW w:type="dxa" w:w="576"/>
            <w:shd w:fill="ffffff"/>
            <w:tcMar>
              <w:top w:w="70" w:type="dxa"/>
              <w:bottom w:w="70" w:type="dxa"/>
              <w:left w:w="100" w:type="dxa"/>
              <w:right w:w="100" w:type="dxa"/>
            </w:tcMar>
          </w:tcPr>
          <w:p>
            <w:pPr>
              <w:jc w:val="center"/>
            </w:pPr>
            <w:r>
              <w:rPr>
                <w:rFonts w:ascii="Arial" w:hAnsi="Arial"/>
                <w:color w:val="1E293B"/>
                <w:sz w:val="17"/>
              </w:rPr>
              <w:t>5</w:t>
            </w:r>
          </w:p>
        </w:tc>
        <w:tc>
          <w:tcPr>
            <w:tcW w:type="dxa" w:w="2016"/>
            <w:shd w:fill="ffffff"/>
            <w:tcMar>
              <w:top w:w="70" w:type="dxa"/>
              <w:bottom w:w="70" w:type="dxa"/>
              <w:left w:w="100" w:type="dxa"/>
              <w:right w:w="100" w:type="dxa"/>
            </w:tcMar>
          </w:tcPr>
          <w:p>
            <w:pPr>
              <w:jc w:val="left"/>
            </w:pPr>
            <w:r>
              <w:rPr>
                <w:rFonts w:ascii="Arial" w:hAnsi="Arial"/>
                <w:color w:val="1E293B"/>
                <w:sz w:val="17"/>
              </w:rPr>
              <w:t>topic</w:t>
            </w:r>
          </w:p>
        </w:tc>
        <w:tc>
          <w:tcPr>
            <w:tcW w:type="dxa" w:w="1584"/>
            <w:shd w:fill="ffffff"/>
            <w:tcMar>
              <w:top w:w="70" w:type="dxa"/>
              <w:bottom w:w="70" w:type="dxa"/>
              <w:left w:w="100" w:type="dxa"/>
              <w:right w:w="100" w:type="dxa"/>
            </w:tcMar>
          </w:tcPr>
          <w:p>
            <w:pPr>
              <w:jc w:val="center"/>
            </w:pPr>
            <w:r>
              <w:rPr>
                <w:rFonts w:ascii="Arial" w:hAnsi="Arial"/>
                <w:color w:val="1E293B"/>
                <w:sz w:val="17"/>
              </w:rPr>
              <w:t>VARCHAR(255)</w:t>
            </w:r>
          </w:p>
        </w:tc>
        <w:tc>
          <w:tcPr>
            <w:tcW w:type="dxa" w:w="864"/>
            <w:shd w:fill="ffffff"/>
            <w:tcMar>
              <w:top w:w="70" w:type="dxa"/>
              <w:bottom w:w="70" w:type="dxa"/>
              <w:left w:w="100" w:type="dxa"/>
              <w:right w:w="100" w:type="dxa"/>
            </w:tcMar>
          </w:tcPr>
          <w:p>
            <w:pPr>
              <w:jc w:val="center"/>
            </w:pPr>
            <w:r>
              <w:rPr>
                <w:rFonts w:ascii="Arial" w:hAnsi="Arial"/>
                <w:color w:val="1E293B"/>
                <w:sz w:val="17"/>
              </w:rPr>
            </w:r>
          </w:p>
        </w:tc>
        <w:tc>
          <w:tcPr>
            <w:tcW w:type="dxa" w:w="720"/>
            <w:shd w:fill="ffffff"/>
            <w:tcMar>
              <w:top w:w="70" w:type="dxa"/>
              <w:bottom w:w="70" w:type="dxa"/>
              <w:left w:w="100" w:type="dxa"/>
              <w:right w:w="100" w:type="dxa"/>
            </w:tcMar>
          </w:tcPr>
          <w:p>
            <w:pPr>
              <w:jc w:val="center"/>
            </w:pPr>
            <w:r>
              <w:rPr>
                <w:rFonts w:ascii="Arial" w:hAnsi="Arial"/>
                <w:color w:val="1E293B"/>
                <w:sz w:val="17"/>
              </w:rPr>
              <w:t>Yes</w:t>
            </w:r>
          </w:p>
        </w:tc>
        <w:tc>
          <w:tcPr>
            <w:tcW w:type="dxa" w:w="1296"/>
            <w:shd w:fill="ffffff"/>
            <w:tcMar>
              <w:top w:w="70" w:type="dxa"/>
              <w:bottom w:w="70" w:type="dxa"/>
              <w:left w:w="100" w:type="dxa"/>
              <w:right w:w="100" w:type="dxa"/>
            </w:tcMar>
          </w:tcPr>
          <w:p>
            <w:pPr>
              <w:jc w:val="left"/>
            </w:pPr>
            <w:r>
              <w:rPr>
                <w:rFonts w:ascii="Arial" w:hAnsi="Arial"/>
                <w:color w:val="1E293B"/>
                <w:sz w:val="17"/>
              </w:rPr>
              <w:t>NULL</w:t>
            </w:r>
          </w:p>
        </w:tc>
        <w:tc>
          <w:tcPr>
            <w:tcW w:type="dxa" w:w="3024"/>
            <w:shd w:fill="ffffff"/>
            <w:tcMar>
              <w:top w:w="70" w:type="dxa"/>
              <w:bottom w:w="70" w:type="dxa"/>
              <w:left w:w="100" w:type="dxa"/>
              <w:right w:w="100" w:type="dxa"/>
            </w:tcMar>
          </w:tcPr>
          <w:p>
            <w:pPr>
              <w:jc w:val="left"/>
            </w:pPr>
            <w:r>
              <w:rPr>
                <w:rFonts w:ascii="Arial" w:hAnsi="Arial"/>
                <w:color w:val="1E293B"/>
                <w:sz w:val="17"/>
              </w:rPr>
              <w:t>Đề tài / Chủ đề đồ án được phân công</w:t>
            </w:r>
          </w:p>
        </w:tc>
      </w:tr>
      <w:tr>
        <w:tc>
          <w:tcPr>
            <w:tcW w:type="dxa" w:w="576"/>
            <w:shd w:fill="f8fafc"/>
            <w:tcMar>
              <w:top w:w="70" w:type="dxa"/>
              <w:bottom w:w="70" w:type="dxa"/>
              <w:left w:w="100" w:type="dxa"/>
              <w:right w:w="100" w:type="dxa"/>
            </w:tcMar>
          </w:tcPr>
          <w:p>
            <w:pPr>
              <w:jc w:val="center"/>
            </w:pPr>
            <w:r>
              <w:rPr>
                <w:rFonts w:ascii="Arial" w:hAnsi="Arial"/>
                <w:color w:val="1E293B"/>
                <w:sz w:val="17"/>
              </w:rPr>
              <w:t>6</w:t>
            </w:r>
          </w:p>
        </w:tc>
        <w:tc>
          <w:tcPr>
            <w:tcW w:type="dxa" w:w="2016"/>
            <w:shd w:fill="f8fafc"/>
            <w:tcMar>
              <w:top w:w="70" w:type="dxa"/>
              <w:bottom w:w="70" w:type="dxa"/>
              <w:left w:w="100" w:type="dxa"/>
              <w:right w:w="100" w:type="dxa"/>
            </w:tcMar>
          </w:tcPr>
          <w:p>
            <w:pPr>
              <w:jc w:val="left"/>
            </w:pPr>
            <w:r>
              <w:rPr>
                <w:rFonts w:ascii="Arial" w:hAnsi="Arial"/>
                <w:color w:val="1E293B"/>
                <w:sz w:val="17"/>
              </w:rPr>
              <w:t>leader_id</w:t>
            </w:r>
          </w:p>
        </w:tc>
        <w:tc>
          <w:tcPr>
            <w:tcW w:type="dxa" w:w="1584"/>
            <w:shd w:fill="f8fafc"/>
            <w:tcMar>
              <w:top w:w="70" w:type="dxa"/>
              <w:bottom w:w="70" w:type="dxa"/>
              <w:left w:w="100" w:type="dxa"/>
              <w:right w:w="100" w:type="dxa"/>
            </w:tcMar>
          </w:tcPr>
          <w:p>
            <w:pPr>
              <w:jc w:val="center"/>
            </w:pPr>
            <w:r>
              <w:rPr>
                <w:rFonts w:ascii="Arial" w:hAnsi="Arial"/>
                <w:color w:val="1E293B"/>
                <w:sz w:val="17"/>
              </w:rPr>
              <w:t>VARCHAR(50)</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Yes</w:t>
            </w:r>
          </w:p>
        </w:tc>
        <w:tc>
          <w:tcPr>
            <w:tcW w:type="dxa" w:w="1296"/>
            <w:shd w:fill="f8fafc"/>
            <w:tcMar>
              <w:top w:w="70" w:type="dxa"/>
              <w:bottom w:w="70" w:type="dxa"/>
              <w:left w:w="100" w:type="dxa"/>
              <w:right w:w="100" w:type="dxa"/>
            </w:tcMar>
          </w:tcPr>
          <w:p>
            <w:pPr>
              <w:jc w:val="left"/>
            </w:pPr>
            <w:r>
              <w:rPr>
                <w:rFonts w:ascii="Arial" w:hAnsi="Arial"/>
                <w:color w:val="1E293B"/>
                <w:sz w:val="17"/>
              </w:rPr>
              <w:t>NULL</w:t>
            </w:r>
          </w:p>
        </w:tc>
        <w:tc>
          <w:tcPr>
            <w:tcW w:type="dxa" w:w="3024"/>
            <w:shd w:fill="f8fafc"/>
            <w:tcMar>
              <w:top w:w="70" w:type="dxa"/>
              <w:bottom w:w="70" w:type="dxa"/>
              <w:left w:w="100" w:type="dxa"/>
              <w:right w:w="100" w:type="dxa"/>
            </w:tcMar>
          </w:tcPr>
          <w:p>
            <w:pPr>
              <w:jc w:val="left"/>
            </w:pPr>
            <w:r>
              <w:rPr>
                <w:rFonts w:ascii="Arial" w:hAnsi="Arial"/>
                <w:color w:val="1E293B"/>
                <w:sz w:val="17"/>
              </w:rPr>
              <w:t>MSSV của thành viên đảm nhiệm vai trò Trưởng nhóm</w:t>
            </w:r>
          </w:p>
        </w:tc>
      </w:tr>
      <w:tr>
        <w:tc>
          <w:tcPr>
            <w:tcW w:type="dxa" w:w="576"/>
            <w:shd w:fill="ffffff"/>
            <w:tcMar>
              <w:top w:w="70" w:type="dxa"/>
              <w:bottom w:w="70" w:type="dxa"/>
              <w:left w:w="100" w:type="dxa"/>
              <w:right w:w="100" w:type="dxa"/>
            </w:tcMar>
          </w:tcPr>
          <w:p>
            <w:pPr>
              <w:jc w:val="center"/>
            </w:pPr>
            <w:r>
              <w:rPr>
                <w:rFonts w:ascii="Arial" w:hAnsi="Arial"/>
                <w:color w:val="1E293B"/>
                <w:sz w:val="17"/>
              </w:rPr>
              <w:t>7</w:t>
            </w:r>
          </w:p>
        </w:tc>
        <w:tc>
          <w:tcPr>
            <w:tcW w:type="dxa" w:w="2016"/>
            <w:shd w:fill="ffffff"/>
            <w:tcMar>
              <w:top w:w="70" w:type="dxa"/>
              <w:bottom w:w="70" w:type="dxa"/>
              <w:left w:w="100" w:type="dxa"/>
              <w:right w:w="100" w:type="dxa"/>
            </w:tcMar>
          </w:tcPr>
          <w:p>
            <w:pPr>
              <w:jc w:val="left"/>
            </w:pPr>
            <w:r>
              <w:rPr>
                <w:rFonts w:ascii="Arial" w:hAnsi="Arial"/>
                <w:color w:val="1E293B"/>
                <w:sz w:val="17"/>
              </w:rPr>
              <w:t>avg_gpa</w:t>
            </w:r>
          </w:p>
        </w:tc>
        <w:tc>
          <w:tcPr>
            <w:tcW w:type="dxa" w:w="1584"/>
            <w:shd w:fill="ffffff"/>
            <w:tcMar>
              <w:top w:w="70" w:type="dxa"/>
              <w:bottom w:w="70" w:type="dxa"/>
              <w:left w:w="100" w:type="dxa"/>
              <w:right w:w="100" w:type="dxa"/>
            </w:tcMar>
          </w:tcPr>
          <w:p>
            <w:pPr>
              <w:jc w:val="center"/>
            </w:pPr>
            <w:r>
              <w:rPr>
                <w:rFonts w:ascii="Arial" w:hAnsi="Arial"/>
                <w:color w:val="1E293B"/>
                <w:sz w:val="17"/>
              </w:rPr>
              <w:t>REAL</w:t>
            </w:r>
          </w:p>
        </w:tc>
        <w:tc>
          <w:tcPr>
            <w:tcW w:type="dxa" w:w="864"/>
            <w:shd w:fill="ffffff"/>
            <w:tcMar>
              <w:top w:w="70" w:type="dxa"/>
              <w:bottom w:w="70" w:type="dxa"/>
              <w:left w:w="100" w:type="dxa"/>
              <w:right w:w="100" w:type="dxa"/>
            </w:tcMar>
          </w:tcPr>
          <w:p>
            <w:pPr>
              <w:jc w:val="center"/>
            </w:pPr>
            <w:r>
              <w:rPr>
                <w:rFonts w:ascii="Arial" w:hAnsi="Arial"/>
                <w:color w:val="1E293B"/>
                <w:sz w:val="17"/>
              </w:rPr>
            </w:r>
          </w:p>
        </w:tc>
        <w:tc>
          <w:tcPr>
            <w:tcW w:type="dxa" w:w="720"/>
            <w:shd w:fill="ffffff"/>
            <w:tcMar>
              <w:top w:w="70" w:type="dxa"/>
              <w:bottom w:w="70" w:type="dxa"/>
              <w:left w:w="100" w:type="dxa"/>
              <w:right w:w="100" w:type="dxa"/>
            </w:tcMar>
          </w:tcPr>
          <w:p>
            <w:pPr>
              <w:jc w:val="center"/>
            </w:pPr>
            <w:r>
              <w:rPr>
                <w:rFonts w:ascii="Arial" w:hAnsi="Arial"/>
                <w:color w:val="1E293B"/>
                <w:sz w:val="17"/>
              </w:rPr>
              <w:t>Yes</w:t>
            </w:r>
          </w:p>
        </w:tc>
        <w:tc>
          <w:tcPr>
            <w:tcW w:type="dxa" w:w="1296"/>
            <w:shd w:fill="ffffff"/>
            <w:tcMar>
              <w:top w:w="70" w:type="dxa"/>
              <w:bottom w:w="70" w:type="dxa"/>
              <w:left w:w="100" w:type="dxa"/>
              <w:right w:w="100" w:type="dxa"/>
            </w:tcMar>
          </w:tcPr>
          <w:p>
            <w:pPr>
              <w:jc w:val="left"/>
            </w:pPr>
            <w:r>
              <w:rPr>
                <w:rFonts w:ascii="Arial" w:hAnsi="Arial"/>
                <w:color w:val="1E293B"/>
                <w:sz w:val="17"/>
              </w:rPr>
              <w:t>0.0</w:t>
            </w:r>
          </w:p>
        </w:tc>
        <w:tc>
          <w:tcPr>
            <w:tcW w:type="dxa" w:w="3024"/>
            <w:shd w:fill="ffffff"/>
            <w:tcMar>
              <w:top w:w="70" w:type="dxa"/>
              <w:bottom w:w="70" w:type="dxa"/>
              <w:left w:w="100" w:type="dxa"/>
              <w:right w:w="100" w:type="dxa"/>
            </w:tcMar>
          </w:tcPr>
          <w:p>
            <w:pPr>
              <w:jc w:val="left"/>
            </w:pPr>
            <w:r>
              <w:rPr>
                <w:rFonts w:ascii="Arial" w:hAnsi="Arial"/>
                <w:color w:val="1E293B"/>
                <w:sz w:val="17"/>
              </w:rPr>
              <w:t>Điểm GPA trung bình của các thành viên trong nhóm</w:t>
            </w:r>
          </w:p>
        </w:tc>
      </w:tr>
      <w:tr>
        <w:tc>
          <w:tcPr>
            <w:tcW w:type="dxa" w:w="576"/>
            <w:shd w:fill="f8fafc"/>
            <w:tcMar>
              <w:top w:w="70" w:type="dxa"/>
              <w:bottom w:w="70" w:type="dxa"/>
              <w:left w:w="100" w:type="dxa"/>
              <w:right w:w="100" w:type="dxa"/>
            </w:tcMar>
          </w:tcPr>
          <w:p>
            <w:pPr>
              <w:jc w:val="center"/>
            </w:pPr>
            <w:r>
              <w:rPr>
                <w:rFonts w:ascii="Arial" w:hAnsi="Arial"/>
                <w:color w:val="1E293B"/>
                <w:sz w:val="17"/>
              </w:rPr>
              <w:t>8</w:t>
            </w:r>
          </w:p>
        </w:tc>
        <w:tc>
          <w:tcPr>
            <w:tcW w:type="dxa" w:w="2016"/>
            <w:shd w:fill="f8fafc"/>
            <w:tcMar>
              <w:top w:w="70" w:type="dxa"/>
              <w:bottom w:w="70" w:type="dxa"/>
              <w:left w:w="100" w:type="dxa"/>
              <w:right w:w="100" w:type="dxa"/>
            </w:tcMar>
          </w:tcPr>
          <w:p>
            <w:pPr>
              <w:jc w:val="left"/>
            </w:pPr>
            <w:r>
              <w:rPr>
                <w:rFonts w:ascii="Arial" w:hAnsi="Arial"/>
                <w:color w:val="1E293B"/>
                <w:sz w:val="17"/>
              </w:rPr>
              <w:t>gpa_variance</w:t>
            </w:r>
          </w:p>
        </w:tc>
        <w:tc>
          <w:tcPr>
            <w:tcW w:type="dxa" w:w="1584"/>
            <w:shd w:fill="f8fafc"/>
            <w:tcMar>
              <w:top w:w="70" w:type="dxa"/>
              <w:bottom w:w="70" w:type="dxa"/>
              <w:left w:w="100" w:type="dxa"/>
              <w:right w:w="100" w:type="dxa"/>
            </w:tcMar>
          </w:tcPr>
          <w:p>
            <w:pPr>
              <w:jc w:val="center"/>
            </w:pPr>
            <w:r>
              <w:rPr>
                <w:rFonts w:ascii="Arial" w:hAnsi="Arial"/>
                <w:color w:val="1E293B"/>
                <w:sz w:val="17"/>
              </w:rPr>
              <w:t>REAL</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Yes</w:t>
            </w:r>
          </w:p>
        </w:tc>
        <w:tc>
          <w:tcPr>
            <w:tcW w:type="dxa" w:w="1296"/>
            <w:shd w:fill="f8fafc"/>
            <w:tcMar>
              <w:top w:w="70" w:type="dxa"/>
              <w:bottom w:w="70" w:type="dxa"/>
              <w:left w:w="100" w:type="dxa"/>
              <w:right w:w="100" w:type="dxa"/>
            </w:tcMar>
          </w:tcPr>
          <w:p>
            <w:pPr>
              <w:jc w:val="left"/>
            </w:pPr>
            <w:r>
              <w:rPr>
                <w:rFonts w:ascii="Arial" w:hAnsi="Arial"/>
                <w:color w:val="1E293B"/>
                <w:sz w:val="17"/>
              </w:rPr>
              <w:t>0.0</w:t>
            </w:r>
          </w:p>
        </w:tc>
        <w:tc>
          <w:tcPr>
            <w:tcW w:type="dxa" w:w="3024"/>
            <w:shd w:fill="f8fafc"/>
            <w:tcMar>
              <w:top w:w="70" w:type="dxa"/>
              <w:bottom w:w="70" w:type="dxa"/>
              <w:left w:w="100" w:type="dxa"/>
              <w:right w:w="100" w:type="dxa"/>
            </w:tcMar>
          </w:tcPr>
          <w:p>
            <w:pPr>
              <w:jc w:val="left"/>
            </w:pPr>
            <w:r>
              <w:rPr>
                <w:rFonts w:ascii="Arial" w:hAnsi="Arial"/>
                <w:color w:val="1E293B"/>
                <w:sz w:val="17"/>
              </w:rPr>
              <w:t>Độ lệch phương sai điểm GPA nội bộ nhóm</w:t>
            </w:r>
          </w:p>
        </w:tc>
      </w:tr>
      <w:tr>
        <w:tc>
          <w:tcPr>
            <w:tcW w:type="dxa" w:w="576"/>
            <w:shd w:fill="ffffff"/>
            <w:tcMar>
              <w:top w:w="70" w:type="dxa"/>
              <w:bottom w:w="70" w:type="dxa"/>
              <w:left w:w="100" w:type="dxa"/>
              <w:right w:w="100" w:type="dxa"/>
            </w:tcMar>
          </w:tcPr>
          <w:p>
            <w:pPr>
              <w:jc w:val="center"/>
            </w:pPr>
            <w:r>
              <w:rPr>
                <w:rFonts w:ascii="Arial" w:hAnsi="Arial"/>
                <w:color w:val="1E293B"/>
                <w:sz w:val="17"/>
              </w:rPr>
              <w:t>9</w:t>
            </w:r>
          </w:p>
        </w:tc>
        <w:tc>
          <w:tcPr>
            <w:tcW w:type="dxa" w:w="2016"/>
            <w:shd w:fill="ffffff"/>
            <w:tcMar>
              <w:top w:w="70" w:type="dxa"/>
              <w:bottom w:w="70" w:type="dxa"/>
              <w:left w:w="100" w:type="dxa"/>
              <w:right w:w="100" w:type="dxa"/>
            </w:tcMar>
          </w:tcPr>
          <w:p>
            <w:pPr>
              <w:jc w:val="left"/>
            </w:pPr>
            <w:r>
              <w:rPr>
                <w:rFonts w:ascii="Arial" w:hAnsi="Arial"/>
                <w:color w:val="1E293B"/>
                <w:sz w:val="17"/>
              </w:rPr>
              <w:t>skill_balance_score</w:t>
            </w:r>
          </w:p>
        </w:tc>
        <w:tc>
          <w:tcPr>
            <w:tcW w:type="dxa" w:w="1584"/>
            <w:shd w:fill="ffffff"/>
            <w:tcMar>
              <w:top w:w="70" w:type="dxa"/>
              <w:bottom w:w="70" w:type="dxa"/>
              <w:left w:w="100" w:type="dxa"/>
              <w:right w:w="100" w:type="dxa"/>
            </w:tcMar>
          </w:tcPr>
          <w:p>
            <w:pPr>
              <w:jc w:val="center"/>
            </w:pPr>
            <w:r>
              <w:rPr>
                <w:rFonts w:ascii="Arial" w:hAnsi="Arial"/>
                <w:color w:val="1E293B"/>
                <w:sz w:val="17"/>
              </w:rPr>
              <w:t>REAL</w:t>
            </w:r>
          </w:p>
        </w:tc>
        <w:tc>
          <w:tcPr>
            <w:tcW w:type="dxa" w:w="864"/>
            <w:shd w:fill="ffffff"/>
            <w:tcMar>
              <w:top w:w="70" w:type="dxa"/>
              <w:bottom w:w="70" w:type="dxa"/>
              <w:left w:w="100" w:type="dxa"/>
              <w:right w:w="100" w:type="dxa"/>
            </w:tcMar>
          </w:tcPr>
          <w:p>
            <w:pPr>
              <w:jc w:val="center"/>
            </w:pPr>
            <w:r>
              <w:rPr>
                <w:rFonts w:ascii="Arial" w:hAnsi="Arial"/>
                <w:color w:val="1E293B"/>
                <w:sz w:val="17"/>
              </w:rPr>
            </w:r>
          </w:p>
        </w:tc>
        <w:tc>
          <w:tcPr>
            <w:tcW w:type="dxa" w:w="720"/>
            <w:shd w:fill="ffffff"/>
            <w:tcMar>
              <w:top w:w="70" w:type="dxa"/>
              <w:bottom w:w="70" w:type="dxa"/>
              <w:left w:w="100" w:type="dxa"/>
              <w:right w:w="100" w:type="dxa"/>
            </w:tcMar>
          </w:tcPr>
          <w:p>
            <w:pPr>
              <w:jc w:val="center"/>
            </w:pPr>
            <w:r>
              <w:rPr>
                <w:rFonts w:ascii="Arial" w:hAnsi="Arial"/>
                <w:color w:val="1E293B"/>
                <w:sz w:val="17"/>
              </w:rPr>
              <w:t>Yes</w:t>
            </w:r>
          </w:p>
        </w:tc>
        <w:tc>
          <w:tcPr>
            <w:tcW w:type="dxa" w:w="1296"/>
            <w:shd w:fill="ffffff"/>
            <w:tcMar>
              <w:top w:w="70" w:type="dxa"/>
              <w:bottom w:w="70" w:type="dxa"/>
              <w:left w:w="100" w:type="dxa"/>
              <w:right w:w="100" w:type="dxa"/>
            </w:tcMar>
          </w:tcPr>
          <w:p>
            <w:pPr>
              <w:jc w:val="left"/>
            </w:pPr>
            <w:r>
              <w:rPr>
                <w:rFonts w:ascii="Arial" w:hAnsi="Arial"/>
                <w:color w:val="1E293B"/>
                <w:sz w:val="17"/>
              </w:rPr>
              <w:t>0.0</w:t>
            </w:r>
          </w:p>
        </w:tc>
        <w:tc>
          <w:tcPr>
            <w:tcW w:type="dxa" w:w="3024"/>
            <w:shd w:fill="ffffff"/>
            <w:tcMar>
              <w:top w:w="70" w:type="dxa"/>
              <w:bottom w:w="70" w:type="dxa"/>
              <w:left w:w="100" w:type="dxa"/>
              <w:right w:w="100" w:type="dxa"/>
            </w:tcMar>
          </w:tcPr>
          <w:p>
            <w:pPr>
              <w:jc w:val="left"/>
            </w:pPr>
            <w:r>
              <w:rPr>
                <w:rFonts w:ascii="Arial" w:hAnsi="Arial"/>
                <w:color w:val="1E293B"/>
                <w:sz w:val="17"/>
              </w:rPr>
              <w:t>Điểm cân đối kỹ năng lập trình (0 - 100)</w:t>
            </w:r>
          </w:p>
        </w:tc>
      </w:tr>
      <w:tr>
        <w:tc>
          <w:tcPr>
            <w:tcW w:type="dxa" w:w="576"/>
            <w:shd w:fill="f8fafc"/>
            <w:tcMar>
              <w:top w:w="70" w:type="dxa"/>
              <w:bottom w:w="70" w:type="dxa"/>
              <w:left w:w="100" w:type="dxa"/>
              <w:right w:w="100" w:type="dxa"/>
            </w:tcMar>
          </w:tcPr>
          <w:p>
            <w:pPr>
              <w:jc w:val="center"/>
            </w:pPr>
            <w:r>
              <w:rPr>
                <w:rFonts w:ascii="Arial" w:hAnsi="Arial"/>
                <w:color w:val="1E293B"/>
                <w:sz w:val="17"/>
              </w:rPr>
              <w:t>10</w:t>
            </w:r>
          </w:p>
        </w:tc>
        <w:tc>
          <w:tcPr>
            <w:tcW w:type="dxa" w:w="2016"/>
            <w:shd w:fill="f8fafc"/>
            <w:tcMar>
              <w:top w:w="70" w:type="dxa"/>
              <w:bottom w:w="70" w:type="dxa"/>
              <w:left w:w="100" w:type="dxa"/>
              <w:right w:w="100" w:type="dxa"/>
            </w:tcMar>
          </w:tcPr>
          <w:p>
            <w:pPr>
              <w:jc w:val="left"/>
            </w:pPr>
            <w:r>
              <w:rPr>
                <w:rFonts w:ascii="Arial" w:hAnsi="Arial"/>
                <w:color w:val="1E293B"/>
                <w:sz w:val="17"/>
              </w:rPr>
              <w:t>disc_diversity_score</w:t>
            </w:r>
          </w:p>
        </w:tc>
        <w:tc>
          <w:tcPr>
            <w:tcW w:type="dxa" w:w="1584"/>
            <w:shd w:fill="f8fafc"/>
            <w:tcMar>
              <w:top w:w="70" w:type="dxa"/>
              <w:bottom w:w="70" w:type="dxa"/>
              <w:left w:w="100" w:type="dxa"/>
              <w:right w:w="100" w:type="dxa"/>
            </w:tcMar>
          </w:tcPr>
          <w:p>
            <w:pPr>
              <w:jc w:val="center"/>
            </w:pPr>
            <w:r>
              <w:rPr>
                <w:rFonts w:ascii="Arial" w:hAnsi="Arial"/>
                <w:color w:val="1E293B"/>
                <w:sz w:val="17"/>
              </w:rPr>
              <w:t>REAL</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Yes</w:t>
            </w:r>
          </w:p>
        </w:tc>
        <w:tc>
          <w:tcPr>
            <w:tcW w:type="dxa" w:w="1296"/>
            <w:shd w:fill="f8fafc"/>
            <w:tcMar>
              <w:top w:w="70" w:type="dxa"/>
              <w:bottom w:w="70" w:type="dxa"/>
              <w:left w:w="100" w:type="dxa"/>
              <w:right w:w="100" w:type="dxa"/>
            </w:tcMar>
          </w:tcPr>
          <w:p>
            <w:pPr>
              <w:jc w:val="left"/>
            </w:pPr>
            <w:r>
              <w:rPr>
                <w:rFonts w:ascii="Arial" w:hAnsi="Arial"/>
                <w:color w:val="1E293B"/>
                <w:sz w:val="17"/>
              </w:rPr>
              <w:t>0.0</w:t>
            </w:r>
          </w:p>
        </w:tc>
        <w:tc>
          <w:tcPr>
            <w:tcW w:type="dxa" w:w="3024"/>
            <w:shd w:fill="f8fafc"/>
            <w:tcMar>
              <w:top w:w="70" w:type="dxa"/>
              <w:bottom w:w="70" w:type="dxa"/>
              <w:left w:w="100" w:type="dxa"/>
              <w:right w:w="100" w:type="dxa"/>
            </w:tcMar>
          </w:tcPr>
          <w:p>
            <w:pPr>
              <w:jc w:val="left"/>
            </w:pPr>
            <w:r>
              <w:rPr>
                <w:rFonts w:ascii="Arial" w:hAnsi="Arial"/>
                <w:color w:val="1E293B"/>
                <w:sz w:val="17"/>
              </w:rPr>
              <w:t>Điểm đa dạng tính cách DISC theo mô hình synergy (0 - 100)</w:t>
            </w:r>
          </w:p>
        </w:tc>
      </w:tr>
      <w:tr>
        <w:tc>
          <w:tcPr>
            <w:tcW w:type="dxa" w:w="576"/>
            <w:shd w:fill="ffffff"/>
            <w:tcMar>
              <w:top w:w="70" w:type="dxa"/>
              <w:bottom w:w="70" w:type="dxa"/>
              <w:left w:w="100" w:type="dxa"/>
              <w:right w:w="100" w:type="dxa"/>
            </w:tcMar>
          </w:tcPr>
          <w:p>
            <w:pPr>
              <w:jc w:val="center"/>
            </w:pPr>
            <w:r>
              <w:rPr>
                <w:rFonts w:ascii="Arial" w:hAnsi="Arial"/>
                <w:color w:val="1E293B"/>
                <w:sz w:val="17"/>
              </w:rPr>
              <w:t>11</w:t>
            </w:r>
          </w:p>
        </w:tc>
        <w:tc>
          <w:tcPr>
            <w:tcW w:type="dxa" w:w="2016"/>
            <w:shd w:fill="ffffff"/>
            <w:tcMar>
              <w:top w:w="70" w:type="dxa"/>
              <w:bottom w:w="70" w:type="dxa"/>
              <w:left w:w="100" w:type="dxa"/>
              <w:right w:w="100" w:type="dxa"/>
            </w:tcMar>
          </w:tcPr>
          <w:p>
            <w:pPr>
              <w:jc w:val="left"/>
            </w:pPr>
            <w:r>
              <w:rPr>
                <w:rFonts w:ascii="Arial" w:hAnsi="Arial"/>
                <w:color w:val="1E293B"/>
                <w:sz w:val="17"/>
              </w:rPr>
              <w:t>compatibility_score</w:t>
            </w:r>
          </w:p>
        </w:tc>
        <w:tc>
          <w:tcPr>
            <w:tcW w:type="dxa" w:w="1584"/>
            <w:shd w:fill="ffffff"/>
            <w:tcMar>
              <w:top w:w="70" w:type="dxa"/>
              <w:bottom w:w="70" w:type="dxa"/>
              <w:left w:w="100" w:type="dxa"/>
              <w:right w:w="100" w:type="dxa"/>
            </w:tcMar>
          </w:tcPr>
          <w:p>
            <w:pPr>
              <w:jc w:val="center"/>
            </w:pPr>
            <w:r>
              <w:rPr>
                <w:rFonts w:ascii="Arial" w:hAnsi="Arial"/>
                <w:color w:val="1E293B"/>
                <w:sz w:val="17"/>
              </w:rPr>
              <w:t>REAL</w:t>
            </w:r>
          </w:p>
        </w:tc>
        <w:tc>
          <w:tcPr>
            <w:tcW w:type="dxa" w:w="864"/>
            <w:shd w:fill="ffffff"/>
            <w:tcMar>
              <w:top w:w="70" w:type="dxa"/>
              <w:bottom w:w="70" w:type="dxa"/>
              <w:left w:w="100" w:type="dxa"/>
              <w:right w:w="100" w:type="dxa"/>
            </w:tcMar>
          </w:tcPr>
          <w:p>
            <w:pPr>
              <w:jc w:val="center"/>
            </w:pPr>
            <w:r>
              <w:rPr>
                <w:rFonts w:ascii="Arial" w:hAnsi="Arial"/>
                <w:color w:val="1E293B"/>
                <w:sz w:val="17"/>
              </w:rPr>
            </w:r>
          </w:p>
        </w:tc>
        <w:tc>
          <w:tcPr>
            <w:tcW w:type="dxa" w:w="720"/>
            <w:shd w:fill="ffffff"/>
            <w:tcMar>
              <w:top w:w="70" w:type="dxa"/>
              <w:bottom w:w="70" w:type="dxa"/>
              <w:left w:w="100" w:type="dxa"/>
              <w:right w:w="100" w:type="dxa"/>
            </w:tcMar>
          </w:tcPr>
          <w:p>
            <w:pPr>
              <w:jc w:val="center"/>
            </w:pPr>
            <w:r>
              <w:rPr>
                <w:rFonts w:ascii="Arial" w:hAnsi="Arial"/>
                <w:color w:val="1E293B"/>
                <w:sz w:val="17"/>
              </w:rPr>
              <w:t>Yes</w:t>
            </w:r>
          </w:p>
        </w:tc>
        <w:tc>
          <w:tcPr>
            <w:tcW w:type="dxa" w:w="1296"/>
            <w:shd w:fill="ffffff"/>
            <w:tcMar>
              <w:top w:w="70" w:type="dxa"/>
              <w:bottom w:w="70" w:type="dxa"/>
              <w:left w:w="100" w:type="dxa"/>
              <w:right w:w="100" w:type="dxa"/>
            </w:tcMar>
          </w:tcPr>
          <w:p>
            <w:pPr>
              <w:jc w:val="left"/>
            </w:pPr>
            <w:r>
              <w:rPr>
                <w:rFonts w:ascii="Arial" w:hAnsi="Arial"/>
                <w:color w:val="1E293B"/>
                <w:sz w:val="17"/>
              </w:rPr>
              <w:t>0.0</w:t>
            </w:r>
          </w:p>
        </w:tc>
        <w:tc>
          <w:tcPr>
            <w:tcW w:type="dxa" w:w="3024"/>
            <w:shd w:fill="ffffff"/>
            <w:tcMar>
              <w:top w:w="70" w:type="dxa"/>
              <w:bottom w:w="70" w:type="dxa"/>
              <w:left w:w="100" w:type="dxa"/>
              <w:right w:w="100" w:type="dxa"/>
            </w:tcMar>
          </w:tcPr>
          <w:p>
            <w:pPr>
              <w:jc w:val="left"/>
            </w:pPr>
            <w:r>
              <w:rPr>
                <w:rFonts w:ascii="Arial" w:hAnsi="Arial"/>
                <w:color w:val="1E293B"/>
                <w:sz w:val="17"/>
              </w:rPr>
              <w:t>Điểm tương thích tổng hợp của nhóm (Compatibility Index)</w:t>
            </w:r>
          </w:p>
        </w:tc>
      </w:tr>
      <w:tr>
        <w:tc>
          <w:tcPr>
            <w:tcW w:type="dxa" w:w="576"/>
            <w:shd w:fill="f8fafc"/>
            <w:tcMar>
              <w:top w:w="70" w:type="dxa"/>
              <w:bottom w:w="70" w:type="dxa"/>
              <w:left w:w="100" w:type="dxa"/>
              <w:right w:w="100" w:type="dxa"/>
            </w:tcMar>
          </w:tcPr>
          <w:p>
            <w:pPr>
              <w:jc w:val="center"/>
            </w:pPr>
            <w:r>
              <w:rPr>
                <w:rFonts w:ascii="Arial" w:hAnsi="Arial"/>
                <w:color w:val="1E293B"/>
                <w:sz w:val="17"/>
              </w:rPr>
              <w:t>12</w:t>
            </w:r>
          </w:p>
        </w:tc>
        <w:tc>
          <w:tcPr>
            <w:tcW w:type="dxa" w:w="2016"/>
            <w:shd w:fill="f8fafc"/>
            <w:tcMar>
              <w:top w:w="70" w:type="dxa"/>
              <w:bottom w:w="70" w:type="dxa"/>
              <w:left w:w="100" w:type="dxa"/>
              <w:right w:w="100" w:type="dxa"/>
            </w:tcMar>
          </w:tcPr>
          <w:p>
            <w:pPr>
              <w:jc w:val="left"/>
            </w:pPr>
            <w:r>
              <w:rPr>
                <w:rFonts w:ascii="Arial" w:hAnsi="Arial"/>
                <w:color w:val="1E293B"/>
                <w:sz w:val="17"/>
              </w:rPr>
              <w:t>gender_ratio_male</w:t>
            </w:r>
          </w:p>
        </w:tc>
        <w:tc>
          <w:tcPr>
            <w:tcW w:type="dxa" w:w="1584"/>
            <w:shd w:fill="f8fafc"/>
            <w:tcMar>
              <w:top w:w="70" w:type="dxa"/>
              <w:bottom w:w="70" w:type="dxa"/>
              <w:left w:w="100" w:type="dxa"/>
              <w:right w:w="100" w:type="dxa"/>
            </w:tcMar>
          </w:tcPr>
          <w:p>
            <w:pPr>
              <w:jc w:val="center"/>
            </w:pPr>
            <w:r>
              <w:rPr>
                <w:rFonts w:ascii="Arial" w:hAnsi="Arial"/>
                <w:color w:val="1E293B"/>
                <w:sz w:val="17"/>
              </w:rPr>
              <w:t>INTEGER</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Yes</w:t>
            </w:r>
          </w:p>
        </w:tc>
        <w:tc>
          <w:tcPr>
            <w:tcW w:type="dxa" w:w="1296"/>
            <w:shd w:fill="f8fafc"/>
            <w:tcMar>
              <w:top w:w="70" w:type="dxa"/>
              <w:bottom w:w="70" w:type="dxa"/>
              <w:left w:w="100" w:type="dxa"/>
              <w:right w:w="100" w:type="dxa"/>
            </w:tcMar>
          </w:tcPr>
          <w:p>
            <w:pPr>
              <w:jc w:val="left"/>
            </w:pPr>
            <w:r>
              <w:rPr>
                <w:rFonts w:ascii="Arial" w:hAnsi="Arial"/>
                <w:color w:val="1E293B"/>
                <w:sz w:val="17"/>
              </w:rPr>
              <w:t>0</w:t>
            </w:r>
          </w:p>
        </w:tc>
        <w:tc>
          <w:tcPr>
            <w:tcW w:type="dxa" w:w="3024"/>
            <w:shd w:fill="f8fafc"/>
            <w:tcMar>
              <w:top w:w="70" w:type="dxa"/>
              <w:bottom w:w="70" w:type="dxa"/>
              <w:left w:w="100" w:type="dxa"/>
              <w:right w:w="100" w:type="dxa"/>
            </w:tcMar>
          </w:tcPr>
          <w:p>
            <w:pPr>
              <w:jc w:val="left"/>
            </w:pPr>
            <w:r>
              <w:rPr>
                <w:rFonts w:ascii="Arial" w:hAnsi="Arial"/>
                <w:color w:val="1E293B"/>
                <w:sz w:val="17"/>
              </w:rPr>
              <w:t>Số lượng thành viên Nam trong nhóm</w:t>
            </w:r>
          </w:p>
        </w:tc>
      </w:tr>
      <w:tr>
        <w:tc>
          <w:tcPr>
            <w:tcW w:type="dxa" w:w="576"/>
            <w:shd w:fill="ffffff"/>
            <w:tcMar>
              <w:top w:w="70" w:type="dxa"/>
              <w:bottom w:w="70" w:type="dxa"/>
              <w:left w:w="100" w:type="dxa"/>
              <w:right w:w="100" w:type="dxa"/>
            </w:tcMar>
          </w:tcPr>
          <w:p>
            <w:pPr>
              <w:jc w:val="center"/>
            </w:pPr>
            <w:r>
              <w:rPr>
                <w:rFonts w:ascii="Arial" w:hAnsi="Arial"/>
                <w:color w:val="1E293B"/>
                <w:sz w:val="17"/>
              </w:rPr>
              <w:t>13</w:t>
            </w:r>
          </w:p>
        </w:tc>
        <w:tc>
          <w:tcPr>
            <w:tcW w:type="dxa" w:w="2016"/>
            <w:shd w:fill="ffffff"/>
            <w:tcMar>
              <w:top w:w="70" w:type="dxa"/>
              <w:bottom w:w="70" w:type="dxa"/>
              <w:left w:w="100" w:type="dxa"/>
              <w:right w:w="100" w:type="dxa"/>
            </w:tcMar>
          </w:tcPr>
          <w:p>
            <w:pPr>
              <w:jc w:val="left"/>
            </w:pPr>
            <w:r>
              <w:rPr>
                <w:rFonts w:ascii="Arial" w:hAnsi="Arial"/>
                <w:color w:val="1E293B"/>
                <w:sz w:val="17"/>
              </w:rPr>
              <w:t>gender_ratio_female</w:t>
            </w:r>
          </w:p>
        </w:tc>
        <w:tc>
          <w:tcPr>
            <w:tcW w:type="dxa" w:w="1584"/>
            <w:shd w:fill="ffffff"/>
            <w:tcMar>
              <w:top w:w="70" w:type="dxa"/>
              <w:bottom w:w="70" w:type="dxa"/>
              <w:left w:w="100" w:type="dxa"/>
              <w:right w:w="100" w:type="dxa"/>
            </w:tcMar>
          </w:tcPr>
          <w:p>
            <w:pPr>
              <w:jc w:val="center"/>
            </w:pPr>
            <w:r>
              <w:rPr>
                <w:rFonts w:ascii="Arial" w:hAnsi="Arial"/>
                <w:color w:val="1E293B"/>
                <w:sz w:val="17"/>
              </w:rPr>
              <w:t>INTEGER</w:t>
            </w:r>
          </w:p>
        </w:tc>
        <w:tc>
          <w:tcPr>
            <w:tcW w:type="dxa" w:w="864"/>
            <w:shd w:fill="ffffff"/>
            <w:tcMar>
              <w:top w:w="70" w:type="dxa"/>
              <w:bottom w:w="70" w:type="dxa"/>
              <w:left w:w="100" w:type="dxa"/>
              <w:right w:w="100" w:type="dxa"/>
            </w:tcMar>
          </w:tcPr>
          <w:p>
            <w:pPr>
              <w:jc w:val="center"/>
            </w:pPr>
            <w:r>
              <w:rPr>
                <w:rFonts w:ascii="Arial" w:hAnsi="Arial"/>
                <w:color w:val="1E293B"/>
                <w:sz w:val="17"/>
              </w:rPr>
            </w:r>
          </w:p>
        </w:tc>
        <w:tc>
          <w:tcPr>
            <w:tcW w:type="dxa" w:w="720"/>
            <w:shd w:fill="ffffff"/>
            <w:tcMar>
              <w:top w:w="70" w:type="dxa"/>
              <w:bottom w:w="70" w:type="dxa"/>
              <w:left w:w="100" w:type="dxa"/>
              <w:right w:w="100" w:type="dxa"/>
            </w:tcMar>
          </w:tcPr>
          <w:p>
            <w:pPr>
              <w:jc w:val="center"/>
            </w:pPr>
            <w:r>
              <w:rPr>
                <w:rFonts w:ascii="Arial" w:hAnsi="Arial"/>
                <w:color w:val="1E293B"/>
                <w:sz w:val="17"/>
              </w:rPr>
              <w:t>Yes</w:t>
            </w:r>
          </w:p>
        </w:tc>
        <w:tc>
          <w:tcPr>
            <w:tcW w:type="dxa" w:w="1296"/>
            <w:shd w:fill="ffffff"/>
            <w:tcMar>
              <w:top w:w="70" w:type="dxa"/>
              <w:bottom w:w="70" w:type="dxa"/>
              <w:left w:w="100" w:type="dxa"/>
              <w:right w:w="100" w:type="dxa"/>
            </w:tcMar>
          </w:tcPr>
          <w:p>
            <w:pPr>
              <w:jc w:val="left"/>
            </w:pPr>
            <w:r>
              <w:rPr>
                <w:rFonts w:ascii="Arial" w:hAnsi="Arial"/>
                <w:color w:val="1E293B"/>
                <w:sz w:val="17"/>
              </w:rPr>
              <w:t>0</w:t>
            </w:r>
          </w:p>
        </w:tc>
        <w:tc>
          <w:tcPr>
            <w:tcW w:type="dxa" w:w="3024"/>
            <w:shd w:fill="ffffff"/>
            <w:tcMar>
              <w:top w:w="70" w:type="dxa"/>
              <w:bottom w:w="70" w:type="dxa"/>
              <w:left w:w="100" w:type="dxa"/>
              <w:right w:w="100" w:type="dxa"/>
            </w:tcMar>
          </w:tcPr>
          <w:p>
            <w:pPr>
              <w:jc w:val="left"/>
            </w:pPr>
            <w:r>
              <w:rPr>
                <w:rFonts w:ascii="Arial" w:hAnsi="Arial"/>
                <w:color w:val="1E293B"/>
                <w:sz w:val="17"/>
              </w:rPr>
              <w:t>Số lượng thành viên Nữ trong nhóm</w:t>
            </w:r>
          </w:p>
        </w:tc>
      </w:tr>
      <w:tr>
        <w:tc>
          <w:tcPr>
            <w:tcW w:type="dxa" w:w="576"/>
            <w:shd w:fill="f8fafc"/>
            <w:tcMar>
              <w:top w:w="70" w:type="dxa"/>
              <w:bottom w:w="70" w:type="dxa"/>
              <w:left w:w="100" w:type="dxa"/>
              <w:right w:w="100" w:type="dxa"/>
            </w:tcMar>
          </w:tcPr>
          <w:p>
            <w:pPr>
              <w:jc w:val="center"/>
            </w:pPr>
            <w:r>
              <w:rPr>
                <w:rFonts w:ascii="Arial" w:hAnsi="Arial"/>
                <w:color w:val="1E293B"/>
                <w:sz w:val="17"/>
              </w:rPr>
              <w:t>14</w:t>
            </w:r>
          </w:p>
        </w:tc>
        <w:tc>
          <w:tcPr>
            <w:tcW w:type="dxa" w:w="2016"/>
            <w:shd w:fill="f8fafc"/>
            <w:tcMar>
              <w:top w:w="70" w:type="dxa"/>
              <w:bottom w:w="70" w:type="dxa"/>
              <w:left w:w="100" w:type="dxa"/>
              <w:right w:w="100" w:type="dxa"/>
            </w:tcMar>
          </w:tcPr>
          <w:p>
            <w:pPr>
              <w:jc w:val="left"/>
            </w:pPr>
            <w:r>
              <w:rPr>
                <w:rFonts w:ascii="Arial" w:hAnsi="Arial"/>
                <w:color w:val="1E293B"/>
                <w:sz w:val="17"/>
              </w:rPr>
              <w:t>metrics_json</w:t>
            </w:r>
          </w:p>
        </w:tc>
        <w:tc>
          <w:tcPr>
            <w:tcW w:type="dxa" w:w="1584"/>
            <w:shd w:fill="f8fafc"/>
            <w:tcMar>
              <w:top w:w="70" w:type="dxa"/>
              <w:bottom w:w="70" w:type="dxa"/>
              <w:left w:w="100" w:type="dxa"/>
              <w:right w:w="100" w:type="dxa"/>
            </w:tcMar>
          </w:tcPr>
          <w:p>
            <w:pPr>
              <w:jc w:val="center"/>
            </w:pPr>
            <w:r>
              <w:rPr>
                <w:rFonts w:ascii="Arial" w:hAnsi="Arial"/>
                <w:color w:val="1E293B"/>
                <w:sz w:val="17"/>
              </w:rPr>
              <w:t>TEXT</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Yes</w:t>
            </w:r>
          </w:p>
        </w:tc>
        <w:tc>
          <w:tcPr>
            <w:tcW w:type="dxa" w:w="1296"/>
            <w:shd w:fill="f8fafc"/>
            <w:tcMar>
              <w:top w:w="70" w:type="dxa"/>
              <w:bottom w:w="70" w:type="dxa"/>
              <w:left w:w="100" w:type="dxa"/>
              <w:right w:w="100" w:type="dxa"/>
            </w:tcMar>
          </w:tcPr>
          <w:p>
            <w:pPr>
              <w:jc w:val="left"/>
            </w:pPr>
            <w:r>
              <w:rPr>
                <w:rFonts w:ascii="Arial" w:hAnsi="Arial"/>
                <w:color w:val="1E293B"/>
                <w:sz w:val="17"/>
              </w:rPr>
              <w:t>NULL</w:t>
            </w:r>
          </w:p>
        </w:tc>
        <w:tc>
          <w:tcPr>
            <w:tcW w:type="dxa" w:w="3024"/>
            <w:shd w:fill="f8fafc"/>
            <w:tcMar>
              <w:top w:w="70" w:type="dxa"/>
              <w:bottom w:w="70" w:type="dxa"/>
              <w:left w:w="100" w:type="dxa"/>
              <w:right w:w="100" w:type="dxa"/>
            </w:tcMar>
          </w:tcPr>
          <w:p>
            <w:pPr>
              <w:jc w:val="left"/>
            </w:pPr>
            <w:r>
              <w:rPr>
                <w:rFonts w:ascii="Arial" w:hAnsi="Arial"/>
                <w:color w:val="1E293B"/>
                <w:sz w:val="17"/>
              </w:rPr>
              <w:t>JSON chi tiết độ bao phủ kỹ năng, DISC profile, vi phạm ràng buộc</w:t>
            </w:r>
          </w:p>
        </w:tc>
      </w:tr>
      <w:tr>
        <w:tc>
          <w:tcPr>
            <w:tcW w:type="dxa" w:w="576"/>
            <w:shd w:fill="ffffff"/>
            <w:tcMar>
              <w:top w:w="70" w:type="dxa"/>
              <w:bottom w:w="70" w:type="dxa"/>
              <w:left w:w="100" w:type="dxa"/>
              <w:right w:w="100" w:type="dxa"/>
            </w:tcMar>
          </w:tcPr>
          <w:p>
            <w:pPr>
              <w:jc w:val="center"/>
            </w:pPr>
            <w:r>
              <w:rPr>
                <w:rFonts w:ascii="Arial" w:hAnsi="Arial"/>
                <w:color w:val="1E293B"/>
                <w:sz w:val="17"/>
              </w:rPr>
              <w:t>15</w:t>
            </w:r>
          </w:p>
        </w:tc>
        <w:tc>
          <w:tcPr>
            <w:tcW w:type="dxa" w:w="2016"/>
            <w:shd w:fill="ffffff"/>
            <w:tcMar>
              <w:top w:w="70" w:type="dxa"/>
              <w:bottom w:w="70" w:type="dxa"/>
              <w:left w:w="100" w:type="dxa"/>
              <w:right w:w="100" w:type="dxa"/>
            </w:tcMar>
          </w:tcPr>
          <w:p>
            <w:pPr>
              <w:jc w:val="left"/>
            </w:pPr>
            <w:r>
              <w:rPr>
                <w:rFonts w:ascii="Arial" w:hAnsi="Arial"/>
                <w:color w:val="1E293B"/>
                <w:sz w:val="17"/>
              </w:rPr>
              <w:t>explanation_json</w:t>
            </w:r>
          </w:p>
        </w:tc>
        <w:tc>
          <w:tcPr>
            <w:tcW w:type="dxa" w:w="1584"/>
            <w:shd w:fill="ffffff"/>
            <w:tcMar>
              <w:top w:w="70" w:type="dxa"/>
              <w:bottom w:w="70" w:type="dxa"/>
              <w:left w:w="100" w:type="dxa"/>
              <w:right w:w="100" w:type="dxa"/>
            </w:tcMar>
          </w:tcPr>
          <w:p>
            <w:pPr>
              <w:jc w:val="center"/>
            </w:pPr>
            <w:r>
              <w:rPr>
                <w:rFonts w:ascii="Arial" w:hAnsi="Arial"/>
                <w:color w:val="1E293B"/>
                <w:sz w:val="17"/>
              </w:rPr>
              <w:t>TEXT</w:t>
            </w:r>
          </w:p>
        </w:tc>
        <w:tc>
          <w:tcPr>
            <w:tcW w:type="dxa" w:w="864"/>
            <w:shd w:fill="ffffff"/>
            <w:tcMar>
              <w:top w:w="70" w:type="dxa"/>
              <w:bottom w:w="70" w:type="dxa"/>
              <w:left w:w="100" w:type="dxa"/>
              <w:right w:w="100" w:type="dxa"/>
            </w:tcMar>
          </w:tcPr>
          <w:p>
            <w:pPr>
              <w:jc w:val="center"/>
            </w:pPr>
            <w:r>
              <w:rPr>
                <w:rFonts w:ascii="Arial" w:hAnsi="Arial"/>
                <w:color w:val="1E293B"/>
                <w:sz w:val="17"/>
              </w:rPr>
            </w:r>
          </w:p>
        </w:tc>
        <w:tc>
          <w:tcPr>
            <w:tcW w:type="dxa" w:w="720"/>
            <w:shd w:fill="ffffff"/>
            <w:tcMar>
              <w:top w:w="70" w:type="dxa"/>
              <w:bottom w:w="70" w:type="dxa"/>
              <w:left w:w="100" w:type="dxa"/>
              <w:right w:w="100" w:type="dxa"/>
            </w:tcMar>
          </w:tcPr>
          <w:p>
            <w:pPr>
              <w:jc w:val="center"/>
            </w:pPr>
            <w:r>
              <w:rPr>
                <w:rFonts w:ascii="Arial" w:hAnsi="Arial"/>
                <w:color w:val="1E293B"/>
                <w:sz w:val="17"/>
              </w:rPr>
              <w:t>Yes</w:t>
            </w:r>
          </w:p>
        </w:tc>
        <w:tc>
          <w:tcPr>
            <w:tcW w:type="dxa" w:w="1296"/>
            <w:shd w:fill="ffffff"/>
            <w:tcMar>
              <w:top w:w="70" w:type="dxa"/>
              <w:bottom w:w="70" w:type="dxa"/>
              <w:left w:w="100" w:type="dxa"/>
              <w:right w:w="100" w:type="dxa"/>
            </w:tcMar>
          </w:tcPr>
          <w:p>
            <w:pPr>
              <w:jc w:val="left"/>
            </w:pPr>
            <w:r>
              <w:rPr>
                <w:rFonts w:ascii="Arial" w:hAnsi="Arial"/>
                <w:color w:val="1E293B"/>
                <w:sz w:val="17"/>
              </w:rPr>
              <w:t>NULL</w:t>
            </w:r>
          </w:p>
        </w:tc>
        <w:tc>
          <w:tcPr>
            <w:tcW w:type="dxa" w:w="3024"/>
            <w:shd w:fill="ffffff"/>
            <w:tcMar>
              <w:top w:w="70" w:type="dxa"/>
              <w:bottom w:w="70" w:type="dxa"/>
              <w:left w:w="100" w:type="dxa"/>
              <w:right w:w="100" w:type="dxa"/>
            </w:tcMar>
          </w:tcPr>
          <w:p>
            <w:pPr>
              <w:jc w:val="left"/>
            </w:pPr>
            <w:r>
              <w:rPr>
                <w:rFonts w:ascii="Arial" w:hAnsi="Arial"/>
                <w:color w:val="1E293B"/>
                <w:sz w:val="17"/>
              </w:rPr>
              <w:t>JSON tóm tắt lý do tạo nhóm, điểm mạnh và phân tích lãnh đạo</w:t>
            </w:r>
          </w:p>
        </w:tc>
      </w:tr>
      <w:tr>
        <w:tc>
          <w:tcPr>
            <w:tcW w:type="dxa" w:w="576"/>
            <w:shd w:fill="f8fafc"/>
            <w:tcMar>
              <w:top w:w="70" w:type="dxa"/>
              <w:bottom w:w="70" w:type="dxa"/>
              <w:left w:w="100" w:type="dxa"/>
              <w:right w:w="100" w:type="dxa"/>
            </w:tcMar>
          </w:tcPr>
          <w:p>
            <w:pPr>
              <w:jc w:val="center"/>
            </w:pPr>
            <w:r>
              <w:rPr>
                <w:rFonts w:ascii="Arial" w:hAnsi="Arial"/>
                <w:color w:val="1E293B"/>
                <w:sz w:val="17"/>
              </w:rPr>
              <w:t>16</w:t>
            </w:r>
          </w:p>
        </w:tc>
        <w:tc>
          <w:tcPr>
            <w:tcW w:type="dxa" w:w="2016"/>
            <w:shd w:fill="f8fafc"/>
            <w:tcMar>
              <w:top w:w="70" w:type="dxa"/>
              <w:bottom w:w="70" w:type="dxa"/>
              <w:left w:w="100" w:type="dxa"/>
              <w:right w:w="100" w:type="dxa"/>
            </w:tcMar>
          </w:tcPr>
          <w:p>
            <w:pPr>
              <w:jc w:val="left"/>
            </w:pPr>
            <w:r>
              <w:rPr>
                <w:rFonts w:ascii="Arial" w:hAnsi="Arial"/>
                <w:color w:val="1E293B"/>
                <w:sz w:val="17"/>
              </w:rPr>
              <w:t>created_at</w:t>
            </w:r>
          </w:p>
        </w:tc>
        <w:tc>
          <w:tcPr>
            <w:tcW w:type="dxa" w:w="1584"/>
            <w:shd w:fill="f8fafc"/>
            <w:tcMar>
              <w:top w:w="70" w:type="dxa"/>
              <w:bottom w:w="70" w:type="dxa"/>
              <w:left w:w="100" w:type="dxa"/>
              <w:right w:w="100" w:type="dxa"/>
            </w:tcMar>
          </w:tcPr>
          <w:p>
            <w:pPr>
              <w:jc w:val="center"/>
            </w:pPr>
            <w:r>
              <w:rPr>
                <w:rFonts w:ascii="Arial" w:hAnsi="Arial"/>
                <w:color w:val="1E293B"/>
                <w:sz w:val="17"/>
              </w:rPr>
              <w:t>DATETIME</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Yes</w:t>
            </w:r>
          </w:p>
        </w:tc>
        <w:tc>
          <w:tcPr>
            <w:tcW w:type="dxa" w:w="1296"/>
            <w:shd w:fill="f8fafc"/>
            <w:tcMar>
              <w:top w:w="70" w:type="dxa"/>
              <w:bottom w:w="70" w:type="dxa"/>
              <w:left w:w="100" w:type="dxa"/>
              <w:right w:w="100" w:type="dxa"/>
            </w:tcMar>
          </w:tcPr>
          <w:p>
            <w:pPr>
              <w:jc w:val="left"/>
            </w:pPr>
            <w:r>
              <w:rPr>
                <w:rFonts w:ascii="Arial" w:hAnsi="Arial"/>
                <w:color w:val="1E293B"/>
                <w:sz w:val="17"/>
              </w:rPr>
              <w:t>CURRENT_TIMESTAMP</w:t>
            </w:r>
          </w:p>
        </w:tc>
        <w:tc>
          <w:tcPr>
            <w:tcW w:type="dxa" w:w="3024"/>
            <w:shd w:fill="f8fafc"/>
            <w:tcMar>
              <w:top w:w="70" w:type="dxa"/>
              <w:bottom w:w="70" w:type="dxa"/>
              <w:left w:w="100" w:type="dxa"/>
              <w:right w:w="100" w:type="dxa"/>
            </w:tcMar>
          </w:tcPr>
          <w:p>
            <w:pPr>
              <w:jc w:val="left"/>
            </w:pPr>
            <w:r>
              <w:rPr>
                <w:rFonts w:ascii="Arial" w:hAnsi="Arial"/>
                <w:color w:val="1E293B"/>
                <w:sz w:val="17"/>
              </w:rPr>
              <w:t>Thời điểm nhóm được tạo</w:t>
            </w:r>
          </w:p>
        </w:tc>
      </w:tr>
    </w:tbl>
    <w:p>
      <w:pPr>
        <w:spacing w:after="100" w:line="276" w:lineRule="auto"/>
      </w:pPr>
      <w:r>
        <w:rPr>
          <w:rFonts w:ascii="Arial" w:hAnsi="Arial"/>
          <w:color w:val="1E293B"/>
          <w:sz w:val="20"/>
        </w:rPr>
        <w:t>Bảng group_members: Danh sách thành viên từng nhóm và đánh dấu vai trò Trưởng nhóm.</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337"/>
        <w:gridCol w:w="1337"/>
        <w:gridCol w:w="1337"/>
        <w:gridCol w:w="1337"/>
        <w:gridCol w:w="1337"/>
        <w:gridCol w:w="1337"/>
        <w:gridCol w:w="1337"/>
      </w:tblGrid>
      <w:tr>
        <w:tc>
          <w:tcPr>
            <w:tcW w:type="dxa" w:w="576"/>
            <w:shd w:fill="1e293b"/>
            <w:tcMar>
              <w:top w:w="100" w:type="dxa"/>
              <w:bottom w:w="100" w:type="dxa"/>
              <w:left w:w="120" w:type="dxa"/>
              <w:right w:w="120" w:type="dxa"/>
            </w:tcMar>
          </w:tcPr>
          <w:p>
            <w:pPr>
              <w:jc w:val="center"/>
            </w:pPr>
            <w:r>
              <w:rPr>
                <w:rFonts w:ascii="Arial" w:hAnsi="Arial"/>
                <w:b/>
                <w:color w:val="FFFFFF"/>
                <w:sz w:val="18"/>
              </w:rPr>
              <w:t>STT</w:t>
            </w:r>
          </w:p>
        </w:tc>
        <w:tc>
          <w:tcPr>
            <w:tcW w:type="dxa" w:w="2016"/>
            <w:shd w:fill="1e293b"/>
            <w:tcMar>
              <w:top w:w="100" w:type="dxa"/>
              <w:bottom w:w="100" w:type="dxa"/>
              <w:left w:w="120" w:type="dxa"/>
              <w:right w:w="120" w:type="dxa"/>
            </w:tcMar>
          </w:tcPr>
          <w:p>
            <w:pPr>
              <w:jc w:val="center"/>
            </w:pPr>
            <w:r>
              <w:rPr>
                <w:rFonts w:ascii="Arial" w:hAnsi="Arial"/>
                <w:b/>
                <w:color w:val="FFFFFF"/>
                <w:sz w:val="18"/>
              </w:rPr>
              <w:t>Tên Trường</w:t>
            </w:r>
          </w:p>
        </w:tc>
        <w:tc>
          <w:tcPr>
            <w:tcW w:type="dxa" w:w="1584"/>
            <w:shd w:fill="1e293b"/>
            <w:tcMar>
              <w:top w:w="100" w:type="dxa"/>
              <w:bottom w:w="100" w:type="dxa"/>
              <w:left w:w="120" w:type="dxa"/>
              <w:right w:w="120" w:type="dxa"/>
            </w:tcMar>
          </w:tcPr>
          <w:p>
            <w:pPr>
              <w:jc w:val="center"/>
            </w:pPr>
            <w:r>
              <w:rPr>
                <w:rFonts w:ascii="Arial" w:hAnsi="Arial"/>
                <w:b/>
                <w:color w:val="FFFFFF"/>
                <w:sz w:val="18"/>
              </w:rPr>
              <w:t>Kiểu Dữ Liệu</w:t>
            </w:r>
          </w:p>
        </w:tc>
        <w:tc>
          <w:tcPr>
            <w:tcW w:type="dxa" w:w="864"/>
            <w:shd w:fill="1e293b"/>
            <w:tcMar>
              <w:top w:w="100" w:type="dxa"/>
              <w:bottom w:w="100" w:type="dxa"/>
              <w:left w:w="120" w:type="dxa"/>
              <w:right w:w="120" w:type="dxa"/>
            </w:tcMar>
          </w:tcPr>
          <w:p>
            <w:pPr>
              <w:jc w:val="center"/>
            </w:pPr>
            <w:r>
              <w:rPr>
                <w:rFonts w:ascii="Arial" w:hAnsi="Arial"/>
                <w:b/>
                <w:color w:val="FFFFFF"/>
                <w:sz w:val="18"/>
              </w:rPr>
              <w:t>Khóa</w:t>
            </w:r>
          </w:p>
        </w:tc>
        <w:tc>
          <w:tcPr>
            <w:tcW w:type="dxa" w:w="720"/>
            <w:shd w:fill="1e293b"/>
            <w:tcMar>
              <w:top w:w="100" w:type="dxa"/>
              <w:bottom w:w="100" w:type="dxa"/>
              <w:left w:w="120" w:type="dxa"/>
              <w:right w:w="120" w:type="dxa"/>
            </w:tcMar>
          </w:tcPr>
          <w:p>
            <w:pPr>
              <w:jc w:val="center"/>
            </w:pPr>
            <w:r>
              <w:rPr>
                <w:rFonts w:ascii="Arial" w:hAnsi="Arial"/>
                <w:b/>
                <w:color w:val="FFFFFF"/>
                <w:sz w:val="18"/>
              </w:rPr>
              <w:t>Null</w:t>
            </w:r>
          </w:p>
        </w:tc>
        <w:tc>
          <w:tcPr>
            <w:tcW w:type="dxa" w:w="1296"/>
            <w:shd w:fill="1e293b"/>
            <w:tcMar>
              <w:top w:w="100" w:type="dxa"/>
              <w:bottom w:w="100" w:type="dxa"/>
              <w:left w:w="120" w:type="dxa"/>
              <w:right w:w="120" w:type="dxa"/>
            </w:tcMar>
          </w:tcPr>
          <w:p>
            <w:pPr>
              <w:jc w:val="center"/>
            </w:pPr>
            <w:r>
              <w:rPr>
                <w:rFonts w:ascii="Arial" w:hAnsi="Arial"/>
                <w:b/>
                <w:color w:val="FFFFFF"/>
                <w:sz w:val="18"/>
              </w:rPr>
              <w:t>Mặc Định</w:t>
            </w:r>
          </w:p>
        </w:tc>
        <w:tc>
          <w:tcPr>
            <w:tcW w:type="dxa" w:w="3024"/>
            <w:shd w:fill="1e293b"/>
            <w:tcMar>
              <w:top w:w="100" w:type="dxa"/>
              <w:bottom w:w="100" w:type="dxa"/>
              <w:left w:w="120" w:type="dxa"/>
              <w:right w:w="120" w:type="dxa"/>
            </w:tcMar>
          </w:tcPr>
          <w:p>
            <w:pPr>
              <w:jc w:val="center"/>
            </w:pPr>
            <w:r>
              <w:rPr>
                <w:rFonts w:ascii="Arial" w:hAnsi="Arial"/>
                <w:b/>
                <w:color w:val="FFFFFF"/>
                <w:sz w:val="18"/>
              </w:rPr>
              <w:t>Mô Tả &amp; Ý Nghĩa Nghiệp Vụ</w:t>
            </w:r>
          </w:p>
        </w:tc>
      </w:tr>
      <w:tr>
        <w:tc>
          <w:tcPr>
            <w:tcW w:type="dxa" w:w="576"/>
            <w:shd w:fill="ffffff"/>
            <w:tcMar>
              <w:top w:w="70" w:type="dxa"/>
              <w:bottom w:w="70" w:type="dxa"/>
              <w:left w:w="100" w:type="dxa"/>
              <w:right w:w="100" w:type="dxa"/>
            </w:tcMar>
          </w:tcPr>
          <w:p>
            <w:pPr>
              <w:jc w:val="center"/>
            </w:pPr>
            <w:r>
              <w:rPr>
                <w:rFonts w:ascii="Arial" w:hAnsi="Arial"/>
                <w:color w:val="1E293B"/>
                <w:sz w:val="17"/>
              </w:rPr>
              <w:t>1</w:t>
            </w:r>
          </w:p>
        </w:tc>
        <w:tc>
          <w:tcPr>
            <w:tcW w:type="dxa" w:w="2016"/>
            <w:shd w:fill="ffffff"/>
            <w:tcMar>
              <w:top w:w="70" w:type="dxa"/>
              <w:bottom w:w="70" w:type="dxa"/>
              <w:left w:w="100" w:type="dxa"/>
              <w:right w:w="100" w:type="dxa"/>
            </w:tcMar>
          </w:tcPr>
          <w:p>
            <w:pPr>
              <w:jc w:val="left"/>
            </w:pPr>
            <w:r>
              <w:rPr>
                <w:rFonts w:ascii="Arial" w:hAnsi="Arial"/>
                <w:color w:val="1E293B"/>
                <w:sz w:val="17"/>
              </w:rPr>
              <w:t>id</w:t>
            </w:r>
          </w:p>
        </w:tc>
        <w:tc>
          <w:tcPr>
            <w:tcW w:type="dxa" w:w="1584"/>
            <w:shd w:fill="ffffff"/>
            <w:tcMar>
              <w:top w:w="70" w:type="dxa"/>
              <w:bottom w:w="70" w:type="dxa"/>
              <w:left w:w="100" w:type="dxa"/>
              <w:right w:w="100" w:type="dxa"/>
            </w:tcMar>
          </w:tcPr>
          <w:p>
            <w:pPr>
              <w:jc w:val="center"/>
            </w:pPr>
            <w:r>
              <w:rPr>
                <w:rFonts w:ascii="Arial" w:hAnsi="Arial"/>
                <w:color w:val="1E293B"/>
                <w:sz w:val="17"/>
              </w:rPr>
              <w:t>INTEGER</w:t>
            </w:r>
          </w:p>
        </w:tc>
        <w:tc>
          <w:tcPr>
            <w:tcW w:type="dxa" w:w="864"/>
            <w:shd w:fill="ffffff"/>
            <w:tcMar>
              <w:top w:w="70" w:type="dxa"/>
              <w:bottom w:w="70" w:type="dxa"/>
              <w:left w:w="100" w:type="dxa"/>
              <w:right w:w="100" w:type="dxa"/>
            </w:tcMar>
          </w:tcPr>
          <w:p>
            <w:pPr>
              <w:jc w:val="center"/>
            </w:pPr>
            <w:r>
              <w:rPr>
                <w:rFonts w:ascii="Arial" w:hAnsi="Arial"/>
                <w:color w:val="1E293B"/>
                <w:sz w:val="17"/>
              </w:rPr>
              <w:t>PK</w:t>
            </w:r>
          </w:p>
        </w:tc>
        <w:tc>
          <w:tcPr>
            <w:tcW w:type="dxa" w:w="720"/>
            <w:shd w:fill="ffffff"/>
            <w:tcMar>
              <w:top w:w="70" w:type="dxa"/>
              <w:bottom w:w="70" w:type="dxa"/>
              <w:left w:w="100" w:type="dxa"/>
              <w:right w:w="100" w:type="dxa"/>
            </w:tcMar>
          </w:tcPr>
          <w:p>
            <w:pPr>
              <w:jc w:val="center"/>
            </w:pPr>
            <w:r>
              <w:rPr>
                <w:rFonts w:ascii="Arial" w:hAnsi="Arial"/>
                <w:color w:val="1E293B"/>
                <w:sz w:val="17"/>
              </w:rPr>
              <w:t>No</w:t>
            </w:r>
          </w:p>
        </w:tc>
        <w:tc>
          <w:tcPr>
            <w:tcW w:type="dxa" w:w="1296"/>
            <w:shd w:fill="ffffff"/>
            <w:tcMar>
              <w:top w:w="70" w:type="dxa"/>
              <w:bottom w:w="70" w:type="dxa"/>
              <w:left w:w="100" w:type="dxa"/>
              <w:right w:w="100" w:type="dxa"/>
            </w:tcMar>
          </w:tcPr>
          <w:p>
            <w:pPr>
              <w:jc w:val="left"/>
            </w:pPr>
            <w:r>
              <w:rPr>
                <w:rFonts w:ascii="Arial" w:hAnsi="Arial"/>
                <w:color w:val="1E293B"/>
                <w:sz w:val="17"/>
              </w:rPr>
              <w:t>AUTO</w:t>
            </w:r>
          </w:p>
        </w:tc>
        <w:tc>
          <w:tcPr>
            <w:tcW w:type="dxa" w:w="3024"/>
            <w:shd w:fill="ffffff"/>
            <w:tcMar>
              <w:top w:w="70" w:type="dxa"/>
              <w:bottom w:w="70" w:type="dxa"/>
              <w:left w:w="100" w:type="dxa"/>
              <w:right w:w="100" w:type="dxa"/>
            </w:tcMar>
          </w:tcPr>
          <w:p>
            <w:pPr>
              <w:jc w:val="left"/>
            </w:pPr>
            <w:r>
              <w:rPr>
                <w:rFonts w:ascii="Arial" w:hAnsi="Arial"/>
                <w:color w:val="1E293B"/>
                <w:sz w:val="17"/>
              </w:rPr>
              <w:t>Khóa chính tự tăng của bảng</w:t>
            </w:r>
          </w:p>
        </w:tc>
      </w:tr>
      <w:tr>
        <w:tc>
          <w:tcPr>
            <w:tcW w:type="dxa" w:w="576"/>
            <w:shd w:fill="f8fafc"/>
            <w:tcMar>
              <w:top w:w="70" w:type="dxa"/>
              <w:bottom w:w="70" w:type="dxa"/>
              <w:left w:w="100" w:type="dxa"/>
              <w:right w:w="100" w:type="dxa"/>
            </w:tcMar>
          </w:tcPr>
          <w:p>
            <w:pPr>
              <w:jc w:val="center"/>
            </w:pPr>
            <w:r>
              <w:rPr>
                <w:rFonts w:ascii="Arial" w:hAnsi="Arial"/>
                <w:color w:val="1E293B"/>
                <w:sz w:val="17"/>
              </w:rPr>
              <w:t>2</w:t>
            </w:r>
          </w:p>
        </w:tc>
        <w:tc>
          <w:tcPr>
            <w:tcW w:type="dxa" w:w="2016"/>
            <w:shd w:fill="f8fafc"/>
            <w:tcMar>
              <w:top w:w="70" w:type="dxa"/>
              <w:bottom w:w="70" w:type="dxa"/>
              <w:left w:w="100" w:type="dxa"/>
              <w:right w:w="100" w:type="dxa"/>
            </w:tcMar>
          </w:tcPr>
          <w:p>
            <w:pPr>
              <w:jc w:val="left"/>
            </w:pPr>
            <w:r>
              <w:rPr>
                <w:rFonts w:ascii="Arial" w:hAnsi="Arial"/>
                <w:color w:val="1E293B"/>
                <w:sz w:val="17"/>
              </w:rPr>
              <w:t>group_id</w:t>
            </w:r>
          </w:p>
        </w:tc>
        <w:tc>
          <w:tcPr>
            <w:tcW w:type="dxa" w:w="1584"/>
            <w:shd w:fill="f8fafc"/>
            <w:tcMar>
              <w:top w:w="70" w:type="dxa"/>
              <w:bottom w:w="70" w:type="dxa"/>
              <w:left w:w="100" w:type="dxa"/>
              <w:right w:w="100" w:type="dxa"/>
            </w:tcMar>
          </w:tcPr>
          <w:p>
            <w:pPr>
              <w:jc w:val="center"/>
            </w:pPr>
            <w:r>
              <w:rPr>
                <w:rFonts w:ascii="Arial" w:hAnsi="Arial"/>
                <w:color w:val="1E293B"/>
                <w:sz w:val="17"/>
              </w:rPr>
              <w:t>VARCHAR(50)</w:t>
            </w:r>
          </w:p>
        </w:tc>
        <w:tc>
          <w:tcPr>
            <w:tcW w:type="dxa" w:w="864"/>
            <w:shd w:fill="f8fafc"/>
            <w:tcMar>
              <w:top w:w="70" w:type="dxa"/>
              <w:bottom w:w="70" w:type="dxa"/>
              <w:left w:w="100" w:type="dxa"/>
              <w:right w:w="100" w:type="dxa"/>
            </w:tcMar>
          </w:tcPr>
          <w:p>
            <w:pPr>
              <w:jc w:val="center"/>
            </w:pPr>
            <w:r>
              <w:rPr>
                <w:rFonts w:ascii="Arial" w:hAnsi="Arial"/>
                <w:color w:val="1E293B"/>
                <w:sz w:val="17"/>
              </w:rPr>
              <w:t>FK</w:t>
            </w:r>
          </w:p>
        </w:tc>
        <w:tc>
          <w:tcPr>
            <w:tcW w:type="dxa" w:w="720"/>
            <w:shd w:fill="f8fafc"/>
            <w:tcMar>
              <w:top w:w="70" w:type="dxa"/>
              <w:bottom w:w="70" w:type="dxa"/>
              <w:left w:w="100" w:type="dxa"/>
              <w:right w:w="100" w:type="dxa"/>
            </w:tcMar>
          </w:tcPr>
          <w:p>
            <w:pPr>
              <w:jc w:val="center"/>
            </w:pPr>
            <w:r>
              <w:rPr>
                <w:rFonts w:ascii="Arial" w:hAnsi="Arial"/>
                <w:color w:val="1E293B"/>
                <w:sz w:val="17"/>
              </w:rPr>
              <w:t>No</w:t>
            </w:r>
          </w:p>
        </w:tc>
        <w:tc>
          <w:tcPr>
            <w:tcW w:type="dxa" w:w="1296"/>
            <w:shd w:fill="f8fafc"/>
            <w:tcMar>
              <w:top w:w="70" w:type="dxa"/>
              <w:bottom w:w="70" w:type="dxa"/>
              <w:left w:w="100" w:type="dxa"/>
              <w:right w:w="100" w:type="dxa"/>
            </w:tcMar>
          </w:tcPr>
          <w:p>
            <w:pPr>
              <w:jc w:val="left"/>
            </w:pPr>
            <w:r>
              <w:rPr>
                <w:rFonts w:ascii="Arial" w:hAnsi="Arial"/>
                <w:color w:val="1E293B"/>
                <w:sz w:val="17"/>
              </w:rPr>
            </w:r>
          </w:p>
        </w:tc>
        <w:tc>
          <w:tcPr>
            <w:tcW w:type="dxa" w:w="3024"/>
            <w:shd w:fill="f8fafc"/>
            <w:tcMar>
              <w:top w:w="70" w:type="dxa"/>
              <w:bottom w:w="70" w:type="dxa"/>
              <w:left w:w="100" w:type="dxa"/>
              <w:right w:w="100" w:type="dxa"/>
            </w:tcMar>
          </w:tcPr>
          <w:p>
            <w:pPr>
              <w:jc w:val="left"/>
            </w:pPr>
            <w:r>
              <w:rPr>
                <w:rFonts w:ascii="Arial" w:hAnsi="Arial"/>
                <w:color w:val="1E293B"/>
                <w:sz w:val="17"/>
              </w:rPr>
              <w:t>Khóa ngoại tham chiếu groups(id) - ON DELETE CASCADE</w:t>
            </w:r>
          </w:p>
        </w:tc>
      </w:tr>
      <w:tr>
        <w:tc>
          <w:tcPr>
            <w:tcW w:type="dxa" w:w="576"/>
            <w:shd w:fill="ffffff"/>
            <w:tcMar>
              <w:top w:w="70" w:type="dxa"/>
              <w:bottom w:w="70" w:type="dxa"/>
              <w:left w:w="100" w:type="dxa"/>
              <w:right w:w="100" w:type="dxa"/>
            </w:tcMar>
          </w:tcPr>
          <w:p>
            <w:pPr>
              <w:jc w:val="center"/>
            </w:pPr>
            <w:r>
              <w:rPr>
                <w:rFonts w:ascii="Arial" w:hAnsi="Arial"/>
                <w:color w:val="1E293B"/>
                <w:sz w:val="17"/>
              </w:rPr>
              <w:t>3</w:t>
            </w:r>
          </w:p>
        </w:tc>
        <w:tc>
          <w:tcPr>
            <w:tcW w:type="dxa" w:w="2016"/>
            <w:shd w:fill="ffffff"/>
            <w:tcMar>
              <w:top w:w="70" w:type="dxa"/>
              <w:bottom w:w="70" w:type="dxa"/>
              <w:left w:w="100" w:type="dxa"/>
              <w:right w:w="100" w:type="dxa"/>
            </w:tcMar>
          </w:tcPr>
          <w:p>
            <w:pPr>
              <w:jc w:val="left"/>
            </w:pPr>
            <w:r>
              <w:rPr>
                <w:rFonts w:ascii="Arial" w:hAnsi="Arial"/>
                <w:color w:val="1E293B"/>
                <w:sz w:val="17"/>
              </w:rPr>
              <w:t>student_id</w:t>
            </w:r>
          </w:p>
        </w:tc>
        <w:tc>
          <w:tcPr>
            <w:tcW w:type="dxa" w:w="1584"/>
            <w:shd w:fill="ffffff"/>
            <w:tcMar>
              <w:top w:w="70" w:type="dxa"/>
              <w:bottom w:w="70" w:type="dxa"/>
              <w:left w:w="100" w:type="dxa"/>
              <w:right w:w="100" w:type="dxa"/>
            </w:tcMar>
          </w:tcPr>
          <w:p>
            <w:pPr>
              <w:jc w:val="center"/>
            </w:pPr>
            <w:r>
              <w:rPr>
                <w:rFonts w:ascii="Arial" w:hAnsi="Arial"/>
                <w:color w:val="1E293B"/>
                <w:sz w:val="17"/>
              </w:rPr>
              <w:t>VARCHAR(50)</w:t>
            </w:r>
          </w:p>
        </w:tc>
        <w:tc>
          <w:tcPr>
            <w:tcW w:type="dxa" w:w="864"/>
            <w:shd w:fill="ffffff"/>
            <w:tcMar>
              <w:top w:w="70" w:type="dxa"/>
              <w:bottom w:w="70" w:type="dxa"/>
              <w:left w:w="100" w:type="dxa"/>
              <w:right w:w="100" w:type="dxa"/>
            </w:tcMar>
          </w:tcPr>
          <w:p>
            <w:pPr>
              <w:jc w:val="center"/>
            </w:pPr>
            <w:r>
              <w:rPr>
                <w:rFonts w:ascii="Arial" w:hAnsi="Arial"/>
                <w:color w:val="1E293B"/>
                <w:sz w:val="17"/>
              </w:rPr>
              <w:t>FK</w:t>
            </w:r>
          </w:p>
        </w:tc>
        <w:tc>
          <w:tcPr>
            <w:tcW w:type="dxa" w:w="720"/>
            <w:shd w:fill="ffffff"/>
            <w:tcMar>
              <w:top w:w="70" w:type="dxa"/>
              <w:bottom w:w="70" w:type="dxa"/>
              <w:left w:w="100" w:type="dxa"/>
              <w:right w:w="100" w:type="dxa"/>
            </w:tcMar>
          </w:tcPr>
          <w:p>
            <w:pPr>
              <w:jc w:val="center"/>
            </w:pPr>
            <w:r>
              <w:rPr>
                <w:rFonts w:ascii="Arial" w:hAnsi="Arial"/>
                <w:color w:val="1E293B"/>
                <w:sz w:val="17"/>
              </w:rPr>
              <w:t>No</w:t>
            </w:r>
          </w:p>
        </w:tc>
        <w:tc>
          <w:tcPr>
            <w:tcW w:type="dxa" w:w="1296"/>
            <w:shd w:fill="ffffff"/>
            <w:tcMar>
              <w:top w:w="70" w:type="dxa"/>
              <w:bottom w:w="70" w:type="dxa"/>
              <w:left w:w="100" w:type="dxa"/>
              <w:right w:w="100" w:type="dxa"/>
            </w:tcMar>
          </w:tcPr>
          <w:p>
            <w:pPr>
              <w:jc w:val="left"/>
            </w:pPr>
            <w:r>
              <w:rPr>
                <w:rFonts w:ascii="Arial" w:hAnsi="Arial"/>
                <w:color w:val="1E293B"/>
                <w:sz w:val="17"/>
              </w:rPr>
            </w:r>
          </w:p>
        </w:tc>
        <w:tc>
          <w:tcPr>
            <w:tcW w:type="dxa" w:w="3024"/>
            <w:shd w:fill="ffffff"/>
            <w:tcMar>
              <w:top w:w="70" w:type="dxa"/>
              <w:bottom w:w="70" w:type="dxa"/>
              <w:left w:w="100" w:type="dxa"/>
              <w:right w:w="100" w:type="dxa"/>
            </w:tcMar>
          </w:tcPr>
          <w:p>
            <w:pPr>
              <w:jc w:val="left"/>
            </w:pPr>
            <w:r>
              <w:rPr>
                <w:rFonts w:ascii="Arial" w:hAnsi="Arial"/>
                <w:color w:val="1E293B"/>
                <w:sz w:val="17"/>
              </w:rPr>
              <w:t>Khóa ngoại tham chiếu students(student_id)</w:t>
            </w:r>
          </w:p>
        </w:tc>
      </w:tr>
      <w:tr>
        <w:tc>
          <w:tcPr>
            <w:tcW w:type="dxa" w:w="576"/>
            <w:shd w:fill="f8fafc"/>
            <w:tcMar>
              <w:top w:w="70" w:type="dxa"/>
              <w:bottom w:w="70" w:type="dxa"/>
              <w:left w:w="100" w:type="dxa"/>
              <w:right w:w="100" w:type="dxa"/>
            </w:tcMar>
          </w:tcPr>
          <w:p>
            <w:pPr>
              <w:jc w:val="center"/>
            </w:pPr>
            <w:r>
              <w:rPr>
                <w:rFonts w:ascii="Arial" w:hAnsi="Arial"/>
                <w:color w:val="1E293B"/>
                <w:sz w:val="17"/>
              </w:rPr>
              <w:t>4</w:t>
            </w:r>
          </w:p>
        </w:tc>
        <w:tc>
          <w:tcPr>
            <w:tcW w:type="dxa" w:w="2016"/>
            <w:shd w:fill="f8fafc"/>
            <w:tcMar>
              <w:top w:w="70" w:type="dxa"/>
              <w:bottom w:w="70" w:type="dxa"/>
              <w:left w:w="100" w:type="dxa"/>
              <w:right w:w="100" w:type="dxa"/>
            </w:tcMar>
          </w:tcPr>
          <w:p>
            <w:pPr>
              <w:jc w:val="left"/>
            </w:pPr>
            <w:r>
              <w:rPr>
                <w:rFonts w:ascii="Arial" w:hAnsi="Arial"/>
                <w:color w:val="1E293B"/>
                <w:sz w:val="17"/>
              </w:rPr>
              <w:t>is_leader</w:t>
            </w:r>
          </w:p>
        </w:tc>
        <w:tc>
          <w:tcPr>
            <w:tcW w:type="dxa" w:w="1584"/>
            <w:shd w:fill="f8fafc"/>
            <w:tcMar>
              <w:top w:w="70" w:type="dxa"/>
              <w:bottom w:w="70" w:type="dxa"/>
              <w:left w:w="100" w:type="dxa"/>
              <w:right w:w="100" w:type="dxa"/>
            </w:tcMar>
          </w:tcPr>
          <w:p>
            <w:pPr>
              <w:jc w:val="center"/>
            </w:pPr>
            <w:r>
              <w:rPr>
                <w:rFonts w:ascii="Arial" w:hAnsi="Arial"/>
                <w:color w:val="1E293B"/>
                <w:sz w:val="17"/>
              </w:rPr>
              <w:t>BOOLEAN</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Yes</w:t>
            </w:r>
          </w:p>
        </w:tc>
        <w:tc>
          <w:tcPr>
            <w:tcW w:type="dxa" w:w="1296"/>
            <w:shd w:fill="f8fafc"/>
            <w:tcMar>
              <w:top w:w="70" w:type="dxa"/>
              <w:bottom w:w="70" w:type="dxa"/>
              <w:left w:w="100" w:type="dxa"/>
              <w:right w:w="100" w:type="dxa"/>
            </w:tcMar>
          </w:tcPr>
          <w:p>
            <w:pPr>
              <w:jc w:val="left"/>
            </w:pPr>
            <w:r>
              <w:rPr>
                <w:rFonts w:ascii="Arial" w:hAnsi="Arial"/>
                <w:color w:val="1E293B"/>
                <w:sz w:val="17"/>
              </w:rPr>
              <w:t>0</w:t>
            </w:r>
          </w:p>
        </w:tc>
        <w:tc>
          <w:tcPr>
            <w:tcW w:type="dxa" w:w="3024"/>
            <w:shd w:fill="f8fafc"/>
            <w:tcMar>
              <w:top w:w="70" w:type="dxa"/>
              <w:bottom w:w="70" w:type="dxa"/>
              <w:left w:w="100" w:type="dxa"/>
              <w:right w:w="100" w:type="dxa"/>
            </w:tcMar>
          </w:tcPr>
          <w:p>
            <w:pPr>
              <w:jc w:val="left"/>
            </w:pPr>
            <w:r>
              <w:rPr>
                <w:rFonts w:ascii="Arial" w:hAnsi="Arial"/>
                <w:color w:val="1E293B"/>
                <w:sz w:val="17"/>
              </w:rPr>
              <w:t>1: Là Trưởng nhóm (Leader); 0: Thành viên thông thường</w:t>
            </w:r>
          </w:p>
        </w:tc>
      </w:tr>
      <w:tr>
        <w:tc>
          <w:tcPr>
            <w:tcW w:type="dxa" w:w="576"/>
            <w:shd w:fill="ffffff"/>
            <w:tcMar>
              <w:top w:w="70" w:type="dxa"/>
              <w:bottom w:w="70" w:type="dxa"/>
              <w:left w:w="100" w:type="dxa"/>
              <w:right w:w="100" w:type="dxa"/>
            </w:tcMar>
          </w:tcPr>
          <w:p>
            <w:pPr>
              <w:jc w:val="center"/>
            </w:pPr>
            <w:r>
              <w:rPr>
                <w:rFonts w:ascii="Arial" w:hAnsi="Arial"/>
                <w:color w:val="1E293B"/>
                <w:sz w:val="17"/>
              </w:rPr>
              <w:t>5</w:t>
            </w:r>
          </w:p>
        </w:tc>
        <w:tc>
          <w:tcPr>
            <w:tcW w:type="dxa" w:w="2016"/>
            <w:shd w:fill="ffffff"/>
            <w:tcMar>
              <w:top w:w="70" w:type="dxa"/>
              <w:bottom w:w="70" w:type="dxa"/>
              <w:left w:w="100" w:type="dxa"/>
              <w:right w:w="100" w:type="dxa"/>
            </w:tcMar>
          </w:tcPr>
          <w:p>
            <w:pPr>
              <w:jc w:val="left"/>
            </w:pPr>
            <w:r>
              <w:rPr>
                <w:rFonts w:ascii="Arial" w:hAnsi="Arial"/>
                <w:color w:val="1E293B"/>
                <w:sz w:val="17"/>
              </w:rPr>
              <w:t>assigned_role</w:t>
            </w:r>
          </w:p>
        </w:tc>
        <w:tc>
          <w:tcPr>
            <w:tcW w:type="dxa" w:w="1584"/>
            <w:shd w:fill="ffffff"/>
            <w:tcMar>
              <w:top w:w="70" w:type="dxa"/>
              <w:bottom w:w="70" w:type="dxa"/>
              <w:left w:w="100" w:type="dxa"/>
              <w:right w:w="100" w:type="dxa"/>
            </w:tcMar>
          </w:tcPr>
          <w:p>
            <w:pPr>
              <w:jc w:val="center"/>
            </w:pPr>
            <w:r>
              <w:rPr>
                <w:rFonts w:ascii="Arial" w:hAnsi="Arial"/>
                <w:color w:val="1E293B"/>
                <w:sz w:val="17"/>
              </w:rPr>
              <w:t>VARCHAR(50)</w:t>
            </w:r>
          </w:p>
        </w:tc>
        <w:tc>
          <w:tcPr>
            <w:tcW w:type="dxa" w:w="864"/>
            <w:shd w:fill="ffffff"/>
            <w:tcMar>
              <w:top w:w="70" w:type="dxa"/>
              <w:bottom w:w="70" w:type="dxa"/>
              <w:left w:w="100" w:type="dxa"/>
              <w:right w:w="100" w:type="dxa"/>
            </w:tcMar>
          </w:tcPr>
          <w:p>
            <w:pPr>
              <w:jc w:val="center"/>
            </w:pPr>
            <w:r>
              <w:rPr>
                <w:rFonts w:ascii="Arial" w:hAnsi="Arial"/>
                <w:color w:val="1E293B"/>
                <w:sz w:val="17"/>
              </w:rPr>
            </w:r>
          </w:p>
        </w:tc>
        <w:tc>
          <w:tcPr>
            <w:tcW w:type="dxa" w:w="720"/>
            <w:shd w:fill="ffffff"/>
            <w:tcMar>
              <w:top w:w="70" w:type="dxa"/>
              <w:bottom w:w="70" w:type="dxa"/>
              <w:left w:w="100" w:type="dxa"/>
              <w:right w:w="100" w:type="dxa"/>
            </w:tcMar>
          </w:tcPr>
          <w:p>
            <w:pPr>
              <w:jc w:val="center"/>
            </w:pPr>
            <w:r>
              <w:rPr>
                <w:rFonts w:ascii="Arial" w:hAnsi="Arial"/>
                <w:color w:val="1E293B"/>
                <w:sz w:val="17"/>
              </w:rPr>
              <w:t>Yes</w:t>
            </w:r>
          </w:p>
        </w:tc>
        <w:tc>
          <w:tcPr>
            <w:tcW w:type="dxa" w:w="1296"/>
            <w:shd w:fill="ffffff"/>
            <w:tcMar>
              <w:top w:w="70" w:type="dxa"/>
              <w:bottom w:w="70" w:type="dxa"/>
              <w:left w:w="100" w:type="dxa"/>
              <w:right w:w="100" w:type="dxa"/>
            </w:tcMar>
          </w:tcPr>
          <w:p>
            <w:pPr>
              <w:jc w:val="left"/>
            </w:pPr>
            <w:r>
              <w:rPr>
                <w:rFonts w:ascii="Arial" w:hAnsi="Arial"/>
                <w:color w:val="1E293B"/>
                <w:sz w:val="17"/>
              </w:rPr>
              <w:t>NULL</w:t>
            </w:r>
          </w:p>
        </w:tc>
        <w:tc>
          <w:tcPr>
            <w:tcW w:type="dxa" w:w="3024"/>
            <w:shd w:fill="ffffff"/>
            <w:tcMar>
              <w:top w:w="70" w:type="dxa"/>
              <w:bottom w:w="70" w:type="dxa"/>
              <w:left w:w="100" w:type="dxa"/>
              <w:right w:w="100" w:type="dxa"/>
            </w:tcMar>
          </w:tcPr>
          <w:p>
            <w:pPr>
              <w:jc w:val="left"/>
            </w:pPr>
            <w:r>
              <w:rPr>
                <w:rFonts w:ascii="Arial" w:hAnsi="Arial"/>
                <w:color w:val="1E293B"/>
                <w:sz w:val="17"/>
              </w:rPr>
              <w:t>Vai trò phụ trách (vd: Trưởng nhóm, Frontend Lead, DBA...)</w:t>
            </w:r>
          </w:p>
        </w:tc>
      </w:tr>
      <w:tr>
        <w:tc>
          <w:tcPr>
            <w:tcW w:type="dxa" w:w="576"/>
            <w:shd w:fill="f8fafc"/>
            <w:tcMar>
              <w:top w:w="70" w:type="dxa"/>
              <w:bottom w:w="70" w:type="dxa"/>
              <w:left w:w="100" w:type="dxa"/>
              <w:right w:w="100" w:type="dxa"/>
            </w:tcMar>
          </w:tcPr>
          <w:p>
            <w:pPr>
              <w:jc w:val="center"/>
            </w:pPr>
            <w:r>
              <w:rPr>
                <w:rFonts w:ascii="Arial" w:hAnsi="Arial"/>
                <w:color w:val="1E293B"/>
                <w:sz w:val="17"/>
              </w:rPr>
              <w:t>6</w:t>
            </w:r>
          </w:p>
        </w:tc>
        <w:tc>
          <w:tcPr>
            <w:tcW w:type="dxa" w:w="2016"/>
            <w:shd w:fill="f8fafc"/>
            <w:tcMar>
              <w:top w:w="70" w:type="dxa"/>
              <w:bottom w:w="70" w:type="dxa"/>
              <w:left w:w="100" w:type="dxa"/>
              <w:right w:w="100" w:type="dxa"/>
            </w:tcMar>
          </w:tcPr>
          <w:p>
            <w:pPr>
              <w:jc w:val="left"/>
            </w:pPr>
            <w:r>
              <w:rPr>
                <w:rFonts w:ascii="Arial" w:hAnsi="Arial"/>
                <w:color w:val="1E293B"/>
                <w:sz w:val="17"/>
              </w:rPr>
              <w:t>student_snapshot_json</w:t>
            </w:r>
          </w:p>
        </w:tc>
        <w:tc>
          <w:tcPr>
            <w:tcW w:type="dxa" w:w="1584"/>
            <w:shd w:fill="f8fafc"/>
            <w:tcMar>
              <w:top w:w="70" w:type="dxa"/>
              <w:bottom w:w="70" w:type="dxa"/>
              <w:left w:w="100" w:type="dxa"/>
              <w:right w:w="100" w:type="dxa"/>
            </w:tcMar>
          </w:tcPr>
          <w:p>
            <w:pPr>
              <w:jc w:val="center"/>
            </w:pPr>
            <w:r>
              <w:rPr>
                <w:rFonts w:ascii="Arial" w:hAnsi="Arial"/>
                <w:color w:val="1E293B"/>
                <w:sz w:val="17"/>
              </w:rPr>
              <w:t>TEXT</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Yes</w:t>
            </w:r>
          </w:p>
        </w:tc>
        <w:tc>
          <w:tcPr>
            <w:tcW w:type="dxa" w:w="1296"/>
            <w:shd w:fill="f8fafc"/>
            <w:tcMar>
              <w:top w:w="70" w:type="dxa"/>
              <w:bottom w:w="70" w:type="dxa"/>
              <w:left w:w="100" w:type="dxa"/>
              <w:right w:w="100" w:type="dxa"/>
            </w:tcMar>
          </w:tcPr>
          <w:p>
            <w:pPr>
              <w:jc w:val="left"/>
            </w:pPr>
            <w:r>
              <w:rPr>
                <w:rFonts w:ascii="Arial" w:hAnsi="Arial"/>
                <w:color w:val="1E293B"/>
                <w:sz w:val="17"/>
              </w:rPr>
              <w:t>NULL</w:t>
            </w:r>
          </w:p>
        </w:tc>
        <w:tc>
          <w:tcPr>
            <w:tcW w:type="dxa" w:w="3024"/>
            <w:shd w:fill="f8fafc"/>
            <w:tcMar>
              <w:top w:w="70" w:type="dxa"/>
              <w:bottom w:w="70" w:type="dxa"/>
              <w:left w:w="100" w:type="dxa"/>
              <w:right w:w="100" w:type="dxa"/>
            </w:tcMar>
          </w:tcPr>
          <w:p>
            <w:pPr>
              <w:jc w:val="left"/>
            </w:pPr>
            <w:r>
              <w:rPr>
                <w:rFonts w:ascii="Arial" w:hAnsi="Arial"/>
                <w:color w:val="1E293B"/>
                <w:sz w:val="17"/>
              </w:rPr>
              <w:t>Bản lưu trạng thái hồ sơ sinh viên tại thời điểm xếp nhóm</w:t>
            </w:r>
          </w:p>
        </w:tc>
      </w:tr>
      <w:tr>
        <w:tc>
          <w:tcPr>
            <w:tcW w:type="dxa" w:w="576"/>
            <w:shd w:fill="ffffff"/>
            <w:tcMar>
              <w:top w:w="70" w:type="dxa"/>
              <w:bottom w:w="70" w:type="dxa"/>
              <w:left w:w="100" w:type="dxa"/>
              <w:right w:w="100" w:type="dxa"/>
            </w:tcMar>
          </w:tcPr>
          <w:p>
            <w:pPr>
              <w:jc w:val="center"/>
            </w:pPr>
            <w:r>
              <w:rPr>
                <w:rFonts w:ascii="Arial" w:hAnsi="Arial"/>
                <w:color w:val="1E293B"/>
                <w:sz w:val="17"/>
              </w:rPr>
              <w:t>7</w:t>
            </w:r>
          </w:p>
        </w:tc>
        <w:tc>
          <w:tcPr>
            <w:tcW w:type="dxa" w:w="2016"/>
            <w:shd w:fill="ffffff"/>
            <w:tcMar>
              <w:top w:w="70" w:type="dxa"/>
              <w:bottom w:w="70" w:type="dxa"/>
              <w:left w:w="100" w:type="dxa"/>
              <w:right w:w="100" w:type="dxa"/>
            </w:tcMar>
          </w:tcPr>
          <w:p>
            <w:pPr>
              <w:jc w:val="left"/>
            </w:pPr>
            <w:r>
              <w:rPr>
                <w:rFonts w:ascii="Arial" w:hAnsi="Arial"/>
                <w:color w:val="1E293B"/>
                <w:sz w:val="17"/>
              </w:rPr>
              <w:t>joined_at</w:t>
            </w:r>
          </w:p>
        </w:tc>
        <w:tc>
          <w:tcPr>
            <w:tcW w:type="dxa" w:w="1584"/>
            <w:shd w:fill="ffffff"/>
            <w:tcMar>
              <w:top w:w="70" w:type="dxa"/>
              <w:bottom w:w="70" w:type="dxa"/>
              <w:left w:w="100" w:type="dxa"/>
              <w:right w:w="100" w:type="dxa"/>
            </w:tcMar>
          </w:tcPr>
          <w:p>
            <w:pPr>
              <w:jc w:val="center"/>
            </w:pPr>
            <w:r>
              <w:rPr>
                <w:rFonts w:ascii="Arial" w:hAnsi="Arial"/>
                <w:color w:val="1E293B"/>
                <w:sz w:val="17"/>
              </w:rPr>
              <w:t>DATETIME</w:t>
            </w:r>
          </w:p>
        </w:tc>
        <w:tc>
          <w:tcPr>
            <w:tcW w:type="dxa" w:w="864"/>
            <w:shd w:fill="ffffff"/>
            <w:tcMar>
              <w:top w:w="70" w:type="dxa"/>
              <w:bottom w:w="70" w:type="dxa"/>
              <w:left w:w="100" w:type="dxa"/>
              <w:right w:w="100" w:type="dxa"/>
            </w:tcMar>
          </w:tcPr>
          <w:p>
            <w:pPr>
              <w:jc w:val="center"/>
            </w:pPr>
            <w:r>
              <w:rPr>
                <w:rFonts w:ascii="Arial" w:hAnsi="Arial"/>
                <w:color w:val="1E293B"/>
                <w:sz w:val="17"/>
              </w:rPr>
            </w:r>
          </w:p>
        </w:tc>
        <w:tc>
          <w:tcPr>
            <w:tcW w:type="dxa" w:w="720"/>
            <w:shd w:fill="ffffff"/>
            <w:tcMar>
              <w:top w:w="70" w:type="dxa"/>
              <w:bottom w:w="70" w:type="dxa"/>
              <w:left w:w="100" w:type="dxa"/>
              <w:right w:w="100" w:type="dxa"/>
            </w:tcMar>
          </w:tcPr>
          <w:p>
            <w:pPr>
              <w:jc w:val="center"/>
            </w:pPr>
            <w:r>
              <w:rPr>
                <w:rFonts w:ascii="Arial" w:hAnsi="Arial"/>
                <w:color w:val="1E293B"/>
                <w:sz w:val="17"/>
              </w:rPr>
              <w:t>Yes</w:t>
            </w:r>
          </w:p>
        </w:tc>
        <w:tc>
          <w:tcPr>
            <w:tcW w:type="dxa" w:w="1296"/>
            <w:shd w:fill="ffffff"/>
            <w:tcMar>
              <w:top w:w="70" w:type="dxa"/>
              <w:bottom w:w="70" w:type="dxa"/>
              <w:left w:w="100" w:type="dxa"/>
              <w:right w:w="100" w:type="dxa"/>
            </w:tcMar>
          </w:tcPr>
          <w:p>
            <w:pPr>
              <w:jc w:val="left"/>
            </w:pPr>
            <w:r>
              <w:rPr>
                <w:rFonts w:ascii="Arial" w:hAnsi="Arial"/>
                <w:color w:val="1E293B"/>
                <w:sz w:val="17"/>
              </w:rPr>
              <w:t>CURRENT_TIMESTAMP</w:t>
            </w:r>
          </w:p>
        </w:tc>
        <w:tc>
          <w:tcPr>
            <w:tcW w:type="dxa" w:w="3024"/>
            <w:shd w:fill="ffffff"/>
            <w:tcMar>
              <w:top w:w="70" w:type="dxa"/>
              <w:bottom w:w="70" w:type="dxa"/>
              <w:left w:w="100" w:type="dxa"/>
              <w:right w:w="100" w:type="dxa"/>
            </w:tcMar>
          </w:tcPr>
          <w:p>
            <w:pPr>
              <w:jc w:val="left"/>
            </w:pPr>
            <w:r>
              <w:rPr>
                <w:rFonts w:ascii="Arial" w:hAnsi="Arial"/>
                <w:color w:val="1E293B"/>
                <w:sz w:val="17"/>
              </w:rPr>
              <w:t>Thời điểm được gán vào nhóm</w:t>
            </w:r>
          </w:p>
        </w:tc>
      </w:tr>
    </w:tbl>
    <w:p>
      <w:pPr>
        <w:spacing w:after="100" w:line="276" w:lineRule="auto"/>
      </w:pPr>
      <w:r>
        <w:rPr>
          <w:rFonts w:ascii="Arial" w:hAnsi="Arial"/>
          <w:color w:val="1E293B"/>
          <w:sz w:val="20"/>
        </w:rPr>
        <w:t>Bảng group_explanations: Lời khuyên sư phạm và nhận xét tương thích sinh bởi Google Gemini AI.</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337"/>
        <w:gridCol w:w="1337"/>
        <w:gridCol w:w="1337"/>
        <w:gridCol w:w="1337"/>
        <w:gridCol w:w="1337"/>
        <w:gridCol w:w="1337"/>
        <w:gridCol w:w="1337"/>
      </w:tblGrid>
      <w:tr>
        <w:tc>
          <w:tcPr>
            <w:tcW w:type="dxa" w:w="576"/>
            <w:shd w:fill="1e293b"/>
            <w:tcMar>
              <w:top w:w="100" w:type="dxa"/>
              <w:bottom w:w="100" w:type="dxa"/>
              <w:left w:w="120" w:type="dxa"/>
              <w:right w:w="120" w:type="dxa"/>
            </w:tcMar>
          </w:tcPr>
          <w:p>
            <w:pPr>
              <w:jc w:val="center"/>
            </w:pPr>
            <w:r>
              <w:rPr>
                <w:rFonts w:ascii="Arial" w:hAnsi="Arial"/>
                <w:b/>
                <w:color w:val="FFFFFF"/>
                <w:sz w:val="18"/>
              </w:rPr>
              <w:t>STT</w:t>
            </w:r>
          </w:p>
        </w:tc>
        <w:tc>
          <w:tcPr>
            <w:tcW w:type="dxa" w:w="2016"/>
            <w:shd w:fill="1e293b"/>
            <w:tcMar>
              <w:top w:w="100" w:type="dxa"/>
              <w:bottom w:w="100" w:type="dxa"/>
              <w:left w:w="120" w:type="dxa"/>
              <w:right w:w="120" w:type="dxa"/>
            </w:tcMar>
          </w:tcPr>
          <w:p>
            <w:pPr>
              <w:jc w:val="center"/>
            </w:pPr>
            <w:r>
              <w:rPr>
                <w:rFonts w:ascii="Arial" w:hAnsi="Arial"/>
                <w:b/>
                <w:color w:val="FFFFFF"/>
                <w:sz w:val="18"/>
              </w:rPr>
              <w:t>Tên Trường</w:t>
            </w:r>
          </w:p>
        </w:tc>
        <w:tc>
          <w:tcPr>
            <w:tcW w:type="dxa" w:w="1584"/>
            <w:shd w:fill="1e293b"/>
            <w:tcMar>
              <w:top w:w="100" w:type="dxa"/>
              <w:bottom w:w="100" w:type="dxa"/>
              <w:left w:w="120" w:type="dxa"/>
              <w:right w:w="120" w:type="dxa"/>
            </w:tcMar>
          </w:tcPr>
          <w:p>
            <w:pPr>
              <w:jc w:val="center"/>
            </w:pPr>
            <w:r>
              <w:rPr>
                <w:rFonts w:ascii="Arial" w:hAnsi="Arial"/>
                <w:b/>
                <w:color w:val="FFFFFF"/>
                <w:sz w:val="18"/>
              </w:rPr>
              <w:t>Kiểu Dữ Liệu</w:t>
            </w:r>
          </w:p>
        </w:tc>
        <w:tc>
          <w:tcPr>
            <w:tcW w:type="dxa" w:w="864"/>
            <w:shd w:fill="1e293b"/>
            <w:tcMar>
              <w:top w:w="100" w:type="dxa"/>
              <w:bottom w:w="100" w:type="dxa"/>
              <w:left w:w="120" w:type="dxa"/>
              <w:right w:w="120" w:type="dxa"/>
            </w:tcMar>
          </w:tcPr>
          <w:p>
            <w:pPr>
              <w:jc w:val="center"/>
            </w:pPr>
            <w:r>
              <w:rPr>
                <w:rFonts w:ascii="Arial" w:hAnsi="Arial"/>
                <w:b/>
                <w:color w:val="FFFFFF"/>
                <w:sz w:val="18"/>
              </w:rPr>
              <w:t>Khóa</w:t>
            </w:r>
          </w:p>
        </w:tc>
        <w:tc>
          <w:tcPr>
            <w:tcW w:type="dxa" w:w="720"/>
            <w:shd w:fill="1e293b"/>
            <w:tcMar>
              <w:top w:w="100" w:type="dxa"/>
              <w:bottom w:w="100" w:type="dxa"/>
              <w:left w:w="120" w:type="dxa"/>
              <w:right w:w="120" w:type="dxa"/>
            </w:tcMar>
          </w:tcPr>
          <w:p>
            <w:pPr>
              <w:jc w:val="center"/>
            </w:pPr>
            <w:r>
              <w:rPr>
                <w:rFonts w:ascii="Arial" w:hAnsi="Arial"/>
                <w:b/>
                <w:color w:val="FFFFFF"/>
                <w:sz w:val="18"/>
              </w:rPr>
              <w:t>Null</w:t>
            </w:r>
          </w:p>
        </w:tc>
        <w:tc>
          <w:tcPr>
            <w:tcW w:type="dxa" w:w="1296"/>
            <w:shd w:fill="1e293b"/>
            <w:tcMar>
              <w:top w:w="100" w:type="dxa"/>
              <w:bottom w:w="100" w:type="dxa"/>
              <w:left w:w="120" w:type="dxa"/>
              <w:right w:w="120" w:type="dxa"/>
            </w:tcMar>
          </w:tcPr>
          <w:p>
            <w:pPr>
              <w:jc w:val="center"/>
            </w:pPr>
            <w:r>
              <w:rPr>
                <w:rFonts w:ascii="Arial" w:hAnsi="Arial"/>
                <w:b/>
                <w:color w:val="FFFFFF"/>
                <w:sz w:val="18"/>
              </w:rPr>
              <w:t>Mặc Định</w:t>
            </w:r>
          </w:p>
        </w:tc>
        <w:tc>
          <w:tcPr>
            <w:tcW w:type="dxa" w:w="3024"/>
            <w:shd w:fill="1e293b"/>
            <w:tcMar>
              <w:top w:w="100" w:type="dxa"/>
              <w:bottom w:w="100" w:type="dxa"/>
              <w:left w:w="120" w:type="dxa"/>
              <w:right w:w="120" w:type="dxa"/>
            </w:tcMar>
          </w:tcPr>
          <w:p>
            <w:pPr>
              <w:jc w:val="center"/>
            </w:pPr>
            <w:r>
              <w:rPr>
                <w:rFonts w:ascii="Arial" w:hAnsi="Arial"/>
                <w:b/>
                <w:color w:val="FFFFFF"/>
                <w:sz w:val="18"/>
              </w:rPr>
              <w:t>Mô Tả &amp; Ý Nghĩa Nghiệp Vụ</w:t>
            </w:r>
          </w:p>
        </w:tc>
      </w:tr>
      <w:tr>
        <w:tc>
          <w:tcPr>
            <w:tcW w:type="dxa" w:w="576"/>
            <w:shd w:fill="ffffff"/>
            <w:tcMar>
              <w:top w:w="70" w:type="dxa"/>
              <w:bottom w:w="70" w:type="dxa"/>
              <w:left w:w="100" w:type="dxa"/>
              <w:right w:w="100" w:type="dxa"/>
            </w:tcMar>
          </w:tcPr>
          <w:p>
            <w:pPr>
              <w:jc w:val="center"/>
            </w:pPr>
            <w:r>
              <w:rPr>
                <w:rFonts w:ascii="Arial" w:hAnsi="Arial"/>
                <w:color w:val="1E293B"/>
                <w:sz w:val="17"/>
              </w:rPr>
              <w:t>1</w:t>
            </w:r>
          </w:p>
        </w:tc>
        <w:tc>
          <w:tcPr>
            <w:tcW w:type="dxa" w:w="2016"/>
            <w:shd w:fill="ffffff"/>
            <w:tcMar>
              <w:top w:w="70" w:type="dxa"/>
              <w:bottom w:w="70" w:type="dxa"/>
              <w:left w:w="100" w:type="dxa"/>
              <w:right w:w="100" w:type="dxa"/>
            </w:tcMar>
          </w:tcPr>
          <w:p>
            <w:pPr>
              <w:jc w:val="left"/>
            </w:pPr>
            <w:r>
              <w:rPr>
                <w:rFonts w:ascii="Arial" w:hAnsi="Arial"/>
                <w:color w:val="1E293B"/>
                <w:sz w:val="17"/>
              </w:rPr>
              <w:t>id</w:t>
            </w:r>
          </w:p>
        </w:tc>
        <w:tc>
          <w:tcPr>
            <w:tcW w:type="dxa" w:w="1584"/>
            <w:shd w:fill="ffffff"/>
            <w:tcMar>
              <w:top w:w="70" w:type="dxa"/>
              <w:bottom w:w="70" w:type="dxa"/>
              <w:left w:w="100" w:type="dxa"/>
              <w:right w:w="100" w:type="dxa"/>
            </w:tcMar>
          </w:tcPr>
          <w:p>
            <w:pPr>
              <w:jc w:val="center"/>
            </w:pPr>
            <w:r>
              <w:rPr>
                <w:rFonts w:ascii="Arial" w:hAnsi="Arial"/>
                <w:color w:val="1E293B"/>
                <w:sz w:val="17"/>
              </w:rPr>
              <w:t>INTEGER</w:t>
            </w:r>
          </w:p>
        </w:tc>
        <w:tc>
          <w:tcPr>
            <w:tcW w:type="dxa" w:w="864"/>
            <w:shd w:fill="ffffff"/>
            <w:tcMar>
              <w:top w:w="70" w:type="dxa"/>
              <w:bottom w:w="70" w:type="dxa"/>
              <w:left w:w="100" w:type="dxa"/>
              <w:right w:w="100" w:type="dxa"/>
            </w:tcMar>
          </w:tcPr>
          <w:p>
            <w:pPr>
              <w:jc w:val="center"/>
            </w:pPr>
            <w:r>
              <w:rPr>
                <w:rFonts w:ascii="Arial" w:hAnsi="Arial"/>
                <w:color w:val="1E293B"/>
                <w:sz w:val="17"/>
              </w:rPr>
              <w:t>PK</w:t>
            </w:r>
          </w:p>
        </w:tc>
        <w:tc>
          <w:tcPr>
            <w:tcW w:type="dxa" w:w="720"/>
            <w:shd w:fill="ffffff"/>
            <w:tcMar>
              <w:top w:w="70" w:type="dxa"/>
              <w:bottom w:w="70" w:type="dxa"/>
              <w:left w:w="100" w:type="dxa"/>
              <w:right w:w="100" w:type="dxa"/>
            </w:tcMar>
          </w:tcPr>
          <w:p>
            <w:pPr>
              <w:jc w:val="center"/>
            </w:pPr>
            <w:r>
              <w:rPr>
                <w:rFonts w:ascii="Arial" w:hAnsi="Arial"/>
                <w:color w:val="1E293B"/>
                <w:sz w:val="17"/>
              </w:rPr>
              <w:t>No</w:t>
            </w:r>
          </w:p>
        </w:tc>
        <w:tc>
          <w:tcPr>
            <w:tcW w:type="dxa" w:w="1296"/>
            <w:shd w:fill="ffffff"/>
            <w:tcMar>
              <w:top w:w="70" w:type="dxa"/>
              <w:bottom w:w="70" w:type="dxa"/>
              <w:left w:w="100" w:type="dxa"/>
              <w:right w:w="100" w:type="dxa"/>
            </w:tcMar>
          </w:tcPr>
          <w:p>
            <w:pPr>
              <w:jc w:val="left"/>
            </w:pPr>
            <w:r>
              <w:rPr>
                <w:rFonts w:ascii="Arial" w:hAnsi="Arial"/>
                <w:color w:val="1E293B"/>
                <w:sz w:val="17"/>
              </w:rPr>
              <w:t>AUTO</w:t>
            </w:r>
          </w:p>
        </w:tc>
        <w:tc>
          <w:tcPr>
            <w:tcW w:type="dxa" w:w="3024"/>
            <w:shd w:fill="ffffff"/>
            <w:tcMar>
              <w:top w:w="70" w:type="dxa"/>
              <w:bottom w:w="70" w:type="dxa"/>
              <w:left w:w="100" w:type="dxa"/>
              <w:right w:w="100" w:type="dxa"/>
            </w:tcMar>
          </w:tcPr>
          <w:p>
            <w:pPr>
              <w:jc w:val="left"/>
            </w:pPr>
            <w:r>
              <w:rPr>
                <w:rFonts w:ascii="Arial" w:hAnsi="Arial"/>
                <w:color w:val="1E293B"/>
                <w:sz w:val="17"/>
              </w:rPr>
              <w:t>Khóa chính tự tăng của bảng</w:t>
            </w:r>
          </w:p>
        </w:tc>
      </w:tr>
      <w:tr>
        <w:tc>
          <w:tcPr>
            <w:tcW w:type="dxa" w:w="576"/>
            <w:shd w:fill="f8fafc"/>
            <w:tcMar>
              <w:top w:w="70" w:type="dxa"/>
              <w:bottom w:w="70" w:type="dxa"/>
              <w:left w:w="100" w:type="dxa"/>
              <w:right w:w="100" w:type="dxa"/>
            </w:tcMar>
          </w:tcPr>
          <w:p>
            <w:pPr>
              <w:jc w:val="center"/>
            </w:pPr>
            <w:r>
              <w:rPr>
                <w:rFonts w:ascii="Arial" w:hAnsi="Arial"/>
                <w:color w:val="1E293B"/>
                <w:sz w:val="17"/>
              </w:rPr>
              <w:t>2</w:t>
            </w:r>
          </w:p>
        </w:tc>
        <w:tc>
          <w:tcPr>
            <w:tcW w:type="dxa" w:w="2016"/>
            <w:shd w:fill="f8fafc"/>
            <w:tcMar>
              <w:top w:w="70" w:type="dxa"/>
              <w:bottom w:w="70" w:type="dxa"/>
              <w:left w:w="100" w:type="dxa"/>
              <w:right w:w="100" w:type="dxa"/>
            </w:tcMar>
          </w:tcPr>
          <w:p>
            <w:pPr>
              <w:jc w:val="left"/>
            </w:pPr>
            <w:r>
              <w:rPr>
                <w:rFonts w:ascii="Arial" w:hAnsi="Arial"/>
                <w:color w:val="1E293B"/>
                <w:sz w:val="17"/>
              </w:rPr>
              <w:t>group_id</w:t>
            </w:r>
          </w:p>
        </w:tc>
        <w:tc>
          <w:tcPr>
            <w:tcW w:type="dxa" w:w="1584"/>
            <w:shd w:fill="f8fafc"/>
            <w:tcMar>
              <w:top w:w="70" w:type="dxa"/>
              <w:bottom w:w="70" w:type="dxa"/>
              <w:left w:w="100" w:type="dxa"/>
              <w:right w:w="100" w:type="dxa"/>
            </w:tcMar>
          </w:tcPr>
          <w:p>
            <w:pPr>
              <w:jc w:val="center"/>
            </w:pPr>
            <w:r>
              <w:rPr>
                <w:rFonts w:ascii="Arial" w:hAnsi="Arial"/>
                <w:color w:val="1E293B"/>
                <w:sz w:val="17"/>
              </w:rPr>
              <w:t>VARCHAR(50)</w:t>
            </w:r>
          </w:p>
        </w:tc>
        <w:tc>
          <w:tcPr>
            <w:tcW w:type="dxa" w:w="864"/>
            <w:shd w:fill="f8fafc"/>
            <w:tcMar>
              <w:top w:w="70" w:type="dxa"/>
              <w:bottom w:w="70" w:type="dxa"/>
              <w:left w:w="100" w:type="dxa"/>
              <w:right w:w="100" w:type="dxa"/>
            </w:tcMar>
          </w:tcPr>
          <w:p>
            <w:pPr>
              <w:jc w:val="center"/>
            </w:pPr>
            <w:r>
              <w:rPr>
                <w:rFonts w:ascii="Arial" w:hAnsi="Arial"/>
                <w:color w:val="1E293B"/>
                <w:sz w:val="17"/>
              </w:rPr>
              <w:t>FK</w:t>
            </w:r>
          </w:p>
        </w:tc>
        <w:tc>
          <w:tcPr>
            <w:tcW w:type="dxa" w:w="720"/>
            <w:shd w:fill="f8fafc"/>
            <w:tcMar>
              <w:top w:w="70" w:type="dxa"/>
              <w:bottom w:w="70" w:type="dxa"/>
              <w:left w:w="100" w:type="dxa"/>
              <w:right w:w="100" w:type="dxa"/>
            </w:tcMar>
          </w:tcPr>
          <w:p>
            <w:pPr>
              <w:jc w:val="center"/>
            </w:pPr>
            <w:r>
              <w:rPr>
                <w:rFonts w:ascii="Arial" w:hAnsi="Arial"/>
                <w:color w:val="1E293B"/>
                <w:sz w:val="17"/>
              </w:rPr>
              <w:t>No</w:t>
            </w:r>
          </w:p>
        </w:tc>
        <w:tc>
          <w:tcPr>
            <w:tcW w:type="dxa" w:w="1296"/>
            <w:shd w:fill="f8fafc"/>
            <w:tcMar>
              <w:top w:w="70" w:type="dxa"/>
              <w:bottom w:w="70" w:type="dxa"/>
              <w:left w:w="100" w:type="dxa"/>
              <w:right w:w="100" w:type="dxa"/>
            </w:tcMar>
          </w:tcPr>
          <w:p>
            <w:pPr>
              <w:jc w:val="left"/>
            </w:pPr>
            <w:r>
              <w:rPr>
                <w:rFonts w:ascii="Arial" w:hAnsi="Arial"/>
                <w:color w:val="1E293B"/>
                <w:sz w:val="17"/>
              </w:rPr>
            </w:r>
          </w:p>
        </w:tc>
        <w:tc>
          <w:tcPr>
            <w:tcW w:type="dxa" w:w="3024"/>
            <w:shd w:fill="f8fafc"/>
            <w:tcMar>
              <w:top w:w="70" w:type="dxa"/>
              <w:bottom w:w="70" w:type="dxa"/>
              <w:left w:w="100" w:type="dxa"/>
              <w:right w:w="100" w:type="dxa"/>
            </w:tcMar>
          </w:tcPr>
          <w:p>
            <w:pPr>
              <w:jc w:val="left"/>
            </w:pPr>
            <w:r>
              <w:rPr>
                <w:rFonts w:ascii="Arial" w:hAnsi="Arial"/>
                <w:color w:val="1E293B"/>
                <w:sz w:val="17"/>
              </w:rPr>
              <w:t>Khóa ngoại tham chiếu duy nhất groups(id) - UNIQUE, CASCADE</w:t>
            </w:r>
          </w:p>
        </w:tc>
      </w:tr>
      <w:tr>
        <w:tc>
          <w:tcPr>
            <w:tcW w:type="dxa" w:w="576"/>
            <w:shd w:fill="ffffff"/>
            <w:tcMar>
              <w:top w:w="70" w:type="dxa"/>
              <w:bottom w:w="70" w:type="dxa"/>
              <w:left w:w="100" w:type="dxa"/>
              <w:right w:w="100" w:type="dxa"/>
            </w:tcMar>
          </w:tcPr>
          <w:p>
            <w:pPr>
              <w:jc w:val="center"/>
            </w:pPr>
            <w:r>
              <w:rPr>
                <w:rFonts w:ascii="Arial" w:hAnsi="Arial"/>
                <w:color w:val="1E293B"/>
                <w:sz w:val="17"/>
              </w:rPr>
              <w:t>3</w:t>
            </w:r>
          </w:p>
        </w:tc>
        <w:tc>
          <w:tcPr>
            <w:tcW w:type="dxa" w:w="2016"/>
            <w:shd w:fill="ffffff"/>
            <w:tcMar>
              <w:top w:w="70" w:type="dxa"/>
              <w:bottom w:w="70" w:type="dxa"/>
              <w:left w:w="100" w:type="dxa"/>
              <w:right w:w="100" w:type="dxa"/>
            </w:tcMar>
          </w:tcPr>
          <w:p>
            <w:pPr>
              <w:jc w:val="left"/>
            </w:pPr>
            <w:r>
              <w:rPr>
                <w:rFonts w:ascii="Arial" w:hAnsi="Arial"/>
                <w:color w:val="1E293B"/>
                <w:sz w:val="17"/>
              </w:rPr>
              <w:t>summary</w:t>
            </w:r>
          </w:p>
        </w:tc>
        <w:tc>
          <w:tcPr>
            <w:tcW w:type="dxa" w:w="1584"/>
            <w:shd w:fill="ffffff"/>
            <w:tcMar>
              <w:top w:w="70" w:type="dxa"/>
              <w:bottom w:w="70" w:type="dxa"/>
              <w:left w:w="100" w:type="dxa"/>
              <w:right w:w="100" w:type="dxa"/>
            </w:tcMar>
          </w:tcPr>
          <w:p>
            <w:pPr>
              <w:jc w:val="center"/>
            </w:pPr>
            <w:r>
              <w:rPr>
                <w:rFonts w:ascii="Arial" w:hAnsi="Arial"/>
                <w:color w:val="1E293B"/>
                <w:sz w:val="17"/>
              </w:rPr>
              <w:t>TEXT</w:t>
            </w:r>
          </w:p>
        </w:tc>
        <w:tc>
          <w:tcPr>
            <w:tcW w:type="dxa" w:w="864"/>
            <w:shd w:fill="ffffff"/>
            <w:tcMar>
              <w:top w:w="70" w:type="dxa"/>
              <w:bottom w:w="70" w:type="dxa"/>
              <w:left w:w="100" w:type="dxa"/>
              <w:right w:w="100" w:type="dxa"/>
            </w:tcMar>
          </w:tcPr>
          <w:p>
            <w:pPr>
              <w:jc w:val="center"/>
            </w:pPr>
            <w:r>
              <w:rPr>
                <w:rFonts w:ascii="Arial" w:hAnsi="Arial"/>
                <w:color w:val="1E293B"/>
                <w:sz w:val="17"/>
              </w:rPr>
            </w:r>
          </w:p>
        </w:tc>
        <w:tc>
          <w:tcPr>
            <w:tcW w:type="dxa" w:w="720"/>
            <w:shd w:fill="ffffff"/>
            <w:tcMar>
              <w:top w:w="70" w:type="dxa"/>
              <w:bottom w:w="70" w:type="dxa"/>
              <w:left w:w="100" w:type="dxa"/>
              <w:right w:w="100" w:type="dxa"/>
            </w:tcMar>
          </w:tcPr>
          <w:p>
            <w:pPr>
              <w:jc w:val="center"/>
            </w:pPr>
            <w:r>
              <w:rPr>
                <w:rFonts w:ascii="Arial" w:hAnsi="Arial"/>
                <w:color w:val="1E293B"/>
                <w:sz w:val="17"/>
              </w:rPr>
              <w:t>Yes</w:t>
            </w:r>
          </w:p>
        </w:tc>
        <w:tc>
          <w:tcPr>
            <w:tcW w:type="dxa" w:w="1296"/>
            <w:shd w:fill="ffffff"/>
            <w:tcMar>
              <w:top w:w="70" w:type="dxa"/>
              <w:bottom w:w="70" w:type="dxa"/>
              <w:left w:w="100" w:type="dxa"/>
              <w:right w:w="100" w:type="dxa"/>
            </w:tcMar>
          </w:tcPr>
          <w:p>
            <w:pPr>
              <w:jc w:val="left"/>
            </w:pPr>
            <w:r>
              <w:rPr>
                <w:rFonts w:ascii="Arial" w:hAnsi="Arial"/>
                <w:color w:val="1E293B"/>
                <w:sz w:val="17"/>
              </w:rPr>
              <w:t>NULL</w:t>
            </w:r>
          </w:p>
        </w:tc>
        <w:tc>
          <w:tcPr>
            <w:tcW w:type="dxa" w:w="3024"/>
            <w:shd w:fill="ffffff"/>
            <w:tcMar>
              <w:top w:w="70" w:type="dxa"/>
              <w:bottom w:w="70" w:type="dxa"/>
              <w:left w:w="100" w:type="dxa"/>
              <w:right w:w="100" w:type="dxa"/>
            </w:tcMar>
          </w:tcPr>
          <w:p>
            <w:pPr>
              <w:jc w:val="left"/>
            </w:pPr>
            <w:r>
              <w:rPr>
                <w:rFonts w:ascii="Arial" w:hAnsi="Arial"/>
                <w:color w:val="1E293B"/>
                <w:sz w:val="17"/>
              </w:rPr>
              <w:t>Tóm tắt ngắn gọn lý do thuật toán ghép nối nhóm sinh viên này</w:t>
            </w:r>
          </w:p>
        </w:tc>
      </w:tr>
      <w:tr>
        <w:tc>
          <w:tcPr>
            <w:tcW w:type="dxa" w:w="576"/>
            <w:shd w:fill="f8fafc"/>
            <w:tcMar>
              <w:top w:w="70" w:type="dxa"/>
              <w:bottom w:w="70" w:type="dxa"/>
              <w:left w:w="100" w:type="dxa"/>
              <w:right w:w="100" w:type="dxa"/>
            </w:tcMar>
          </w:tcPr>
          <w:p>
            <w:pPr>
              <w:jc w:val="center"/>
            </w:pPr>
            <w:r>
              <w:rPr>
                <w:rFonts w:ascii="Arial" w:hAnsi="Arial"/>
                <w:color w:val="1E293B"/>
                <w:sz w:val="17"/>
              </w:rPr>
              <w:t>4</w:t>
            </w:r>
          </w:p>
        </w:tc>
        <w:tc>
          <w:tcPr>
            <w:tcW w:type="dxa" w:w="2016"/>
            <w:shd w:fill="f8fafc"/>
            <w:tcMar>
              <w:top w:w="70" w:type="dxa"/>
              <w:bottom w:w="70" w:type="dxa"/>
              <w:left w:w="100" w:type="dxa"/>
              <w:right w:w="100" w:type="dxa"/>
            </w:tcMar>
          </w:tcPr>
          <w:p>
            <w:pPr>
              <w:jc w:val="left"/>
            </w:pPr>
            <w:r>
              <w:rPr>
                <w:rFonts w:ascii="Arial" w:hAnsi="Arial"/>
                <w:color w:val="1E293B"/>
                <w:sz w:val="17"/>
              </w:rPr>
              <w:t>synergy_highlights_json</w:t>
            </w:r>
          </w:p>
        </w:tc>
        <w:tc>
          <w:tcPr>
            <w:tcW w:type="dxa" w:w="1584"/>
            <w:shd w:fill="f8fafc"/>
            <w:tcMar>
              <w:top w:w="70" w:type="dxa"/>
              <w:bottom w:w="70" w:type="dxa"/>
              <w:left w:w="100" w:type="dxa"/>
              <w:right w:w="100" w:type="dxa"/>
            </w:tcMar>
          </w:tcPr>
          <w:p>
            <w:pPr>
              <w:jc w:val="center"/>
            </w:pPr>
            <w:r>
              <w:rPr>
                <w:rFonts w:ascii="Arial" w:hAnsi="Arial"/>
                <w:color w:val="1E293B"/>
                <w:sz w:val="17"/>
              </w:rPr>
              <w:t>TEXT</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Yes</w:t>
            </w:r>
          </w:p>
        </w:tc>
        <w:tc>
          <w:tcPr>
            <w:tcW w:type="dxa" w:w="1296"/>
            <w:shd w:fill="f8fafc"/>
            <w:tcMar>
              <w:top w:w="70" w:type="dxa"/>
              <w:bottom w:w="70" w:type="dxa"/>
              <w:left w:w="100" w:type="dxa"/>
              <w:right w:w="100" w:type="dxa"/>
            </w:tcMar>
          </w:tcPr>
          <w:p>
            <w:pPr>
              <w:jc w:val="left"/>
            </w:pPr>
            <w:r>
              <w:rPr>
                <w:rFonts w:ascii="Arial" w:hAnsi="Arial"/>
                <w:color w:val="1E293B"/>
                <w:sz w:val="17"/>
              </w:rPr>
              <w:t>NULL</w:t>
            </w:r>
          </w:p>
        </w:tc>
        <w:tc>
          <w:tcPr>
            <w:tcW w:type="dxa" w:w="3024"/>
            <w:shd w:fill="f8fafc"/>
            <w:tcMar>
              <w:top w:w="70" w:type="dxa"/>
              <w:bottom w:w="70" w:type="dxa"/>
              <w:left w:w="100" w:type="dxa"/>
              <w:right w:w="100" w:type="dxa"/>
            </w:tcMar>
          </w:tcPr>
          <w:p>
            <w:pPr>
              <w:jc w:val="left"/>
            </w:pPr>
            <w:r>
              <w:rPr>
                <w:rFonts w:ascii="Arial" w:hAnsi="Arial"/>
                <w:color w:val="1E293B"/>
                <w:sz w:val="17"/>
              </w:rPr>
              <w:t>JSON danh sách các điểm mạnh tương hỗ năng lực nổi bật</w:t>
            </w:r>
          </w:p>
        </w:tc>
      </w:tr>
      <w:tr>
        <w:tc>
          <w:tcPr>
            <w:tcW w:type="dxa" w:w="576"/>
            <w:shd w:fill="ffffff"/>
            <w:tcMar>
              <w:top w:w="70" w:type="dxa"/>
              <w:bottom w:w="70" w:type="dxa"/>
              <w:left w:w="100" w:type="dxa"/>
              <w:right w:w="100" w:type="dxa"/>
            </w:tcMar>
          </w:tcPr>
          <w:p>
            <w:pPr>
              <w:jc w:val="center"/>
            </w:pPr>
            <w:r>
              <w:rPr>
                <w:rFonts w:ascii="Arial" w:hAnsi="Arial"/>
                <w:color w:val="1E293B"/>
                <w:sz w:val="17"/>
              </w:rPr>
              <w:t>5</w:t>
            </w:r>
          </w:p>
        </w:tc>
        <w:tc>
          <w:tcPr>
            <w:tcW w:type="dxa" w:w="2016"/>
            <w:shd w:fill="ffffff"/>
            <w:tcMar>
              <w:top w:w="70" w:type="dxa"/>
              <w:bottom w:w="70" w:type="dxa"/>
              <w:left w:w="100" w:type="dxa"/>
              <w:right w:w="100" w:type="dxa"/>
            </w:tcMar>
          </w:tcPr>
          <w:p>
            <w:pPr>
              <w:jc w:val="left"/>
            </w:pPr>
            <w:r>
              <w:rPr>
                <w:rFonts w:ascii="Arial" w:hAnsi="Arial"/>
                <w:color w:val="1E293B"/>
                <w:sz w:val="17"/>
              </w:rPr>
              <w:t>potential_risks_json</w:t>
            </w:r>
          </w:p>
        </w:tc>
        <w:tc>
          <w:tcPr>
            <w:tcW w:type="dxa" w:w="1584"/>
            <w:shd w:fill="ffffff"/>
            <w:tcMar>
              <w:top w:w="70" w:type="dxa"/>
              <w:bottom w:w="70" w:type="dxa"/>
              <w:left w:w="100" w:type="dxa"/>
              <w:right w:w="100" w:type="dxa"/>
            </w:tcMar>
          </w:tcPr>
          <w:p>
            <w:pPr>
              <w:jc w:val="center"/>
            </w:pPr>
            <w:r>
              <w:rPr>
                <w:rFonts w:ascii="Arial" w:hAnsi="Arial"/>
                <w:color w:val="1E293B"/>
                <w:sz w:val="17"/>
              </w:rPr>
              <w:t>TEXT</w:t>
            </w:r>
          </w:p>
        </w:tc>
        <w:tc>
          <w:tcPr>
            <w:tcW w:type="dxa" w:w="864"/>
            <w:shd w:fill="ffffff"/>
            <w:tcMar>
              <w:top w:w="70" w:type="dxa"/>
              <w:bottom w:w="70" w:type="dxa"/>
              <w:left w:w="100" w:type="dxa"/>
              <w:right w:w="100" w:type="dxa"/>
            </w:tcMar>
          </w:tcPr>
          <w:p>
            <w:pPr>
              <w:jc w:val="center"/>
            </w:pPr>
            <w:r>
              <w:rPr>
                <w:rFonts w:ascii="Arial" w:hAnsi="Arial"/>
                <w:color w:val="1E293B"/>
                <w:sz w:val="17"/>
              </w:rPr>
            </w:r>
          </w:p>
        </w:tc>
        <w:tc>
          <w:tcPr>
            <w:tcW w:type="dxa" w:w="720"/>
            <w:shd w:fill="ffffff"/>
            <w:tcMar>
              <w:top w:w="70" w:type="dxa"/>
              <w:bottom w:w="70" w:type="dxa"/>
              <w:left w:w="100" w:type="dxa"/>
              <w:right w:w="100" w:type="dxa"/>
            </w:tcMar>
          </w:tcPr>
          <w:p>
            <w:pPr>
              <w:jc w:val="center"/>
            </w:pPr>
            <w:r>
              <w:rPr>
                <w:rFonts w:ascii="Arial" w:hAnsi="Arial"/>
                <w:color w:val="1E293B"/>
                <w:sz w:val="17"/>
              </w:rPr>
              <w:t>Yes</w:t>
            </w:r>
          </w:p>
        </w:tc>
        <w:tc>
          <w:tcPr>
            <w:tcW w:type="dxa" w:w="1296"/>
            <w:shd w:fill="ffffff"/>
            <w:tcMar>
              <w:top w:w="70" w:type="dxa"/>
              <w:bottom w:w="70" w:type="dxa"/>
              <w:left w:w="100" w:type="dxa"/>
              <w:right w:w="100" w:type="dxa"/>
            </w:tcMar>
          </w:tcPr>
          <w:p>
            <w:pPr>
              <w:jc w:val="left"/>
            </w:pPr>
            <w:r>
              <w:rPr>
                <w:rFonts w:ascii="Arial" w:hAnsi="Arial"/>
                <w:color w:val="1E293B"/>
                <w:sz w:val="17"/>
              </w:rPr>
              <w:t>NULL</w:t>
            </w:r>
          </w:p>
        </w:tc>
        <w:tc>
          <w:tcPr>
            <w:tcW w:type="dxa" w:w="3024"/>
            <w:shd w:fill="ffffff"/>
            <w:tcMar>
              <w:top w:w="70" w:type="dxa"/>
              <w:bottom w:w="70" w:type="dxa"/>
              <w:left w:w="100" w:type="dxa"/>
              <w:right w:w="100" w:type="dxa"/>
            </w:tcMar>
          </w:tcPr>
          <w:p>
            <w:pPr>
              <w:jc w:val="left"/>
            </w:pPr>
            <w:r>
              <w:rPr>
                <w:rFonts w:ascii="Arial" w:hAnsi="Arial"/>
                <w:color w:val="1E293B"/>
                <w:sz w:val="17"/>
              </w:rPr>
              <w:t>JSON danh sách các rủi ro tiềm ẩn (thiếu role, xung đột DISC)</w:t>
            </w:r>
          </w:p>
        </w:tc>
      </w:tr>
      <w:tr>
        <w:tc>
          <w:tcPr>
            <w:tcW w:type="dxa" w:w="576"/>
            <w:shd w:fill="f8fafc"/>
            <w:tcMar>
              <w:top w:w="70" w:type="dxa"/>
              <w:bottom w:w="70" w:type="dxa"/>
              <w:left w:w="100" w:type="dxa"/>
              <w:right w:w="100" w:type="dxa"/>
            </w:tcMar>
          </w:tcPr>
          <w:p>
            <w:pPr>
              <w:jc w:val="center"/>
            </w:pPr>
            <w:r>
              <w:rPr>
                <w:rFonts w:ascii="Arial" w:hAnsi="Arial"/>
                <w:color w:val="1E293B"/>
                <w:sz w:val="17"/>
              </w:rPr>
              <w:t>6</w:t>
            </w:r>
          </w:p>
        </w:tc>
        <w:tc>
          <w:tcPr>
            <w:tcW w:type="dxa" w:w="2016"/>
            <w:shd w:fill="f8fafc"/>
            <w:tcMar>
              <w:top w:w="70" w:type="dxa"/>
              <w:bottom w:w="70" w:type="dxa"/>
              <w:left w:w="100" w:type="dxa"/>
              <w:right w:w="100" w:type="dxa"/>
            </w:tcMar>
          </w:tcPr>
          <w:p>
            <w:pPr>
              <w:jc w:val="left"/>
            </w:pPr>
            <w:r>
              <w:rPr>
                <w:rFonts w:ascii="Arial" w:hAnsi="Arial"/>
                <w:color w:val="1E293B"/>
                <w:sz w:val="17"/>
              </w:rPr>
              <w:t>recommendations_json</w:t>
            </w:r>
          </w:p>
        </w:tc>
        <w:tc>
          <w:tcPr>
            <w:tcW w:type="dxa" w:w="1584"/>
            <w:shd w:fill="f8fafc"/>
            <w:tcMar>
              <w:top w:w="70" w:type="dxa"/>
              <w:bottom w:w="70" w:type="dxa"/>
              <w:left w:w="100" w:type="dxa"/>
              <w:right w:w="100" w:type="dxa"/>
            </w:tcMar>
          </w:tcPr>
          <w:p>
            <w:pPr>
              <w:jc w:val="center"/>
            </w:pPr>
            <w:r>
              <w:rPr>
                <w:rFonts w:ascii="Arial" w:hAnsi="Arial"/>
                <w:color w:val="1E293B"/>
                <w:sz w:val="17"/>
              </w:rPr>
              <w:t>TEXT</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Yes</w:t>
            </w:r>
          </w:p>
        </w:tc>
        <w:tc>
          <w:tcPr>
            <w:tcW w:type="dxa" w:w="1296"/>
            <w:shd w:fill="f8fafc"/>
            <w:tcMar>
              <w:top w:w="70" w:type="dxa"/>
              <w:bottom w:w="70" w:type="dxa"/>
              <w:left w:w="100" w:type="dxa"/>
              <w:right w:w="100" w:type="dxa"/>
            </w:tcMar>
          </w:tcPr>
          <w:p>
            <w:pPr>
              <w:jc w:val="left"/>
            </w:pPr>
            <w:r>
              <w:rPr>
                <w:rFonts w:ascii="Arial" w:hAnsi="Arial"/>
                <w:color w:val="1E293B"/>
                <w:sz w:val="17"/>
              </w:rPr>
              <w:t>NULL</w:t>
            </w:r>
          </w:p>
        </w:tc>
        <w:tc>
          <w:tcPr>
            <w:tcW w:type="dxa" w:w="3024"/>
            <w:shd w:fill="f8fafc"/>
            <w:tcMar>
              <w:top w:w="70" w:type="dxa"/>
              <w:bottom w:w="70" w:type="dxa"/>
              <w:left w:w="100" w:type="dxa"/>
              <w:right w:w="100" w:type="dxa"/>
            </w:tcMar>
          </w:tcPr>
          <w:p>
            <w:pPr>
              <w:jc w:val="left"/>
            </w:pPr>
            <w:r>
              <w:rPr>
                <w:rFonts w:ascii="Arial" w:hAnsi="Arial"/>
                <w:color w:val="1E293B"/>
                <w:sz w:val="17"/>
              </w:rPr>
              <w:t>JSON các khuyến nghị cụ thể cho Giảng viên và Nhóm</w:t>
            </w:r>
          </w:p>
        </w:tc>
      </w:tr>
      <w:tr>
        <w:tc>
          <w:tcPr>
            <w:tcW w:type="dxa" w:w="576"/>
            <w:shd w:fill="ffffff"/>
            <w:tcMar>
              <w:top w:w="70" w:type="dxa"/>
              <w:bottom w:w="70" w:type="dxa"/>
              <w:left w:w="100" w:type="dxa"/>
              <w:right w:w="100" w:type="dxa"/>
            </w:tcMar>
          </w:tcPr>
          <w:p>
            <w:pPr>
              <w:jc w:val="center"/>
            </w:pPr>
            <w:r>
              <w:rPr>
                <w:rFonts w:ascii="Arial" w:hAnsi="Arial"/>
                <w:color w:val="1E293B"/>
                <w:sz w:val="17"/>
              </w:rPr>
              <w:t>7</w:t>
            </w:r>
          </w:p>
        </w:tc>
        <w:tc>
          <w:tcPr>
            <w:tcW w:type="dxa" w:w="2016"/>
            <w:shd w:fill="ffffff"/>
            <w:tcMar>
              <w:top w:w="70" w:type="dxa"/>
              <w:bottom w:w="70" w:type="dxa"/>
              <w:left w:w="100" w:type="dxa"/>
              <w:right w:w="100" w:type="dxa"/>
            </w:tcMar>
          </w:tcPr>
          <w:p>
            <w:pPr>
              <w:jc w:val="left"/>
            </w:pPr>
            <w:r>
              <w:rPr>
                <w:rFonts w:ascii="Arial" w:hAnsi="Arial"/>
                <w:color w:val="1E293B"/>
                <w:sz w:val="17"/>
              </w:rPr>
              <w:t>leadership_analysis</w:t>
            </w:r>
          </w:p>
        </w:tc>
        <w:tc>
          <w:tcPr>
            <w:tcW w:type="dxa" w:w="1584"/>
            <w:shd w:fill="ffffff"/>
            <w:tcMar>
              <w:top w:w="70" w:type="dxa"/>
              <w:bottom w:w="70" w:type="dxa"/>
              <w:left w:w="100" w:type="dxa"/>
              <w:right w:w="100" w:type="dxa"/>
            </w:tcMar>
          </w:tcPr>
          <w:p>
            <w:pPr>
              <w:jc w:val="center"/>
            </w:pPr>
            <w:r>
              <w:rPr>
                <w:rFonts w:ascii="Arial" w:hAnsi="Arial"/>
                <w:color w:val="1E293B"/>
                <w:sz w:val="17"/>
              </w:rPr>
              <w:t>TEXT</w:t>
            </w:r>
          </w:p>
        </w:tc>
        <w:tc>
          <w:tcPr>
            <w:tcW w:type="dxa" w:w="864"/>
            <w:shd w:fill="ffffff"/>
            <w:tcMar>
              <w:top w:w="70" w:type="dxa"/>
              <w:bottom w:w="70" w:type="dxa"/>
              <w:left w:w="100" w:type="dxa"/>
              <w:right w:w="100" w:type="dxa"/>
            </w:tcMar>
          </w:tcPr>
          <w:p>
            <w:pPr>
              <w:jc w:val="center"/>
            </w:pPr>
            <w:r>
              <w:rPr>
                <w:rFonts w:ascii="Arial" w:hAnsi="Arial"/>
                <w:color w:val="1E293B"/>
                <w:sz w:val="17"/>
              </w:rPr>
            </w:r>
          </w:p>
        </w:tc>
        <w:tc>
          <w:tcPr>
            <w:tcW w:type="dxa" w:w="720"/>
            <w:shd w:fill="ffffff"/>
            <w:tcMar>
              <w:top w:w="70" w:type="dxa"/>
              <w:bottom w:w="70" w:type="dxa"/>
              <w:left w:w="100" w:type="dxa"/>
              <w:right w:w="100" w:type="dxa"/>
            </w:tcMar>
          </w:tcPr>
          <w:p>
            <w:pPr>
              <w:jc w:val="center"/>
            </w:pPr>
            <w:r>
              <w:rPr>
                <w:rFonts w:ascii="Arial" w:hAnsi="Arial"/>
                <w:color w:val="1E293B"/>
                <w:sz w:val="17"/>
              </w:rPr>
              <w:t>Yes</w:t>
            </w:r>
          </w:p>
        </w:tc>
        <w:tc>
          <w:tcPr>
            <w:tcW w:type="dxa" w:w="1296"/>
            <w:shd w:fill="ffffff"/>
            <w:tcMar>
              <w:top w:w="70" w:type="dxa"/>
              <w:bottom w:w="70" w:type="dxa"/>
              <w:left w:w="100" w:type="dxa"/>
              <w:right w:w="100" w:type="dxa"/>
            </w:tcMar>
          </w:tcPr>
          <w:p>
            <w:pPr>
              <w:jc w:val="left"/>
            </w:pPr>
            <w:r>
              <w:rPr>
                <w:rFonts w:ascii="Arial" w:hAnsi="Arial"/>
                <w:color w:val="1E293B"/>
                <w:sz w:val="17"/>
              </w:rPr>
              <w:t>NULL</w:t>
            </w:r>
          </w:p>
        </w:tc>
        <w:tc>
          <w:tcPr>
            <w:tcW w:type="dxa" w:w="3024"/>
            <w:shd w:fill="ffffff"/>
            <w:tcMar>
              <w:top w:w="70" w:type="dxa"/>
              <w:bottom w:w="70" w:type="dxa"/>
              <w:left w:w="100" w:type="dxa"/>
              <w:right w:w="100" w:type="dxa"/>
            </w:tcMar>
          </w:tcPr>
          <w:p>
            <w:pPr>
              <w:jc w:val="left"/>
            </w:pPr>
            <w:r>
              <w:rPr>
                <w:rFonts w:ascii="Arial" w:hAnsi="Arial"/>
                <w:color w:val="1E293B"/>
                <w:sz w:val="17"/>
              </w:rPr>
              <w:t>Đánh giá phong cách lãnh đạo của Trưởng nhóm được chọn</w:t>
            </w:r>
          </w:p>
        </w:tc>
      </w:tr>
      <w:tr>
        <w:tc>
          <w:tcPr>
            <w:tcW w:type="dxa" w:w="576"/>
            <w:shd w:fill="f8fafc"/>
            <w:tcMar>
              <w:top w:w="70" w:type="dxa"/>
              <w:bottom w:w="70" w:type="dxa"/>
              <w:left w:w="100" w:type="dxa"/>
              <w:right w:w="100" w:type="dxa"/>
            </w:tcMar>
          </w:tcPr>
          <w:p>
            <w:pPr>
              <w:jc w:val="center"/>
            </w:pPr>
            <w:r>
              <w:rPr>
                <w:rFonts w:ascii="Arial" w:hAnsi="Arial"/>
                <w:color w:val="1E293B"/>
                <w:sz w:val="17"/>
              </w:rPr>
              <w:t>8</w:t>
            </w:r>
          </w:p>
        </w:tc>
        <w:tc>
          <w:tcPr>
            <w:tcW w:type="dxa" w:w="2016"/>
            <w:shd w:fill="f8fafc"/>
            <w:tcMar>
              <w:top w:w="70" w:type="dxa"/>
              <w:bottom w:w="70" w:type="dxa"/>
              <w:left w:w="100" w:type="dxa"/>
              <w:right w:w="100" w:type="dxa"/>
            </w:tcMar>
          </w:tcPr>
          <w:p>
            <w:pPr>
              <w:jc w:val="left"/>
            </w:pPr>
            <w:r>
              <w:rPr>
                <w:rFonts w:ascii="Arial" w:hAnsi="Arial"/>
                <w:color w:val="1E293B"/>
                <w:sz w:val="17"/>
              </w:rPr>
              <w:t>disc_synergy</w:t>
            </w:r>
          </w:p>
        </w:tc>
        <w:tc>
          <w:tcPr>
            <w:tcW w:type="dxa" w:w="1584"/>
            <w:shd w:fill="f8fafc"/>
            <w:tcMar>
              <w:top w:w="70" w:type="dxa"/>
              <w:bottom w:w="70" w:type="dxa"/>
              <w:left w:w="100" w:type="dxa"/>
              <w:right w:w="100" w:type="dxa"/>
            </w:tcMar>
          </w:tcPr>
          <w:p>
            <w:pPr>
              <w:jc w:val="center"/>
            </w:pPr>
            <w:r>
              <w:rPr>
                <w:rFonts w:ascii="Arial" w:hAnsi="Arial"/>
                <w:color w:val="1E293B"/>
                <w:sz w:val="17"/>
              </w:rPr>
              <w:t>TEXT</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Yes</w:t>
            </w:r>
          </w:p>
        </w:tc>
        <w:tc>
          <w:tcPr>
            <w:tcW w:type="dxa" w:w="1296"/>
            <w:shd w:fill="f8fafc"/>
            <w:tcMar>
              <w:top w:w="70" w:type="dxa"/>
              <w:bottom w:w="70" w:type="dxa"/>
              <w:left w:w="100" w:type="dxa"/>
              <w:right w:w="100" w:type="dxa"/>
            </w:tcMar>
          </w:tcPr>
          <w:p>
            <w:pPr>
              <w:jc w:val="left"/>
            </w:pPr>
            <w:r>
              <w:rPr>
                <w:rFonts w:ascii="Arial" w:hAnsi="Arial"/>
                <w:color w:val="1E293B"/>
                <w:sz w:val="17"/>
              </w:rPr>
              <w:t>NULL</w:t>
            </w:r>
          </w:p>
        </w:tc>
        <w:tc>
          <w:tcPr>
            <w:tcW w:type="dxa" w:w="3024"/>
            <w:shd w:fill="f8fafc"/>
            <w:tcMar>
              <w:top w:w="70" w:type="dxa"/>
              <w:bottom w:w="70" w:type="dxa"/>
              <w:left w:w="100" w:type="dxa"/>
              <w:right w:w="100" w:type="dxa"/>
            </w:tcMar>
          </w:tcPr>
          <w:p>
            <w:pPr>
              <w:jc w:val="left"/>
            </w:pPr>
            <w:r>
              <w:rPr>
                <w:rFonts w:ascii="Arial" w:hAnsi="Arial"/>
                <w:color w:val="1E293B"/>
                <w:sz w:val="17"/>
              </w:rPr>
              <w:t>Đánh giá mức độ hòa hợp tính cách (vd: D quyết đoán kết hợp S kiên định)</w:t>
            </w:r>
          </w:p>
        </w:tc>
      </w:tr>
      <w:tr>
        <w:tc>
          <w:tcPr>
            <w:tcW w:type="dxa" w:w="576"/>
            <w:shd w:fill="ffffff"/>
            <w:tcMar>
              <w:top w:w="70" w:type="dxa"/>
              <w:bottom w:w="70" w:type="dxa"/>
              <w:left w:w="100" w:type="dxa"/>
              <w:right w:w="100" w:type="dxa"/>
            </w:tcMar>
          </w:tcPr>
          <w:p>
            <w:pPr>
              <w:jc w:val="center"/>
            </w:pPr>
            <w:r>
              <w:rPr>
                <w:rFonts w:ascii="Arial" w:hAnsi="Arial"/>
                <w:color w:val="1E293B"/>
                <w:sz w:val="17"/>
              </w:rPr>
              <w:t>9</w:t>
            </w:r>
          </w:p>
        </w:tc>
        <w:tc>
          <w:tcPr>
            <w:tcW w:type="dxa" w:w="2016"/>
            <w:shd w:fill="ffffff"/>
            <w:tcMar>
              <w:top w:w="70" w:type="dxa"/>
              <w:bottom w:w="70" w:type="dxa"/>
              <w:left w:w="100" w:type="dxa"/>
              <w:right w:w="100" w:type="dxa"/>
            </w:tcMar>
          </w:tcPr>
          <w:p>
            <w:pPr>
              <w:jc w:val="left"/>
            </w:pPr>
            <w:r>
              <w:rPr>
                <w:rFonts w:ascii="Arial" w:hAnsi="Arial"/>
                <w:color w:val="1E293B"/>
                <w:sz w:val="17"/>
              </w:rPr>
              <w:t>skill_coverage_summary</w:t>
            </w:r>
          </w:p>
        </w:tc>
        <w:tc>
          <w:tcPr>
            <w:tcW w:type="dxa" w:w="1584"/>
            <w:shd w:fill="ffffff"/>
            <w:tcMar>
              <w:top w:w="70" w:type="dxa"/>
              <w:bottom w:w="70" w:type="dxa"/>
              <w:left w:w="100" w:type="dxa"/>
              <w:right w:w="100" w:type="dxa"/>
            </w:tcMar>
          </w:tcPr>
          <w:p>
            <w:pPr>
              <w:jc w:val="center"/>
            </w:pPr>
            <w:r>
              <w:rPr>
                <w:rFonts w:ascii="Arial" w:hAnsi="Arial"/>
                <w:color w:val="1E293B"/>
                <w:sz w:val="17"/>
              </w:rPr>
              <w:t>TEXT</w:t>
            </w:r>
          </w:p>
        </w:tc>
        <w:tc>
          <w:tcPr>
            <w:tcW w:type="dxa" w:w="864"/>
            <w:shd w:fill="ffffff"/>
            <w:tcMar>
              <w:top w:w="70" w:type="dxa"/>
              <w:bottom w:w="70" w:type="dxa"/>
              <w:left w:w="100" w:type="dxa"/>
              <w:right w:w="100" w:type="dxa"/>
            </w:tcMar>
          </w:tcPr>
          <w:p>
            <w:pPr>
              <w:jc w:val="center"/>
            </w:pPr>
            <w:r>
              <w:rPr>
                <w:rFonts w:ascii="Arial" w:hAnsi="Arial"/>
                <w:color w:val="1E293B"/>
                <w:sz w:val="17"/>
              </w:rPr>
            </w:r>
          </w:p>
        </w:tc>
        <w:tc>
          <w:tcPr>
            <w:tcW w:type="dxa" w:w="720"/>
            <w:shd w:fill="ffffff"/>
            <w:tcMar>
              <w:top w:w="70" w:type="dxa"/>
              <w:bottom w:w="70" w:type="dxa"/>
              <w:left w:w="100" w:type="dxa"/>
              <w:right w:w="100" w:type="dxa"/>
            </w:tcMar>
          </w:tcPr>
          <w:p>
            <w:pPr>
              <w:jc w:val="center"/>
            </w:pPr>
            <w:r>
              <w:rPr>
                <w:rFonts w:ascii="Arial" w:hAnsi="Arial"/>
                <w:color w:val="1E293B"/>
                <w:sz w:val="17"/>
              </w:rPr>
              <w:t>Yes</w:t>
            </w:r>
          </w:p>
        </w:tc>
        <w:tc>
          <w:tcPr>
            <w:tcW w:type="dxa" w:w="1296"/>
            <w:shd w:fill="ffffff"/>
            <w:tcMar>
              <w:top w:w="70" w:type="dxa"/>
              <w:bottom w:w="70" w:type="dxa"/>
              <w:left w:w="100" w:type="dxa"/>
              <w:right w:w="100" w:type="dxa"/>
            </w:tcMar>
          </w:tcPr>
          <w:p>
            <w:pPr>
              <w:jc w:val="left"/>
            </w:pPr>
            <w:r>
              <w:rPr>
                <w:rFonts w:ascii="Arial" w:hAnsi="Arial"/>
                <w:color w:val="1E293B"/>
                <w:sz w:val="17"/>
              </w:rPr>
              <w:t>NULL</w:t>
            </w:r>
          </w:p>
        </w:tc>
        <w:tc>
          <w:tcPr>
            <w:tcW w:type="dxa" w:w="3024"/>
            <w:shd w:fill="ffffff"/>
            <w:tcMar>
              <w:top w:w="70" w:type="dxa"/>
              <w:bottom w:w="70" w:type="dxa"/>
              <w:left w:w="100" w:type="dxa"/>
              <w:right w:w="100" w:type="dxa"/>
            </w:tcMar>
          </w:tcPr>
          <w:p>
            <w:pPr>
              <w:jc w:val="left"/>
            </w:pPr>
            <w:r>
              <w:rPr>
                <w:rFonts w:ascii="Arial" w:hAnsi="Arial"/>
                <w:color w:val="1E293B"/>
                <w:sz w:val="17"/>
              </w:rPr>
              <w:t>Đánh giá độ bao phủ kỹ năng so với yêu cầu đề tài đồ án</w:t>
            </w:r>
          </w:p>
        </w:tc>
      </w:tr>
      <w:tr>
        <w:tc>
          <w:tcPr>
            <w:tcW w:type="dxa" w:w="576"/>
            <w:shd w:fill="f8fafc"/>
            <w:tcMar>
              <w:top w:w="70" w:type="dxa"/>
              <w:bottom w:w="70" w:type="dxa"/>
              <w:left w:w="100" w:type="dxa"/>
              <w:right w:w="100" w:type="dxa"/>
            </w:tcMar>
          </w:tcPr>
          <w:p>
            <w:pPr>
              <w:jc w:val="center"/>
            </w:pPr>
            <w:r>
              <w:rPr>
                <w:rFonts w:ascii="Arial" w:hAnsi="Arial"/>
                <w:color w:val="1E293B"/>
                <w:sz w:val="17"/>
              </w:rPr>
              <w:t>10</w:t>
            </w:r>
          </w:p>
        </w:tc>
        <w:tc>
          <w:tcPr>
            <w:tcW w:type="dxa" w:w="2016"/>
            <w:shd w:fill="f8fafc"/>
            <w:tcMar>
              <w:top w:w="70" w:type="dxa"/>
              <w:bottom w:w="70" w:type="dxa"/>
              <w:left w:w="100" w:type="dxa"/>
              <w:right w:w="100" w:type="dxa"/>
            </w:tcMar>
          </w:tcPr>
          <w:p>
            <w:pPr>
              <w:jc w:val="left"/>
            </w:pPr>
            <w:r>
              <w:rPr>
                <w:rFonts w:ascii="Arial" w:hAnsi="Arial"/>
                <w:color w:val="1E293B"/>
                <w:sz w:val="17"/>
              </w:rPr>
              <w:t>ai_pedagogical_advice</w:t>
            </w:r>
          </w:p>
        </w:tc>
        <w:tc>
          <w:tcPr>
            <w:tcW w:type="dxa" w:w="1584"/>
            <w:shd w:fill="f8fafc"/>
            <w:tcMar>
              <w:top w:w="70" w:type="dxa"/>
              <w:bottom w:w="70" w:type="dxa"/>
              <w:left w:w="100" w:type="dxa"/>
              <w:right w:w="100" w:type="dxa"/>
            </w:tcMar>
          </w:tcPr>
          <w:p>
            <w:pPr>
              <w:jc w:val="center"/>
            </w:pPr>
            <w:r>
              <w:rPr>
                <w:rFonts w:ascii="Arial" w:hAnsi="Arial"/>
                <w:color w:val="1E293B"/>
                <w:sz w:val="17"/>
              </w:rPr>
              <w:t>TEXT</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Yes</w:t>
            </w:r>
          </w:p>
        </w:tc>
        <w:tc>
          <w:tcPr>
            <w:tcW w:type="dxa" w:w="1296"/>
            <w:shd w:fill="f8fafc"/>
            <w:tcMar>
              <w:top w:w="70" w:type="dxa"/>
              <w:bottom w:w="70" w:type="dxa"/>
              <w:left w:w="100" w:type="dxa"/>
              <w:right w:w="100" w:type="dxa"/>
            </w:tcMar>
          </w:tcPr>
          <w:p>
            <w:pPr>
              <w:jc w:val="left"/>
            </w:pPr>
            <w:r>
              <w:rPr>
                <w:rFonts w:ascii="Arial" w:hAnsi="Arial"/>
                <w:color w:val="1E293B"/>
                <w:sz w:val="17"/>
              </w:rPr>
              <w:t>NULL</w:t>
            </w:r>
          </w:p>
        </w:tc>
        <w:tc>
          <w:tcPr>
            <w:tcW w:type="dxa" w:w="3024"/>
            <w:shd w:fill="f8fafc"/>
            <w:tcMar>
              <w:top w:w="70" w:type="dxa"/>
              <w:bottom w:w="70" w:type="dxa"/>
              <w:left w:w="100" w:type="dxa"/>
              <w:right w:w="100" w:type="dxa"/>
            </w:tcMar>
          </w:tcPr>
          <w:p>
            <w:pPr>
              <w:jc w:val="left"/>
            </w:pPr>
            <w:r>
              <w:rPr>
                <w:rFonts w:ascii="Arial" w:hAnsi="Arial"/>
                <w:color w:val="1E293B"/>
                <w:sz w:val="17"/>
              </w:rPr>
              <w:t>Lời khuyên sư phạm của AI dành cho Giảng viên hướng dẫn</w:t>
            </w:r>
          </w:p>
        </w:tc>
      </w:tr>
      <w:tr>
        <w:tc>
          <w:tcPr>
            <w:tcW w:type="dxa" w:w="576"/>
            <w:shd w:fill="ffffff"/>
            <w:tcMar>
              <w:top w:w="70" w:type="dxa"/>
              <w:bottom w:w="70" w:type="dxa"/>
              <w:left w:w="100" w:type="dxa"/>
              <w:right w:w="100" w:type="dxa"/>
            </w:tcMar>
          </w:tcPr>
          <w:p>
            <w:pPr>
              <w:jc w:val="center"/>
            </w:pPr>
            <w:r>
              <w:rPr>
                <w:rFonts w:ascii="Arial" w:hAnsi="Arial"/>
                <w:color w:val="1E293B"/>
                <w:sz w:val="17"/>
              </w:rPr>
              <w:t>11</w:t>
            </w:r>
          </w:p>
        </w:tc>
        <w:tc>
          <w:tcPr>
            <w:tcW w:type="dxa" w:w="2016"/>
            <w:shd w:fill="ffffff"/>
            <w:tcMar>
              <w:top w:w="70" w:type="dxa"/>
              <w:bottom w:w="70" w:type="dxa"/>
              <w:left w:w="100" w:type="dxa"/>
              <w:right w:w="100" w:type="dxa"/>
            </w:tcMar>
          </w:tcPr>
          <w:p>
            <w:pPr>
              <w:jc w:val="left"/>
            </w:pPr>
            <w:r>
              <w:rPr>
                <w:rFonts w:ascii="Arial" w:hAnsi="Arial"/>
                <w:color w:val="1E293B"/>
                <w:sz w:val="17"/>
              </w:rPr>
              <w:t>created_at</w:t>
            </w:r>
          </w:p>
        </w:tc>
        <w:tc>
          <w:tcPr>
            <w:tcW w:type="dxa" w:w="1584"/>
            <w:shd w:fill="ffffff"/>
            <w:tcMar>
              <w:top w:w="70" w:type="dxa"/>
              <w:bottom w:w="70" w:type="dxa"/>
              <w:left w:w="100" w:type="dxa"/>
              <w:right w:w="100" w:type="dxa"/>
            </w:tcMar>
          </w:tcPr>
          <w:p>
            <w:pPr>
              <w:jc w:val="center"/>
            </w:pPr>
            <w:r>
              <w:rPr>
                <w:rFonts w:ascii="Arial" w:hAnsi="Arial"/>
                <w:color w:val="1E293B"/>
                <w:sz w:val="17"/>
              </w:rPr>
              <w:t>DATETIME</w:t>
            </w:r>
          </w:p>
        </w:tc>
        <w:tc>
          <w:tcPr>
            <w:tcW w:type="dxa" w:w="864"/>
            <w:shd w:fill="ffffff"/>
            <w:tcMar>
              <w:top w:w="70" w:type="dxa"/>
              <w:bottom w:w="70" w:type="dxa"/>
              <w:left w:w="100" w:type="dxa"/>
              <w:right w:w="100" w:type="dxa"/>
            </w:tcMar>
          </w:tcPr>
          <w:p>
            <w:pPr>
              <w:jc w:val="center"/>
            </w:pPr>
            <w:r>
              <w:rPr>
                <w:rFonts w:ascii="Arial" w:hAnsi="Arial"/>
                <w:color w:val="1E293B"/>
                <w:sz w:val="17"/>
              </w:rPr>
            </w:r>
          </w:p>
        </w:tc>
        <w:tc>
          <w:tcPr>
            <w:tcW w:type="dxa" w:w="720"/>
            <w:shd w:fill="ffffff"/>
            <w:tcMar>
              <w:top w:w="70" w:type="dxa"/>
              <w:bottom w:w="70" w:type="dxa"/>
              <w:left w:w="100" w:type="dxa"/>
              <w:right w:w="100" w:type="dxa"/>
            </w:tcMar>
          </w:tcPr>
          <w:p>
            <w:pPr>
              <w:jc w:val="center"/>
            </w:pPr>
            <w:r>
              <w:rPr>
                <w:rFonts w:ascii="Arial" w:hAnsi="Arial"/>
                <w:color w:val="1E293B"/>
                <w:sz w:val="17"/>
              </w:rPr>
              <w:t>Yes</w:t>
            </w:r>
          </w:p>
        </w:tc>
        <w:tc>
          <w:tcPr>
            <w:tcW w:type="dxa" w:w="1296"/>
            <w:shd w:fill="ffffff"/>
            <w:tcMar>
              <w:top w:w="70" w:type="dxa"/>
              <w:bottom w:w="70" w:type="dxa"/>
              <w:left w:w="100" w:type="dxa"/>
              <w:right w:w="100" w:type="dxa"/>
            </w:tcMar>
          </w:tcPr>
          <w:p>
            <w:pPr>
              <w:jc w:val="left"/>
            </w:pPr>
            <w:r>
              <w:rPr>
                <w:rFonts w:ascii="Arial" w:hAnsi="Arial"/>
                <w:color w:val="1E293B"/>
                <w:sz w:val="17"/>
              </w:rPr>
              <w:t>CURRENT_TIMESTAMP</w:t>
            </w:r>
          </w:p>
        </w:tc>
        <w:tc>
          <w:tcPr>
            <w:tcW w:type="dxa" w:w="3024"/>
            <w:shd w:fill="ffffff"/>
            <w:tcMar>
              <w:top w:w="70" w:type="dxa"/>
              <w:bottom w:w="70" w:type="dxa"/>
              <w:left w:w="100" w:type="dxa"/>
              <w:right w:w="100" w:type="dxa"/>
            </w:tcMar>
          </w:tcPr>
          <w:p>
            <w:pPr>
              <w:jc w:val="left"/>
            </w:pPr>
            <w:r>
              <w:rPr>
                <w:rFonts w:ascii="Arial" w:hAnsi="Arial"/>
                <w:color w:val="1E293B"/>
                <w:sz w:val="17"/>
              </w:rPr>
              <w:t>Thời điểm sinh bản giải thích</w:t>
            </w:r>
          </w:p>
        </w:tc>
      </w:tr>
    </w:tbl>
    <w:p>
      <w:pPr>
        <w:spacing w:after="100" w:line="276" w:lineRule="auto"/>
      </w:pPr>
      <w:r>
        <w:rPr>
          <w:rFonts w:ascii="Arial" w:hAnsi="Arial"/>
          <w:color w:val="1E293B"/>
          <w:sz w:val="20"/>
        </w:rPr>
        <w:t>Bảng system_settings: Cấu hình tham số toàn cục hệ thống.</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337"/>
        <w:gridCol w:w="1337"/>
        <w:gridCol w:w="1337"/>
        <w:gridCol w:w="1337"/>
        <w:gridCol w:w="1337"/>
        <w:gridCol w:w="1337"/>
        <w:gridCol w:w="1337"/>
      </w:tblGrid>
      <w:tr>
        <w:tc>
          <w:tcPr>
            <w:tcW w:type="dxa" w:w="576"/>
            <w:shd w:fill="1e293b"/>
            <w:tcMar>
              <w:top w:w="100" w:type="dxa"/>
              <w:bottom w:w="100" w:type="dxa"/>
              <w:left w:w="120" w:type="dxa"/>
              <w:right w:w="120" w:type="dxa"/>
            </w:tcMar>
          </w:tcPr>
          <w:p>
            <w:pPr>
              <w:jc w:val="center"/>
            </w:pPr>
            <w:r>
              <w:rPr>
                <w:rFonts w:ascii="Arial" w:hAnsi="Arial"/>
                <w:b/>
                <w:color w:val="FFFFFF"/>
                <w:sz w:val="18"/>
              </w:rPr>
              <w:t>STT</w:t>
            </w:r>
          </w:p>
        </w:tc>
        <w:tc>
          <w:tcPr>
            <w:tcW w:type="dxa" w:w="2016"/>
            <w:shd w:fill="1e293b"/>
            <w:tcMar>
              <w:top w:w="100" w:type="dxa"/>
              <w:bottom w:w="100" w:type="dxa"/>
              <w:left w:w="120" w:type="dxa"/>
              <w:right w:w="120" w:type="dxa"/>
            </w:tcMar>
          </w:tcPr>
          <w:p>
            <w:pPr>
              <w:jc w:val="center"/>
            </w:pPr>
            <w:r>
              <w:rPr>
                <w:rFonts w:ascii="Arial" w:hAnsi="Arial"/>
                <w:b/>
                <w:color w:val="FFFFFF"/>
                <w:sz w:val="18"/>
              </w:rPr>
              <w:t>Tên Trường</w:t>
            </w:r>
          </w:p>
        </w:tc>
        <w:tc>
          <w:tcPr>
            <w:tcW w:type="dxa" w:w="1584"/>
            <w:shd w:fill="1e293b"/>
            <w:tcMar>
              <w:top w:w="100" w:type="dxa"/>
              <w:bottom w:w="100" w:type="dxa"/>
              <w:left w:w="120" w:type="dxa"/>
              <w:right w:w="120" w:type="dxa"/>
            </w:tcMar>
          </w:tcPr>
          <w:p>
            <w:pPr>
              <w:jc w:val="center"/>
            </w:pPr>
            <w:r>
              <w:rPr>
                <w:rFonts w:ascii="Arial" w:hAnsi="Arial"/>
                <w:b/>
                <w:color w:val="FFFFFF"/>
                <w:sz w:val="18"/>
              </w:rPr>
              <w:t>Kiểu Dữ Liệu</w:t>
            </w:r>
          </w:p>
        </w:tc>
        <w:tc>
          <w:tcPr>
            <w:tcW w:type="dxa" w:w="864"/>
            <w:shd w:fill="1e293b"/>
            <w:tcMar>
              <w:top w:w="100" w:type="dxa"/>
              <w:bottom w:w="100" w:type="dxa"/>
              <w:left w:w="120" w:type="dxa"/>
              <w:right w:w="120" w:type="dxa"/>
            </w:tcMar>
          </w:tcPr>
          <w:p>
            <w:pPr>
              <w:jc w:val="center"/>
            </w:pPr>
            <w:r>
              <w:rPr>
                <w:rFonts w:ascii="Arial" w:hAnsi="Arial"/>
                <w:b/>
                <w:color w:val="FFFFFF"/>
                <w:sz w:val="18"/>
              </w:rPr>
              <w:t>Khóa</w:t>
            </w:r>
          </w:p>
        </w:tc>
        <w:tc>
          <w:tcPr>
            <w:tcW w:type="dxa" w:w="720"/>
            <w:shd w:fill="1e293b"/>
            <w:tcMar>
              <w:top w:w="100" w:type="dxa"/>
              <w:bottom w:w="100" w:type="dxa"/>
              <w:left w:w="120" w:type="dxa"/>
              <w:right w:w="120" w:type="dxa"/>
            </w:tcMar>
          </w:tcPr>
          <w:p>
            <w:pPr>
              <w:jc w:val="center"/>
            </w:pPr>
            <w:r>
              <w:rPr>
                <w:rFonts w:ascii="Arial" w:hAnsi="Arial"/>
                <w:b/>
                <w:color w:val="FFFFFF"/>
                <w:sz w:val="18"/>
              </w:rPr>
              <w:t>Null</w:t>
            </w:r>
          </w:p>
        </w:tc>
        <w:tc>
          <w:tcPr>
            <w:tcW w:type="dxa" w:w="1296"/>
            <w:shd w:fill="1e293b"/>
            <w:tcMar>
              <w:top w:w="100" w:type="dxa"/>
              <w:bottom w:w="100" w:type="dxa"/>
              <w:left w:w="120" w:type="dxa"/>
              <w:right w:w="120" w:type="dxa"/>
            </w:tcMar>
          </w:tcPr>
          <w:p>
            <w:pPr>
              <w:jc w:val="center"/>
            </w:pPr>
            <w:r>
              <w:rPr>
                <w:rFonts w:ascii="Arial" w:hAnsi="Arial"/>
                <w:b/>
                <w:color w:val="FFFFFF"/>
                <w:sz w:val="18"/>
              </w:rPr>
              <w:t>Mặc Định</w:t>
            </w:r>
          </w:p>
        </w:tc>
        <w:tc>
          <w:tcPr>
            <w:tcW w:type="dxa" w:w="3024"/>
            <w:shd w:fill="1e293b"/>
            <w:tcMar>
              <w:top w:w="100" w:type="dxa"/>
              <w:bottom w:w="100" w:type="dxa"/>
              <w:left w:w="120" w:type="dxa"/>
              <w:right w:w="120" w:type="dxa"/>
            </w:tcMar>
          </w:tcPr>
          <w:p>
            <w:pPr>
              <w:jc w:val="center"/>
            </w:pPr>
            <w:r>
              <w:rPr>
                <w:rFonts w:ascii="Arial" w:hAnsi="Arial"/>
                <w:b/>
                <w:color w:val="FFFFFF"/>
                <w:sz w:val="18"/>
              </w:rPr>
              <w:t>Mô Tả &amp; Ý Nghĩa Nghiệp Vụ</w:t>
            </w:r>
          </w:p>
        </w:tc>
      </w:tr>
      <w:tr>
        <w:tc>
          <w:tcPr>
            <w:tcW w:type="dxa" w:w="576"/>
            <w:shd w:fill="ffffff"/>
            <w:tcMar>
              <w:top w:w="70" w:type="dxa"/>
              <w:bottom w:w="70" w:type="dxa"/>
              <w:left w:w="100" w:type="dxa"/>
              <w:right w:w="100" w:type="dxa"/>
            </w:tcMar>
          </w:tcPr>
          <w:p>
            <w:pPr>
              <w:jc w:val="center"/>
            </w:pPr>
            <w:r>
              <w:rPr>
                <w:rFonts w:ascii="Arial" w:hAnsi="Arial"/>
                <w:color w:val="1E293B"/>
                <w:sz w:val="17"/>
              </w:rPr>
              <w:t>1</w:t>
            </w:r>
          </w:p>
        </w:tc>
        <w:tc>
          <w:tcPr>
            <w:tcW w:type="dxa" w:w="2016"/>
            <w:shd w:fill="ffffff"/>
            <w:tcMar>
              <w:top w:w="70" w:type="dxa"/>
              <w:bottom w:w="70" w:type="dxa"/>
              <w:left w:w="100" w:type="dxa"/>
              <w:right w:w="100" w:type="dxa"/>
            </w:tcMar>
          </w:tcPr>
          <w:p>
            <w:pPr>
              <w:jc w:val="left"/>
            </w:pPr>
            <w:r>
              <w:rPr>
                <w:rFonts w:ascii="Arial" w:hAnsi="Arial"/>
                <w:color w:val="1E293B"/>
                <w:sz w:val="17"/>
              </w:rPr>
              <w:t>key</w:t>
            </w:r>
          </w:p>
        </w:tc>
        <w:tc>
          <w:tcPr>
            <w:tcW w:type="dxa" w:w="1584"/>
            <w:shd w:fill="ffffff"/>
            <w:tcMar>
              <w:top w:w="70" w:type="dxa"/>
              <w:bottom w:w="70" w:type="dxa"/>
              <w:left w:w="100" w:type="dxa"/>
              <w:right w:w="100" w:type="dxa"/>
            </w:tcMar>
          </w:tcPr>
          <w:p>
            <w:pPr>
              <w:jc w:val="center"/>
            </w:pPr>
            <w:r>
              <w:rPr>
                <w:rFonts w:ascii="Arial" w:hAnsi="Arial"/>
                <w:color w:val="1E293B"/>
                <w:sz w:val="17"/>
              </w:rPr>
              <w:t>VARCHAR(50)</w:t>
            </w:r>
          </w:p>
        </w:tc>
        <w:tc>
          <w:tcPr>
            <w:tcW w:type="dxa" w:w="864"/>
            <w:shd w:fill="ffffff"/>
            <w:tcMar>
              <w:top w:w="70" w:type="dxa"/>
              <w:bottom w:w="70" w:type="dxa"/>
              <w:left w:w="100" w:type="dxa"/>
              <w:right w:w="100" w:type="dxa"/>
            </w:tcMar>
          </w:tcPr>
          <w:p>
            <w:pPr>
              <w:jc w:val="center"/>
            </w:pPr>
            <w:r>
              <w:rPr>
                <w:rFonts w:ascii="Arial" w:hAnsi="Arial"/>
                <w:color w:val="1E293B"/>
                <w:sz w:val="17"/>
              </w:rPr>
              <w:t>PK</w:t>
            </w:r>
          </w:p>
        </w:tc>
        <w:tc>
          <w:tcPr>
            <w:tcW w:type="dxa" w:w="720"/>
            <w:shd w:fill="ffffff"/>
            <w:tcMar>
              <w:top w:w="70" w:type="dxa"/>
              <w:bottom w:w="70" w:type="dxa"/>
              <w:left w:w="100" w:type="dxa"/>
              <w:right w:w="100" w:type="dxa"/>
            </w:tcMar>
          </w:tcPr>
          <w:p>
            <w:pPr>
              <w:jc w:val="center"/>
            </w:pPr>
            <w:r>
              <w:rPr>
                <w:rFonts w:ascii="Arial" w:hAnsi="Arial"/>
                <w:color w:val="1E293B"/>
                <w:sz w:val="17"/>
              </w:rPr>
              <w:t>No</w:t>
            </w:r>
          </w:p>
        </w:tc>
        <w:tc>
          <w:tcPr>
            <w:tcW w:type="dxa" w:w="1296"/>
            <w:shd w:fill="ffffff"/>
            <w:tcMar>
              <w:top w:w="70" w:type="dxa"/>
              <w:bottom w:w="70" w:type="dxa"/>
              <w:left w:w="100" w:type="dxa"/>
              <w:right w:w="100" w:type="dxa"/>
            </w:tcMar>
          </w:tcPr>
          <w:p>
            <w:pPr>
              <w:jc w:val="left"/>
            </w:pPr>
            <w:r>
              <w:rPr>
                <w:rFonts w:ascii="Arial" w:hAnsi="Arial"/>
                <w:color w:val="1E293B"/>
                <w:sz w:val="17"/>
              </w:rPr>
            </w:r>
          </w:p>
        </w:tc>
        <w:tc>
          <w:tcPr>
            <w:tcW w:type="dxa" w:w="3024"/>
            <w:shd w:fill="ffffff"/>
            <w:tcMar>
              <w:top w:w="70" w:type="dxa"/>
              <w:bottom w:w="70" w:type="dxa"/>
              <w:left w:w="100" w:type="dxa"/>
              <w:right w:w="100" w:type="dxa"/>
            </w:tcMar>
          </w:tcPr>
          <w:p>
            <w:pPr>
              <w:jc w:val="left"/>
            </w:pPr>
            <w:r>
              <w:rPr>
                <w:rFonts w:ascii="Arial" w:hAnsi="Arial"/>
                <w:color w:val="1E293B"/>
                <w:sz w:val="17"/>
              </w:rPr>
              <w:t>Tên tham số cấu hình (vd: gemini_model, max_students_per_session)</w:t>
            </w:r>
          </w:p>
        </w:tc>
      </w:tr>
      <w:tr>
        <w:tc>
          <w:tcPr>
            <w:tcW w:type="dxa" w:w="576"/>
            <w:shd w:fill="f8fafc"/>
            <w:tcMar>
              <w:top w:w="70" w:type="dxa"/>
              <w:bottom w:w="70" w:type="dxa"/>
              <w:left w:w="100" w:type="dxa"/>
              <w:right w:w="100" w:type="dxa"/>
            </w:tcMar>
          </w:tcPr>
          <w:p>
            <w:pPr>
              <w:jc w:val="center"/>
            </w:pPr>
            <w:r>
              <w:rPr>
                <w:rFonts w:ascii="Arial" w:hAnsi="Arial"/>
                <w:color w:val="1E293B"/>
                <w:sz w:val="17"/>
              </w:rPr>
              <w:t>2</w:t>
            </w:r>
          </w:p>
        </w:tc>
        <w:tc>
          <w:tcPr>
            <w:tcW w:type="dxa" w:w="2016"/>
            <w:shd w:fill="f8fafc"/>
            <w:tcMar>
              <w:top w:w="70" w:type="dxa"/>
              <w:bottom w:w="70" w:type="dxa"/>
              <w:left w:w="100" w:type="dxa"/>
              <w:right w:w="100" w:type="dxa"/>
            </w:tcMar>
          </w:tcPr>
          <w:p>
            <w:pPr>
              <w:jc w:val="left"/>
            </w:pPr>
            <w:r>
              <w:rPr>
                <w:rFonts w:ascii="Arial" w:hAnsi="Arial"/>
                <w:color w:val="1E293B"/>
                <w:sz w:val="17"/>
              </w:rPr>
              <w:t>value</w:t>
            </w:r>
          </w:p>
        </w:tc>
        <w:tc>
          <w:tcPr>
            <w:tcW w:type="dxa" w:w="1584"/>
            <w:shd w:fill="f8fafc"/>
            <w:tcMar>
              <w:top w:w="70" w:type="dxa"/>
              <w:bottom w:w="70" w:type="dxa"/>
              <w:left w:w="100" w:type="dxa"/>
              <w:right w:w="100" w:type="dxa"/>
            </w:tcMar>
          </w:tcPr>
          <w:p>
            <w:pPr>
              <w:jc w:val="center"/>
            </w:pPr>
            <w:r>
              <w:rPr>
                <w:rFonts w:ascii="Arial" w:hAnsi="Arial"/>
                <w:color w:val="1E293B"/>
                <w:sz w:val="17"/>
              </w:rPr>
              <w:t>TEXT</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No</w:t>
            </w:r>
          </w:p>
        </w:tc>
        <w:tc>
          <w:tcPr>
            <w:tcW w:type="dxa" w:w="1296"/>
            <w:shd w:fill="f8fafc"/>
            <w:tcMar>
              <w:top w:w="70" w:type="dxa"/>
              <w:bottom w:w="70" w:type="dxa"/>
              <w:left w:w="100" w:type="dxa"/>
              <w:right w:w="100" w:type="dxa"/>
            </w:tcMar>
          </w:tcPr>
          <w:p>
            <w:pPr>
              <w:jc w:val="left"/>
            </w:pPr>
            <w:r>
              <w:rPr>
                <w:rFonts w:ascii="Arial" w:hAnsi="Arial"/>
                <w:color w:val="1E293B"/>
                <w:sz w:val="17"/>
              </w:rPr>
            </w:r>
          </w:p>
        </w:tc>
        <w:tc>
          <w:tcPr>
            <w:tcW w:type="dxa" w:w="3024"/>
            <w:shd w:fill="f8fafc"/>
            <w:tcMar>
              <w:top w:w="70" w:type="dxa"/>
              <w:bottom w:w="70" w:type="dxa"/>
              <w:left w:w="100" w:type="dxa"/>
              <w:right w:w="100" w:type="dxa"/>
            </w:tcMar>
          </w:tcPr>
          <w:p>
            <w:pPr>
              <w:jc w:val="left"/>
            </w:pPr>
            <w:r>
              <w:rPr>
                <w:rFonts w:ascii="Arial" w:hAnsi="Arial"/>
                <w:color w:val="1E293B"/>
                <w:sz w:val="17"/>
              </w:rPr>
              <w:t>Giá trị cấu hình thiết lập (vd: 'gemini-3.6-flash', '120')</w:t>
            </w:r>
          </w:p>
        </w:tc>
      </w:tr>
      <w:tr>
        <w:tc>
          <w:tcPr>
            <w:tcW w:type="dxa" w:w="576"/>
            <w:shd w:fill="ffffff"/>
            <w:tcMar>
              <w:top w:w="70" w:type="dxa"/>
              <w:bottom w:w="70" w:type="dxa"/>
              <w:left w:w="100" w:type="dxa"/>
              <w:right w:w="100" w:type="dxa"/>
            </w:tcMar>
          </w:tcPr>
          <w:p>
            <w:pPr>
              <w:jc w:val="center"/>
            </w:pPr>
            <w:r>
              <w:rPr>
                <w:rFonts w:ascii="Arial" w:hAnsi="Arial"/>
                <w:color w:val="1E293B"/>
                <w:sz w:val="17"/>
              </w:rPr>
              <w:t>3</w:t>
            </w:r>
          </w:p>
        </w:tc>
        <w:tc>
          <w:tcPr>
            <w:tcW w:type="dxa" w:w="2016"/>
            <w:shd w:fill="ffffff"/>
            <w:tcMar>
              <w:top w:w="70" w:type="dxa"/>
              <w:bottom w:w="70" w:type="dxa"/>
              <w:left w:w="100" w:type="dxa"/>
              <w:right w:w="100" w:type="dxa"/>
            </w:tcMar>
          </w:tcPr>
          <w:p>
            <w:pPr>
              <w:jc w:val="left"/>
            </w:pPr>
            <w:r>
              <w:rPr>
                <w:rFonts w:ascii="Arial" w:hAnsi="Arial"/>
                <w:color w:val="1E293B"/>
                <w:sz w:val="17"/>
              </w:rPr>
              <w:t>description</w:t>
            </w:r>
          </w:p>
        </w:tc>
        <w:tc>
          <w:tcPr>
            <w:tcW w:type="dxa" w:w="1584"/>
            <w:shd w:fill="ffffff"/>
            <w:tcMar>
              <w:top w:w="70" w:type="dxa"/>
              <w:bottom w:w="70" w:type="dxa"/>
              <w:left w:w="100" w:type="dxa"/>
              <w:right w:w="100" w:type="dxa"/>
            </w:tcMar>
          </w:tcPr>
          <w:p>
            <w:pPr>
              <w:jc w:val="center"/>
            </w:pPr>
            <w:r>
              <w:rPr>
                <w:rFonts w:ascii="Arial" w:hAnsi="Arial"/>
                <w:color w:val="1E293B"/>
                <w:sz w:val="17"/>
              </w:rPr>
              <w:t>VARCHAR(255)</w:t>
            </w:r>
          </w:p>
        </w:tc>
        <w:tc>
          <w:tcPr>
            <w:tcW w:type="dxa" w:w="864"/>
            <w:shd w:fill="ffffff"/>
            <w:tcMar>
              <w:top w:w="70" w:type="dxa"/>
              <w:bottom w:w="70" w:type="dxa"/>
              <w:left w:w="100" w:type="dxa"/>
              <w:right w:w="100" w:type="dxa"/>
            </w:tcMar>
          </w:tcPr>
          <w:p>
            <w:pPr>
              <w:jc w:val="center"/>
            </w:pPr>
            <w:r>
              <w:rPr>
                <w:rFonts w:ascii="Arial" w:hAnsi="Arial"/>
                <w:color w:val="1E293B"/>
                <w:sz w:val="17"/>
              </w:rPr>
            </w:r>
          </w:p>
        </w:tc>
        <w:tc>
          <w:tcPr>
            <w:tcW w:type="dxa" w:w="720"/>
            <w:shd w:fill="ffffff"/>
            <w:tcMar>
              <w:top w:w="70" w:type="dxa"/>
              <w:bottom w:w="70" w:type="dxa"/>
              <w:left w:w="100" w:type="dxa"/>
              <w:right w:w="100" w:type="dxa"/>
            </w:tcMar>
          </w:tcPr>
          <w:p>
            <w:pPr>
              <w:jc w:val="center"/>
            </w:pPr>
            <w:r>
              <w:rPr>
                <w:rFonts w:ascii="Arial" w:hAnsi="Arial"/>
                <w:color w:val="1E293B"/>
                <w:sz w:val="17"/>
              </w:rPr>
              <w:t>Yes</w:t>
            </w:r>
          </w:p>
        </w:tc>
        <w:tc>
          <w:tcPr>
            <w:tcW w:type="dxa" w:w="1296"/>
            <w:shd w:fill="ffffff"/>
            <w:tcMar>
              <w:top w:w="70" w:type="dxa"/>
              <w:bottom w:w="70" w:type="dxa"/>
              <w:left w:w="100" w:type="dxa"/>
              <w:right w:w="100" w:type="dxa"/>
            </w:tcMar>
          </w:tcPr>
          <w:p>
            <w:pPr>
              <w:jc w:val="left"/>
            </w:pPr>
            <w:r>
              <w:rPr>
                <w:rFonts w:ascii="Arial" w:hAnsi="Arial"/>
                <w:color w:val="1E293B"/>
                <w:sz w:val="17"/>
              </w:rPr>
              <w:t>NULL</w:t>
            </w:r>
          </w:p>
        </w:tc>
        <w:tc>
          <w:tcPr>
            <w:tcW w:type="dxa" w:w="3024"/>
            <w:shd w:fill="ffffff"/>
            <w:tcMar>
              <w:top w:w="70" w:type="dxa"/>
              <w:bottom w:w="70" w:type="dxa"/>
              <w:left w:w="100" w:type="dxa"/>
              <w:right w:w="100" w:type="dxa"/>
            </w:tcMar>
          </w:tcPr>
          <w:p>
            <w:pPr>
              <w:jc w:val="left"/>
            </w:pPr>
            <w:r>
              <w:rPr>
                <w:rFonts w:ascii="Arial" w:hAnsi="Arial"/>
                <w:color w:val="1E293B"/>
                <w:sz w:val="17"/>
              </w:rPr>
              <w:t>Mô tả mục đích và ý nghĩa kỹ thuật của tham số</w:t>
            </w:r>
          </w:p>
        </w:tc>
      </w:tr>
      <w:tr>
        <w:tc>
          <w:tcPr>
            <w:tcW w:type="dxa" w:w="576"/>
            <w:shd w:fill="f8fafc"/>
            <w:tcMar>
              <w:top w:w="70" w:type="dxa"/>
              <w:bottom w:w="70" w:type="dxa"/>
              <w:left w:w="100" w:type="dxa"/>
              <w:right w:w="100" w:type="dxa"/>
            </w:tcMar>
          </w:tcPr>
          <w:p>
            <w:pPr>
              <w:jc w:val="center"/>
            </w:pPr>
            <w:r>
              <w:rPr>
                <w:rFonts w:ascii="Arial" w:hAnsi="Arial"/>
                <w:color w:val="1E293B"/>
                <w:sz w:val="17"/>
              </w:rPr>
              <w:t>4</w:t>
            </w:r>
          </w:p>
        </w:tc>
        <w:tc>
          <w:tcPr>
            <w:tcW w:type="dxa" w:w="2016"/>
            <w:shd w:fill="f8fafc"/>
            <w:tcMar>
              <w:top w:w="70" w:type="dxa"/>
              <w:bottom w:w="70" w:type="dxa"/>
              <w:left w:w="100" w:type="dxa"/>
              <w:right w:w="100" w:type="dxa"/>
            </w:tcMar>
          </w:tcPr>
          <w:p>
            <w:pPr>
              <w:jc w:val="left"/>
            </w:pPr>
            <w:r>
              <w:rPr>
                <w:rFonts w:ascii="Arial" w:hAnsi="Arial"/>
                <w:color w:val="1E293B"/>
                <w:sz w:val="17"/>
              </w:rPr>
              <w:t>updated_at</w:t>
            </w:r>
          </w:p>
        </w:tc>
        <w:tc>
          <w:tcPr>
            <w:tcW w:type="dxa" w:w="1584"/>
            <w:shd w:fill="f8fafc"/>
            <w:tcMar>
              <w:top w:w="70" w:type="dxa"/>
              <w:bottom w:w="70" w:type="dxa"/>
              <w:left w:w="100" w:type="dxa"/>
              <w:right w:w="100" w:type="dxa"/>
            </w:tcMar>
          </w:tcPr>
          <w:p>
            <w:pPr>
              <w:jc w:val="center"/>
            </w:pPr>
            <w:r>
              <w:rPr>
                <w:rFonts w:ascii="Arial" w:hAnsi="Arial"/>
                <w:color w:val="1E293B"/>
                <w:sz w:val="17"/>
              </w:rPr>
              <w:t>DATETIME</w:t>
            </w:r>
          </w:p>
        </w:tc>
        <w:tc>
          <w:tcPr>
            <w:tcW w:type="dxa" w:w="864"/>
            <w:shd w:fill="f8fafc"/>
            <w:tcMar>
              <w:top w:w="70" w:type="dxa"/>
              <w:bottom w:w="70" w:type="dxa"/>
              <w:left w:w="100" w:type="dxa"/>
              <w:right w:w="100" w:type="dxa"/>
            </w:tcMar>
          </w:tcPr>
          <w:p>
            <w:pPr>
              <w:jc w:val="center"/>
            </w:pPr>
            <w:r>
              <w:rPr>
                <w:rFonts w:ascii="Arial" w:hAnsi="Arial"/>
                <w:color w:val="1E293B"/>
                <w:sz w:val="17"/>
              </w:rPr>
            </w:r>
          </w:p>
        </w:tc>
        <w:tc>
          <w:tcPr>
            <w:tcW w:type="dxa" w:w="720"/>
            <w:shd w:fill="f8fafc"/>
            <w:tcMar>
              <w:top w:w="70" w:type="dxa"/>
              <w:bottom w:w="70" w:type="dxa"/>
              <w:left w:w="100" w:type="dxa"/>
              <w:right w:w="100" w:type="dxa"/>
            </w:tcMar>
          </w:tcPr>
          <w:p>
            <w:pPr>
              <w:jc w:val="center"/>
            </w:pPr>
            <w:r>
              <w:rPr>
                <w:rFonts w:ascii="Arial" w:hAnsi="Arial"/>
                <w:color w:val="1E293B"/>
                <w:sz w:val="17"/>
              </w:rPr>
              <w:t>Yes</w:t>
            </w:r>
          </w:p>
        </w:tc>
        <w:tc>
          <w:tcPr>
            <w:tcW w:type="dxa" w:w="1296"/>
            <w:shd w:fill="f8fafc"/>
            <w:tcMar>
              <w:top w:w="70" w:type="dxa"/>
              <w:bottom w:w="70" w:type="dxa"/>
              <w:left w:w="100" w:type="dxa"/>
              <w:right w:w="100" w:type="dxa"/>
            </w:tcMar>
          </w:tcPr>
          <w:p>
            <w:pPr>
              <w:jc w:val="left"/>
            </w:pPr>
            <w:r>
              <w:rPr>
                <w:rFonts w:ascii="Arial" w:hAnsi="Arial"/>
                <w:color w:val="1E293B"/>
                <w:sz w:val="17"/>
              </w:rPr>
              <w:t>CURRENT_TIMESTAMP</w:t>
            </w:r>
          </w:p>
        </w:tc>
        <w:tc>
          <w:tcPr>
            <w:tcW w:type="dxa" w:w="3024"/>
            <w:shd w:fill="f8fafc"/>
            <w:tcMar>
              <w:top w:w="70" w:type="dxa"/>
              <w:bottom w:w="70" w:type="dxa"/>
              <w:left w:w="100" w:type="dxa"/>
              <w:right w:w="100" w:type="dxa"/>
            </w:tcMar>
          </w:tcPr>
          <w:p>
            <w:pPr>
              <w:jc w:val="left"/>
            </w:pPr>
            <w:r>
              <w:rPr>
                <w:rFonts w:ascii="Arial" w:hAnsi="Arial"/>
                <w:color w:val="1E293B"/>
                <w:sz w:val="17"/>
              </w:rPr>
              <w:t>Thời điểm cập nhật tham số gần nhất</w:t>
            </w:r>
          </w:p>
        </w:tc>
      </w:tr>
    </w:tbl>
    <w:p>
      <w:pPr>
        <w:keepNext/>
        <w:spacing w:before="320" w:after="120"/>
      </w:pPr>
      <w:r>
        <w:rPr>
          <w:rFonts w:ascii="Arial" w:hAnsi="Arial"/>
          <w:b/>
          <w:color w:val="1E293B"/>
          <w:sz w:val="28"/>
        </w:rPr>
        <w:t>3. Mạng Lưới Ràng Buộc Khóa Ngoại &amp; Chỉ Mục Tối Ưu Hóa</w:t>
      </w:r>
    </w:p>
    <w:p>
      <w:pPr>
        <w:keepNext/>
        <w:spacing w:before="240" w:after="80"/>
      </w:pPr>
      <w:r>
        <w:rPr>
          <w:rFonts w:ascii="Arial" w:hAnsi="Arial"/>
          <w:b/>
          <w:color w:val="334155"/>
          <w:sz w:val="24"/>
        </w:rPr>
        <w:t>3.1. Sơ Đồ Mạng Lưới Ràng Buộc Khóa Ngoại (Foreign Key Graph)</w:t>
      </w:r>
    </w:p>
    <w:p>
      <w:pPr>
        <w:spacing w:after="100" w:line="276" w:lineRule="auto"/>
      </w:pPr>
      <w:r>
        <w:rPr>
          <w:rFonts w:ascii="Arial" w:hAnsi="Arial"/>
          <w:color w:val="1E293B"/>
          <w:sz w:val="20"/>
        </w:rPr>
        <w:t>Sơ đồ hình họa dưới đây biểu diễn trực quan các ràng buộc toàn vẹn dữ liệu giữa các bảng cha (Parent) và bảng con (Child), kèm theo các hành vi lan truyền (ON DELETE CASCADE, RESTRICT, SET NULL) nhằm triệt tiêu dữ liệu mồ côi (orphaned rows):</w:t>
      </w:r>
    </w:p>
    <w:p>
      <w:pPr>
        <w:spacing w:before="160" w:after="80"/>
        <w:jc w:val="center"/>
      </w:pPr>
      <w:r>
        <w:drawing>
          <wp:inline xmlns:a="http://schemas.openxmlformats.org/drawingml/2006/main" xmlns:pic="http://schemas.openxmlformats.org/drawingml/2006/picture">
            <wp:extent cx="5486400" cy="3176093"/>
            <wp:docPr id="7" name="Picture 7"/>
            <wp:cNvGraphicFramePr>
              <a:graphicFrameLocks noChangeAspect="1"/>
            </wp:cNvGraphicFramePr>
            <a:graphic>
              <a:graphicData uri="http://schemas.openxmlformats.org/drawingml/2006/picture">
                <pic:pic>
                  <pic:nvPicPr>
                    <pic:cNvPr id="0" name="erd_07_fk_network.png"/>
                    <pic:cNvPicPr/>
                  </pic:nvPicPr>
                  <pic:blipFill>
                    <a:blip r:embed="rId15"/>
                    <a:stretch>
                      <a:fillRect/>
                    </a:stretch>
                  </pic:blipFill>
                  <pic:spPr>
                    <a:xfrm>
                      <a:off x="0" y="0"/>
                      <a:ext cx="5486400" cy="3176093"/>
                    </a:xfrm>
                    <a:prstGeom prst="rect"/>
                  </pic:spPr>
                </pic:pic>
              </a:graphicData>
            </a:graphic>
          </wp:inline>
        </w:drawing>
      </w:r>
    </w:p>
    <w:p>
      <w:pPr>
        <w:spacing w:before="40" w:after="240"/>
        <w:jc w:val="center"/>
      </w:pPr>
      <w:r>
        <w:rPr>
          <w:rFonts w:ascii="Arial" w:hAnsi="Arial"/>
          <w:b/>
          <w:i/>
          <w:color w:val="4338CA"/>
          <w:sz w:val="19"/>
        </w:rPr>
        <w:t>Hình 3.1: Sơ đồ Mạng Lưới Ràng Buộc Khóa Ngoại &amp; Hành Vi Lan Truyền CSDL</w:t>
      </w:r>
    </w:p>
    <w:p>
      <w:pPr>
        <w:keepNext/>
        <w:spacing w:before="240" w:after="80"/>
      </w:pPr>
      <w:r>
        <w:rPr>
          <w:rFonts w:ascii="Arial" w:hAnsi="Arial"/>
          <w:b/>
          <w:color w:val="334155"/>
          <w:sz w:val="24"/>
        </w:rPr>
        <w:t>3.2. Bảng Danh Mục 12 Ràng Buộc Khóa Ngoại (Foreign Keys)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560"/>
        <w:gridCol w:w="1560"/>
        <w:gridCol w:w="1560"/>
        <w:gridCol w:w="1560"/>
        <w:gridCol w:w="1560"/>
        <w:gridCol w:w="1560"/>
      </w:tblGrid>
      <w:tr>
        <w:tc>
          <w:tcPr>
            <w:tcW w:type="dxa" w:w="720"/>
            <w:shd w:fill="1e293b"/>
            <w:tcMar>
              <w:top w:w="100" w:type="dxa"/>
              <w:bottom w:w="100" w:type="dxa"/>
              <w:left w:w="120" w:type="dxa"/>
              <w:right w:w="120" w:type="dxa"/>
            </w:tcMar>
          </w:tcPr>
          <w:p>
            <w:pPr>
              <w:jc w:val="center"/>
            </w:pPr>
            <w:r>
              <w:rPr>
                <w:rFonts w:ascii="Arial" w:hAnsi="Arial"/>
                <w:b/>
                <w:color w:val="FFFFFF"/>
                <w:sz w:val="18"/>
              </w:rPr>
              <w:t>STT</w:t>
            </w:r>
          </w:p>
        </w:tc>
        <w:tc>
          <w:tcPr>
            <w:tcW w:type="dxa" w:w="2016"/>
            <w:shd w:fill="1e293b"/>
            <w:tcMar>
              <w:top w:w="100" w:type="dxa"/>
              <w:bottom w:w="100" w:type="dxa"/>
              <w:left w:w="120" w:type="dxa"/>
              <w:right w:w="120" w:type="dxa"/>
            </w:tcMar>
          </w:tcPr>
          <w:p>
            <w:pPr>
              <w:jc w:val="center"/>
            </w:pPr>
            <w:r>
              <w:rPr>
                <w:rFonts w:ascii="Arial" w:hAnsi="Arial"/>
                <w:b/>
                <w:color w:val="FFFFFF"/>
                <w:sz w:val="18"/>
              </w:rPr>
              <w:t>Bảng Nguồn (Child)</w:t>
            </w:r>
          </w:p>
        </w:tc>
        <w:tc>
          <w:tcPr>
            <w:tcW w:type="dxa" w:w="1872"/>
            <w:shd w:fill="1e293b"/>
            <w:tcMar>
              <w:top w:w="100" w:type="dxa"/>
              <w:bottom w:w="100" w:type="dxa"/>
              <w:left w:w="120" w:type="dxa"/>
              <w:right w:w="120" w:type="dxa"/>
            </w:tcMar>
          </w:tcPr>
          <w:p>
            <w:pPr>
              <w:jc w:val="center"/>
            </w:pPr>
            <w:r>
              <w:rPr>
                <w:rFonts w:ascii="Arial" w:hAnsi="Arial"/>
                <w:b/>
                <w:color w:val="FFFFFF"/>
                <w:sz w:val="18"/>
              </w:rPr>
              <w:t>Cột Khóa Ngoại</w:t>
            </w:r>
          </w:p>
        </w:tc>
        <w:tc>
          <w:tcPr>
            <w:tcW w:type="dxa" w:w="1872"/>
            <w:shd w:fill="1e293b"/>
            <w:tcMar>
              <w:top w:w="100" w:type="dxa"/>
              <w:bottom w:w="100" w:type="dxa"/>
              <w:left w:w="120" w:type="dxa"/>
              <w:right w:w="120" w:type="dxa"/>
            </w:tcMar>
          </w:tcPr>
          <w:p>
            <w:pPr>
              <w:jc w:val="center"/>
            </w:pPr>
            <w:r>
              <w:rPr>
                <w:rFonts w:ascii="Arial" w:hAnsi="Arial"/>
                <w:b/>
                <w:color w:val="FFFFFF"/>
                <w:sz w:val="18"/>
              </w:rPr>
              <w:t>Bảng Đích (Parent)</w:t>
            </w:r>
          </w:p>
        </w:tc>
        <w:tc>
          <w:tcPr>
            <w:tcW w:type="dxa" w:w="1584"/>
            <w:shd w:fill="1e293b"/>
            <w:tcMar>
              <w:top w:w="100" w:type="dxa"/>
              <w:bottom w:w="100" w:type="dxa"/>
              <w:left w:w="120" w:type="dxa"/>
              <w:right w:w="120" w:type="dxa"/>
            </w:tcMar>
          </w:tcPr>
          <w:p>
            <w:pPr>
              <w:jc w:val="center"/>
            </w:pPr>
            <w:r>
              <w:rPr>
                <w:rFonts w:ascii="Arial" w:hAnsi="Arial"/>
                <w:b/>
                <w:color w:val="FFFFFF"/>
                <w:sz w:val="18"/>
              </w:rPr>
              <w:t>Cột Khóa Chính</w:t>
            </w:r>
          </w:p>
        </w:tc>
        <w:tc>
          <w:tcPr>
            <w:tcW w:type="dxa" w:w="2016"/>
            <w:shd w:fill="1e293b"/>
            <w:tcMar>
              <w:top w:w="100" w:type="dxa"/>
              <w:bottom w:w="100" w:type="dxa"/>
              <w:left w:w="120" w:type="dxa"/>
              <w:right w:w="120" w:type="dxa"/>
            </w:tcMar>
          </w:tcPr>
          <w:p>
            <w:pPr>
              <w:jc w:val="center"/>
            </w:pPr>
            <w:r>
              <w:rPr>
                <w:rFonts w:ascii="Arial" w:hAnsi="Arial"/>
                <w:b/>
                <w:color w:val="FFFFFF"/>
                <w:sz w:val="18"/>
              </w:rPr>
              <w:t>Hành Vi (Action)</w:t>
            </w:r>
          </w:p>
        </w:tc>
      </w:tr>
      <w:tr>
        <w:tc>
          <w:tcPr>
            <w:tcW w:type="dxa" w:w="720"/>
            <w:shd w:fill="ffffff"/>
            <w:tcMar>
              <w:top w:w="70" w:type="dxa"/>
              <w:bottom w:w="70" w:type="dxa"/>
              <w:left w:w="100" w:type="dxa"/>
              <w:right w:w="100" w:type="dxa"/>
            </w:tcMar>
          </w:tcPr>
          <w:p>
            <w:pPr>
              <w:jc w:val="center"/>
            </w:pPr>
            <w:r>
              <w:rPr>
                <w:rFonts w:ascii="Arial" w:hAnsi="Arial"/>
                <w:color w:val="1E293B"/>
                <w:sz w:val="17"/>
              </w:rPr>
              <w:t>1</w:t>
            </w:r>
          </w:p>
        </w:tc>
        <w:tc>
          <w:tcPr>
            <w:tcW w:type="dxa" w:w="2016"/>
            <w:shd w:fill="ffffff"/>
            <w:tcMar>
              <w:top w:w="70" w:type="dxa"/>
              <w:bottom w:w="70" w:type="dxa"/>
              <w:left w:w="100" w:type="dxa"/>
              <w:right w:w="100" w:type="dxa"/>
            </w:tcMar>
          </w:tcPr>
          <w:p>
            <w:pPr>
              <w:jc w:val="left"/>
            </w:pPr>
            <w:r>
              <w:rPr>
                <w:rFonts w:ascii="Arial" w:hAnsi="Arial"/>
                <w:color w:val="1E293B"/>
                <w:sz w:val="17"/>
              </w:rPr>
              <w:t>classes</w:t>
            </w:r>
          </w:p>
        </w:tc>
        <w:tc>
          <w:tcPr>
            <w:tcW w:type="dxa" w:w="1872"/>
            <w:shd w:fill="ffffff"/>
            <w:tcMar>
              <w:top w:w="70" w:type="dxa"/>
              <w:bottom w:w="70" w:type="dxa"/>
              <w:left w:w="100" w:type="dxa"/>
              <w:right w:w="100" w:type="dxa"/>
            </w:tcMar>
          </w:tcPr>
          <w:p>
            <w:pPr>
              <w:jc w:val="center"/>
            </w:pPr>
            <w:r>
              <w:rPr>
                <w:rFonts w:ascii="Arial" w:hAnsi="Arial"/>
                <w:color w:val="1E293B"/>
                <w:sz w:val="17"/>
              </w:rPr>
              <w:t>lecturer_id</w:t>
            </w:r>
          </w:p>
        </w:tc>
        <w:tc>
          <w:tcPr>
            <w:tcW w:type="dxa" w:w="1872"/>
            <w:shd w:fill="ffffff"/>
            <w:tcMar>
              <w:top w:w="70" w:type="dxa"/>
              <w:bottom w:w="70" w:type="dxa"/>
              <w:left w:w="100" w:type="dxa"/>
              <w:right w:w="100" w:type="dxa"/>
            </w:tcMar>
          </w:tcPr>
          <w:p>
            <w:pPr>
              <w:jc w:val="center"/>
            </w:pPr>
            <w:r>
              <w:rPr>
                <w:rFonts w:ascii="Arial" w:hAnsi="Arial"/>
                <w:color w:val="1E293B"/>
                <w:sz w:val="17"/>
              </w:rPr>
              <w:t>accounts</w:t>
            </w:r>
          </w:p>
        </w:tc>
        <w:tc>
          <w:tcPr>
            <w:tcW w:type="dxa" w:w="1584"/>
            <w:shd w:fill="ffffff"/>
            <w:tcMar>
              <w:top w:w="70" w:type="dxa"/>
              <w:bottom w:w="70" w:type="dxa"/>
              <w:left w:w="100" w:type="dxa"/>
              <w:right w:w="100" w:type="dxa"/>
            </w:tcMar>
          </w:tcPr>
          <w:p>
            <w:pPr>
              <w:jc w:val="center"/>
            </w:pPr>
            <w:r>
              <w:rPr>
                <w:rFonts w:ascii="Arial" w:hAnsi="Arial"/>
                <w:color w:val="1E293B"/>
                <w:sz w:val="17"/>
              </w:rPr>
              <w:t>id</w:t>
            </w:r>
          </w:p>
        </w:tc>
        <w:tc>
          <w:tcPr>
            <w:tcW w:type="dxa" w:w="2016"/>
            <w:shd w:fill="ffffff"/>
            <w:tcMar>
              <w:top w:w="70" w:type="dxa"/>
              <w:bottom w:w="70" w:type="dxa"/>
              <w:left w:w="100" w:type="dxa"/>
              <w:right w:w="100" w:type="dxa"/>
            </w:tcMar>
          </w:tcPr>
          <w:p>
            <w:pPr>
              <w:jc w:val="left"/>
            </w:pPr>
            <w:r>
              <w:rPr>
                <w:rFonts w:ascii="Arial" w:hAnsi="Arial"/>
                <w:color w:val="1E293B"/>
                <w:sz w:val="17"/>
              </w:rPr>
              <w:t>RESTRICT (Bảo vệ giảng viên)</w:t>
            </w:r>
          </w:p>
        </w:tc>
      </w:tr>
      <w:tr>
        <w:tc>
          <w:tcPr>
            <w:tcW w:type="dxa" w:w="720"/>
            <w:shd w:fill="f8fafc"/>
            <w:tcMar>
              <w:top w:w="70" w:type="dxa"/>
              <w:bottom w:w="70" w:type="dxa"/>
              <w:left w:w="100" w:type="dxa"/>
              <w:right w:w="100" w:type="dxa"/>
            </w:tcMar>
          </w:tcPr>
          <w:p>
            <w:pPr>
              <w:jc w:val="center"/>
            </w:pPr>
            <w:r>
              <w:rPr>
                <w:rFonts w:ascii="Arial" w:hAnsi="Arial"/>
                <w:color w:val="1E293B"/>
                <w:sz w:val="17"/>
              </w:rPr>
              <w:t>2</w:t>
            </w:r>
          </w:p>
        </w:tc>
        <w:tc>
          <w:tcPr>
            <w:tcW w:type="dxa" w:w="2016"/>
            <w:shd w:fill="f8fafc"/>
            <w:tcMar>
              <w:top w:w="70" w:type="dxa"/>
              <w:bottom w:w="70" w:type="dxa"/>
              <w:left w:w="100" w:type="dxa"/>
              <w:right w:w="100" w:type="dxa"/>
            </w:tcMar>
          </w:tcPr>
          <w:p>
            <w:pPr>
              <w:jc w:val="left"/>
            </w:pPr>
            <w:r>
              <w:rPr>
                <w:rFonts w:ascii="Arial" w:hAnsi="Arial"/>
                <w:color w:val="1E293B"/>
                <w:sz w:val="17"/>
              </w:rPr>
              <w:t>class_students</w:t>
            </w:r>
          </w:p>
        </w:tc>
        <w:tc>
          <w:tcPr>
            <w:tcW w:type="dxa" w:w="1872"/>
            <w:shd w:fill="f8fafc"/>
            <w:tcMar>
              <w:top w:w="70" w:type="dxa"/>
              <w:bottom w:w="70" w:type="dxa"/>
              <w:left w:w="100" w:type="dxa"/>
              <w:right w:w="100" w:type="dxa"/>
            </w:tcMar>
          </w:tcPr>
          <w:p>
            <w:pPr>
              <w:jc w:val="center"/>
            </w:pPr>
            <w:r>
              <w:rPr>
                <w:rFonts w:ascii="Arial" w:hAnsi="Arial"/>
                <w:color w:val="1E293B"/>
                <w:sz w:val="17"/>
              </w:rPr>
              <w:t>class_id</w:t>
            </w:r>
          </w:p>
        </w:tc>
        <w:tc>
          <w:tcPr>
            <w:tcW w:type="dxa" w:w="1872"/>
            <w:shd w:fill="f8fafc"/>
            <w:tcMar>
              <w:top w:w="70" w:type="dxa"/>
              <w:bottom w:w="70" w:type="dxa"/>
              <w:left w:w="100" w:type="dxa"/>
              <w:right w:w="100" w:type="dxa"/>
            </w:tcMar>
          </w:tcPr>
          <w:p>
            <w:pPr>
              <w:jc w:val="center"/>
            </w:pPr>
            <w:r>
              <w:rPr>
                <w:rFonts w:ascii="Arial" w:hAnsi="Arial"/>
                <w:color w:val="1E293B"/>
                <w:sz w:val="17"/>
              </w:rPr>
              <w:t>classes</w:t>
            </w:r>
          </w:p>
        </w:tc>
        <w:tc>
          <w:tcPr>
            <w:tcW w:type="dxa" w:w="1584"/>
            <w:shd w:fill="f8fafc"/>
            <w:tcMar>
              <w:top w:w="70" w:type="dxa"/>
              <w:bottom w:w="70" w:type="dxa"/>
              <w:left w:w="100" w:type="dxa"/>
              <w:right w:w="100" w:type="dxa"/>
            </w:tcMar>
          </w:tcPr>
          <w:p>
            <w:pPr>
              <w:jc w:val="center"/>
            </w:pPr>
            <w:r>
              <w:rPr>
                <w:rFonts w:ascii="Arial" w:hAnsi="Arial"/>
                <w:color w:val="1E293B"/>
                <w:sz w:val="17"/>
              </w:rPr>
              <w:t>id</w:t>
            </w:r>
          </w:p>
        </w:tc>
        <w:tc>
          <w:tcPr>
            <w:tcW w:type="dxa" w:w="2016"/>
            <w:shd w:fill="f8fafc"/>
            <w:tcMar>
              <w:top w:w="70" w:type="dxa"/>
              <w:bottom w:w="70" w:type="dxa"/>
              <w:left w:w="100" w:type="dxa"/>
              <w:right w:w="100" w:type="dxa"/>
            </w:tcMar>
          </w:tcPr>
          <w:p>
            <w:pPr>
              <w:jc w:val="left"/>
            </w:pPr>
            <w:r>
              <w:rPr>
                <w:rFonts w:ascii="Arial" w:hAnsi="Arial"/>
                <w:color w:val="1E293B"/>
                <w:sz w:val="17"/>
              </w:rPr>
              <w:t>ON DELETE CASCADE</w:t>
            </w:r>
          </w:p>
        </w:tc>
      </w:tr>
      <w:tr>
        <w:tc>
          <w:tcPr>
            <w:tcW w:type="dxa" w:w="720"/>
            <w:shd w:fill="ffffff"/>
            <w:tcMar>
              <w:top w:w="70" w:type="dxa"/>
              <w:bottom w:w="70" w:type="dxa"/>
              <w:left w:w="100" w:type="dxa"/>
              <w:right w:w="100" w:type="dxa"/>
            </w:tcMar>
          </w:tcPr>
          <w:p>
            <w:pPr>
              <w:jc w:val="center"/>
            </w:pPr>
            <w:r>
              <w:rPr>
                <w:rFonts w:ascii="Arial" w:hAnsi="Arial"/>
                <w:color w:val="1E293B"/>
                <w:sz w:val="17"/>
              </w:rPr>
              <w:t>3</w:t>
            </w:r>
          </w:p>
        </w:tc>
        <w:tc>
          <w:tcPr>
            <w:tcW w:type="dxa" w:w="2016"/>
            <w:shd w:fill="ffffff"/>
            <w:tcMar>
              <w:top w:w="70" w:type="dxa"/>
              <w:bottom w:w="70" w:type="dxa"/>
              <w:left w:w="100" w:type="dxa"/>
              <w:right w:w="100" w:type="dxa"/>
            </w:tcMar>
          </w:tcPr>
          <w:p>
            <w:pPr>
              <w:jc w:val="left"/>
            </w:pPr>
            <w:r>
              <w:rPr>
                <w:rFonts w:ascii="Arial" w:hAnsi="Arial"/>
                <w:color w:val="1E293B"/>
                <w:sz w:val="17"/>
              </w:rPr>
              <w:t>class_students</w:t>
            </w:r>
          </w:p>
        </w:tc>
        <w:tc>
          <w:tcPr>
            <w:tcW w:type="dxa" w:w="1872"/>
            <w:shd w:fill="ffffff"/>
            <w:tcMar>
              <w:top w:w="70" w:type="dxa"/>
              <w:bottom w:w="70" w:type="dxa"/>
              <w:left w:w="100" w:type="dxa"/>
              <w:right w:w="100" w:type="dxa"/>
            </w:tcMar>
          </w:tcPr>
          <w:p>
            <w:pPr>
              <w:jc w:val="center"/>
            </w:pPr>
            <w:r>
              <w:rPr>
                <w:rFonts w:ascii="Arial" w:hAnsi="Arial"/>
                <w:color w:val="1E293B"/>
                <w:sz w:val="17"/>
              </w:rPr>
              <w:t>student_id</w:t>
            </w:r>
          </w:p>
        </w:tc>
        <w:tc>
          <w:tcPr>
            <w:tcW w:type="dxa" w:w="1872"/>
            <w:shd w:fill="ffffff"/>
            <w:tcMar>
              <w:top w:w="70" w:type="dxa"/>
              <w:bottom w:w="70" w:type="dxa"/>
              <w:left w:w="100" w:type="dxa"/>
              <w:right w:w="100" w:type="dxa"/>
            </w:tcMar>
          </w:tcPr>
          <w:p>
            <w:pPr>
              <w:jc w:val="center"/>
            </w:pPr>
            <w:r>
              <w:rPr>
                <w:rFonts w:ascii="Arial" w:hAnsi="Arial"/>
                <w:color w:val="1E293B"/>
                <w:sz w:val="17"/>
              </w:rPr>
              <w:t>students</w:t>
            </w:r>
          </w:p>
        </w:tc>
        <w:tc>
          <w:tcPr>
            <w:tcW w:type="dxa" w:w="1584"/>
            <w:shd w:fill="ffffff"/>
            <w:tcMar>
              <w:top w:w="70" w:type="dxa"/>
              <w:bottom w:w="70" w:type="dxa"/>
              <w:left w:w="100" w:type="dxa"/>
              <w:right w:w="100" w:type="dxa"/>
            </w:tcMar>
          </w:tcPr>
          <w:p>
            <w:pPr>
              <w:jc w:val="center"/>
            </w:pPr>
            <w:r>
              <w:rPr>
                <w:rFonts w:ascii="Arial" w:hAnsi="Arial"/>
                <w:color w:val="1E293B"/>
                <w:sz w:val="17"/>
              </w:rPr>
              <w:t>student_id</w:t>
            </w:r>
          </w:p>
        </w:tc>
        <w:tc>
          <w:tcPr>
            <w:tcW w:type="dxa" w:w="2016"/>
            <w:shd w:fill="ffffff"/>
            <w:tcMar>
              <w:top w:w="70" w:type="dxa"/>
              <w:bottom w:w="70" w:type="dxa"/>
              <w:left w:w="100" w:type="dxa"/>
              <w:right w:w="100" w:type="dxa"/>
            </w:tcMar>
          </w:tcPr>
          <w:p>
            <w:pPr>
              <w:jc w:val="left"/>
            </w:pPr>
            <w:r>
              <w:rPr>
                <w:rFonts w:ascii="Arial" w:hAnsi="Arial"/>
                <w:color w:val="1E293B"/>
                <w:sz w:val="17"/>
              </w:rPr>
              <w:t>ON UPDATE CASCADE</w:t>
            </w:r>
          </w:p>
        </w:tc>
      </w:tr>
      <w:tr>
        <w:tc>
          <w:tcPr>
            <w:tcW w:type="dxa" w:w="720"/>
            <w:shd w:fill="f8fafc"/>
            <w:tcMar>
              <w:top w:w="70" w:type="dxa"/>
              <w:bottom w:w="70" w:type="dxa"/>
              <w:left w:w="100" w:type="dxa"/>
              <w:right w:w="100" w:type="dxa"/>
            </w:tcMar>
          </w:tcPr>
          <w:p>
            <w:pPr>
              <w:jc w:val="center"/>
            </w:pPr>
            <w:r>
              <w:rPr>
                <w:rFonts w:ascii="Arial" w:hAnsi="Arial"/>
                <w:color w:val="1E293B"/>
                <w:sz w:val="17"/>
              </w:rPr>
              <w:t>4</w:t>
            </w:r>
          </w:p>
        </w:tc>
        <w:tc>
          <w:tcPr>
            <w:tcW w:type="dxa" w:w="2016"/>
            <w:shd w:fill="f8fafc"/>
            <w:tcMar>
              <w:top w:w="70" w:type="dxa"/>
              <w:bottom w:w="70" w:type="dxa"/>
              <w:left w:w="100" w:type="dxa"/>
              <w:right w:w="100" w:type="dxa"/>
            </w:tcMar>
          </w:tcPr>
          <w:p>
            <w:pPr>
              <w:jc w:val="left"/>
            </w:pPr>
            <w:r>
              <w:rPr>
                <w:rFonts w:ascii="Arial" w:hAnsi="Arial"/>
                <w:color w:val="1E293B"/>
                <w:sz w:val="17"/>
              </w:rPr>
              <w:t>survey_submissions</w:t>
            </w:r>
          </w:p>
        </w:tc>
        <w:tc>
          <w:tcPr>
            <w:tcW w:type="dxa" w:w="1872"/>
            <w:shd w:fill="f8fafc"/>
            <w:tcMar>
              <w:top w:w="70" w:type="dxa"/>
              <w:bottom w:w="70" w:type="dxa"/>
              <w:left w:w="100" w:type="dxa"/>
              <w:right w:w="100" w:type="dxa"/>
            </w:tcMar>
          </w:tcPr>
          <w:p>
            <w:pPr>
              <w:jc w:val="center"/>
            </w:pPr>
            <w:r>
              <w:rPr>
                <w:rFonts w:ascii="Arial" w:hAnsi="Arial"/>
                <w:color w:val="1E293B"/>
                <w:sz w:val="17"/>
              </w:rPr>
              <w:t>class_id</w:t>
            </w:r>
          </w:p>
        </w:tc>
        <w:tc>
          <w:tcPr>
            <w:tcW w:type="dxa" w:w="1872"/>
            <w:shd w:fill="f8fafc"/>
            <w:tcMar>
              <w:top w:w="70" w:type="dxa"/>
              <w:bottom w:w="70" w:type="dxa"/>
              <w:left w:w="100" w:type="dxa"/>
              <w:right w:w="100" w:type="dxa"/>
            </w:tcMar>
          </w:tcPr>
          <w:p>
            <w:pPr>
              <w:jc w:val="center"/>
            </w:pPr>
            <w:r>
              <w:rPr>
                <w:rFonts w:ascii="Arial" w:hAnsi="Arial"/>
                <w:color w:val="1E293B"/>
                <w:sz w:val="17"/>
              </w:rPr>
              <w:t>classes</w:t>
            </w:r>
          </w:p>
        </w:tc>
        <w:tc>
          <w:tcPr>
            <w:tcW w:type="dxa" w:w="1584"/>
            <w:shd w:fill="f8fafc"/>
            <w:tcMar>
              <w:top w:w="70" w:type="dxa"/>
              <w:bottom w:w="70" w:type="dxa"/>
              <w:left w:w="100" w:type="dxa"/>
              <w:right w:w="100" w:type="dxa"/>
            </w:tcMar>
          </w:tcPr>
          <w:p>
            <w:pPr>
              <w:jc w:val="center"/>
            </w:pPr>
            <w:r>
              <w:rPr>
                <w:rFonts w:ascii="Arial" w:hAnsi="Arial"/>
                <w:color w:val="1E293B"/>
                <w:sz w:val="17"/>
              </w:rPr>
              <w:t>id</w:t>
            </w:r>
          </w:p>
        </w:tc>
        <w:tc>
          <w:tcPr>
            <w:tcW w:type="dxa" w:w="2016"/>
            <w:shd w:fill="f8fafc"/>
            <w:tcMar>
              <w:top w:w="70" w:type="dxa"/>
              <w:bottom w:w="70" w:type="dxa"/>
              <w:left w:w="100" w:type="dxa"/>
              <w:right w:w="100" w:type="dxa"/>
            </w:tcMar>
          </w:tcPr>
          <w:p>
            <w:pPr>
              <w:jc w:val="left"/>
            </w:pPr>
            <w:r>
              <w:rPr>
                <w:rFonts w:ascii="Arial" w:hAnsi="Arial"/>
                <w:color w:val="1E293B"/>
                <w:sz w:val="17"/>
              </w:rPr>
              <w:t>ON DELETE CASCADE</w:t>
            </w:r>
          </w:p>
        </w:tc>
      </w:tr>
      <w:tr>
        <w:tc>
          <w:tcPr>
            <w:tcW w:type="dxa" w:w="720"/>
            <w:shd w:fill="ffffff"/>
            <w:tcMar>
              <w:top w:w="70" w:type="dxa"/>
              <w:bottom w:w="70" w:type="dxa"/>
              <w:left w:w="100" w:type="dxa"/>
              <w:right w:w="100" w:type="dxa"/>
            </w:tcMar>
          </w:tcPr>
          <w:p>
            <w:pPr>
              <w:jc w:val="center"/>
            </w:pPr>
            <w:r>
              <w:rPr>
                <w:rFonts w:ascii="Arial" w:hAnsi="Arial"/>
                <w:color w:val="1E293B"/>
                <w:sz w:val="17"/>
              </w:rPr>
              <w:t>5</w:t>
            </w:r>
          </w:p>
        </w:tc>
        <w:tc>
          <w:tcPr>
            <w:tcW w:type="dxa" w:w="2016"/>
            <w:shd w:fill="ffffff"/>
            <w:tcMar>
              <w:top w:w="70" w:type="dxa"/>
              <w:bottom w:w="70" w:type="dxa"/>
              <w:left w:w="100" w:type="dxa"/>
              <w:right w:w="100" w:type="dxa"/>
            </w:tcMar>
          </w:tcPr>
          <w:p>
            <w:pPr>
              <w:jc w:val="left"/>
            </w:pPr>
            <w:r>
              <w:rPr>
                <w:rFonts w:ascii="Arial" w:hAnsi="Arial"/>
                <w:color w:val="1E293B"/>
                <w:sz w:val="17"/>
              </w:rPr>
              <w:t>survey_submissions</w:t>
            </w:r>
          </w:p>
        </w:tc>
        <w:tc>
          <w:tcPr>
            <w:tcW w:type="dxa" w:w="1872"/>
            <w:shd w:fill="ffffff"/>
            <w:tcMar>
              <w:top w:w="70" w:type="dxa"/>
              <w:bottom w:w="70" w:type="dxa"/>
              <w:left w:w="100" w:type="dxa"/>
              <w:right w:w="100" w:type="dxa"/>
            </w:tcMar>
          </w:tcPr>
          <w:p>
            <w:pPr>
              <w:jc w:val="center"/>
            </w:pPr>
            <w:r>
              <w:rPr>
                <w:rFonts w:ascii="Arial" w:hAnsi="Arial"/>
                <w:color w:val="1E293B"/>
                <w:sz w:val="17"/>
              </w:rPr>
              <w:t>student_id</w:t>
            </w:r>
          </w:p>
        </w:tc>
        <w:tc>
          <w:tcPr>
            <w:tcW w:type="dxa" w:w="1872"/>
            <w:shd w:fill="ffffff"/>
            <w:tcMar>
              <w:top w:w="70" w:type="dxa"/>
              <w:bottom w:w="70" w:type="dxa"/>
              <w:left w:w="100" w:type="dxa"/>
              <w:right w:w="100" w:type="dxa"/>
            </w:tcMar>
          </w:tcPr>
          <w:p>
            <w:pPr>
              <w:jc w:val="center"/>
            </w:pPr>
            <w:r>
              <w:rPr>
                <w:rFonts w:ascii="Arial" w:hAnsi="Arial"/>
                <w:color w:val="1E293B"/>
                <w:sz w:val="17"/>
              </w:rPr>
              <w:t>students</w:t>
            </w:r>
          </w:p>
        </w:tc>
        <w:tc>
          <w:tcPr>
            <w:tcW w:type="dxa" w:w="1584"/>
            <w:shd w:fill="ffffff"/>
            <w:tcMar>
              <w:top w:w="70" w:type="dxa"/>
              <w:bottom w:w="70" w:type="dxa"/>
              <w:left w:w="100" w:type="dxa"/>
              <w:right w:w="100" w:type="dxa"/>
            </w:tcMar>
          </w:tcPr>
          <w:p>
            <w:pPr>
              <w:jc w:val="center"/>
            </w:pPr>
            <w:r>
              <w:rPr>
                <w:rFonts w:ascii="Arial" w:hAnsi="Arial"/>
                <w:color w:val="1E293B"/>
                <w:sz w:val="17"/>
              </w:rPr>
              <w:t>student_id</w:t>
            </w:r>
          </w:p>
        </w:tc>
        <w:tc>
          <w:tcPr>
            <w:tcW w:type="dxa" w:w="2016"/>
            <w:shd w:fill="ffffff"/>
            <w:tcMar>
              <w:top w:w="70" w:type="dxa"/>
              <w:bottom w:w="70" w:type="dxa"/>
              <w:left w:w="100" w:type="dxa"/>
              <w:right w:w="100" w:type="dxa"/>
            </w:tcMar>
          </w:tcPr>
          <w:p>
            <w:pPr>
              <w:jc w:val="left"/>
            </w:pPr>
            <w:r>
              <w:rPr>
                <w:rFonts w:ascii="Arial" w:hAnsi="Arial"/>
                <w:color w:val="1E293B"/>
                <w:sz w:val="17"/>
              </w:rPr>
              <w:t>ON UPDATE CASCADE</w:t>
            </w:r>
          </w:p>
        </w:tc>
      </w:tr>
      <w:tr>
        <w:tc>
          <w:tcPr>
            <w:tcW w:type="dxa" w:w="720"/>
            <w:shd w:fill="f8fafc"/>
            <w:tcMar>
              <w:top w:w="70" w:type="dxa"/>
              <w:bottom w:w="70" w:type="dxa"/>
              <w:left w:w="100" w:type="dxa"/>
              <w:right w:w="100" w:type="dxa"/>
            </w:tcMar>
          </w:tcPr>
          <w:p>
            <w:pPr>
              <w:jc w:val="center"/>
            </w:pPr>
            <w:r>
              <w:rPr>
                <w:rFonts w:ascii="Arial" w:hAnsi="Arial"/>
                <w:color w:val="1E293B"/>
                <w:sz w:val="17"/>
              </w:rPr>
              <w:t>6</w:t>
            </w:r>
          </w:p>
        </w:tc>
        <w:tc>
          <w:tcPr>
            <w:tcW w:type="dxa" w:w="2016"/>
            <w:shd w:fill="f8fafc"/>
            <w:tcMar>
              <w:top w:w="70" w:type="dxa"/>
              <w:bottom w:w="70" w:type="dxa"/>
              <w:left w:w="100" w:type="dxa"/>
              <w:right w:w="100" w:type="dxa"/>
            </w:tcMar>
          </w:tcPr>
          <w:p>
            <w:pPr>
              <w:jc w:val="left"/>
            </w:pPr>
            <w:r>
              <w:rPr>
                <w:rFonts w:ascii="Arial" w:hAnsi="Arial"/>
                <w:color w:val="1E293B"/>
                <w:sz w:val="17"/>
              </w:rPr>
              <w:t>grouping_sessions</w:t>
            </w:r>
          </w:p>
        </w:tc>
        <w:tc>
          <w:tcPr>
            <w:tcW w:type="dxa" w:w="1872"/>
            <w:shd w:fill="f8fafc"/>
            <w:tcMar>
              <w:top w:w="70" w:type="dxa"/>
              <w:bottom w:w="70" w:type="dxa"/>
              <w:left w:w="100" w:type="dxa"/>
              <w:right w:w="100" w:type="dxa"/>
            </w:tcMar>
          </w:tcPr>
          <w:p>
            <w:pPr>
              <w:jc w:val="center"/>
            </w:pPr>
            <w:r>
              <w:rPr>
                <w:rFonts w:ascii="Arial" w:hAnsi="Arial"/>
                <w:color w:val="1E293B"/>
                <w:sz w:val="17"/>
              </w:rPr>
              <w:t>class_id</w:t>
            </w:r>
          </w:p>
        </w:tc>
        <w:tc>
          <w:tcPr>
            <w:tcW w:type="dxa" w:w="1872"/>
            <w:shd w:fill="f8fafc"/>
            <w:tcMar>
              <w:top w:w="70" w:type="dxa"/>
              <w:bottom w:w="70" w:type="dxa"/>
              <w:left w:w="100" w:type="dxa"/>
              <w:right w:w="100" w:type="dxa"/>
            </w:tcMar>
          </w:tcPr>
          <w:p>
            <w:pPr>
              <w:jc w:val="center"/>
            </w:pPr>
            <w:r>
              <w:rPr>
                <w:rFonts w:ascii="Arial" w:hAnsi="Arial"/>
                <w:color w:val="1E293B"/>
                <w:sz w:val="17"/>
              </w:rPr>
              <w:t>classes</w:t>
            </w:r>
          </w:p>
        </w:tc>
        <w:tc>
          <w:tcPr>
            <w:tcW w:type="dxa" w:w="1584"/>
            <w:shd w:fill="f8fafc"/>
            <w:tcMar>
              <w:top w:w="70" w:type="dxa"/>
              <w:bottom w:w="70" w:type="dxa"/>
              <w:left w:w="100" w:type="dxa"/>
              <w:right w:w="100" w:type="dxa"/>
            </w:tcMar>
          </w:tcPr>
          <w:p>
            <w:pPr>
              <w:jc w:val="center"/>
            </w:pPr>
            <w:r>
              <w:rPr>
                <w:rFonts w:ascii="Arial" w:hAnsi="Arial"/>
                <w:color w:val="1E293B"/>
                <w:sz w:val="17"/>
              </w:rPr>
              <w:t>id</w:t>
            </w:r>
          </w:p>
        </w:tc>
        <w:tc>
          <w:tcPr>
            <w:tcW w:type="dxa" w:w="2016"/>
            <w:shd w:fill="f8fafc"/>
            <w:tcMar>
              <w:top w:w="70" w:type="dxa"/>
              <w:bottom w:w="70" w:type="dxa"/>
              <w:left w:w="100" w:type="dxa"/>
              <w:right w:w="100" w:type="dxa"/>
            </w:tcMar>
          </w:tcPr>
          <w:p>
            <w:pPr>
              <w:jc w:val="left"/>
            </w:pPr>
            <w:r>
              <w:rPr>
                <w:rFonts w:ascii="Arial" w:hAnsi="Arial"/>
                <w:color w:val="1E293B"/>
                <w:sz w:val="17"/>
              </w:rPr>
              <w:t>SET NULL (Giữ phiên phân nhóm)</w:t>
            </w:r>
          </w:p>
        </w:tc>
      </w:tr>
      <w:tr>
        <w:tc>
          <w:tcPr>
            <w:tcW w:type="dxa" w:w="720"/>
            <w:shd w:fill="ffffff"/>
            <w:tcMar>
              <w:top w:w="70" w:type="dxa"/>
              <w:bottom w:w="70" w:type="dxa"/>
              <w:left w:w="100" w:type="dxa"/>
              <w:right w:w="100" w:type="dxa"/>
            </w:tcMar>
          </w:tcPr>
          <w:p>
            <w:pPr>
              <w:jc w:val="center"/>
            </w:pPr>
            <w:r>
              <w:rPr>
                <w:rFonts w:ascii="Arial" w:hAnsi="Arial"/>
                <w:color w:val="1E293B"/>
                <w:sz w:val="17"/>
              </w:rPr>
              <w:t>7</w:t>
            </w:r>
          </w:p>
        </w:tc>
        <w:tc>
          <w:tcPr>
            <w:tcW w:type="dxa" w:w="2016"/>
            <w:shd w:fill="ffffff"/>
            <w:tcMar>
              <w:top w:w="70" w:type="dxa"/>
              <w:bottom w:w="70" w:type="dxa"/>
              <w:left w:w="100" w:type="dxa"/>
              <w:right w:w="100" w:type="dxa"/>
            </w:tcMar>
          </w:tcPr>
          <w:p>
            <w:pPr>
              <w:jc w:val="left"/>
            </w:pPr>
            <w:r>
              <w:rPr>
                <w:rFonts w:ascii="Arial" w:hAnsi="Arial"/>
                <w:color w:val="1E293B"/>
                <w:sz w:val="17"/>
              </w:rPr>
              <w:t>session_configs</w:t>
            </w:r>
          </w:p>
        </w:tc>
        <w:tc>
          <w:tcPr>
            <w:tcW w:type="dxa" w:w="1872"/>
            <w:shd w:fill="ffffff"/>
            <w:tcMar>
              <w:top w:w="70" w:type="dxa"/>
              <w:bottom w:w="70" w:type="dxa"/>
              <w:left w:w="100" w:type="dxa"/>
              <w:right w:w="100" w:type="dxa"/>
            </w:tcMar>
          </w:tcPr>
          <w:p>
            <w:pPr>
              <w:jc w:val="center"/>
            </w:pPr>
            <w:r>
              <w:rPr>
                <w:rFonts w:ascii="Arial" w:hAnsi="Arial"/>
                <w:color w:val="1E293B"/>
                <w:sz w:val="17"/>
              </w:rPr>
              <w:t>session_id</w:t>
            </w:r>
          </w:p>
        </w:tc>
        <w:tc>
          <w:tcPr>
            <w:tcW w:type="dxa" w:w="1872"/>
            <w:shd w:fill="ffffff"/>
            <w:tcMar>
              <w:top w:w="70" w:type="dxa"/>
              <w:bottom w:w="70" w:type="dxa"/>
              <w:left w:w="100" w:type="dxa"/>
              <w:right w:w="100" w:type="dxa"/>
            </w:tcMar>
          </w:tcPr>
          <w:p>
            <w:pPr>
              <w:jc w:val="center"/>
            </w:pPr>
            <w:r>
              <w:rPr>
                <w:rFonts w:ascii="Arial" w:hAnsi="Arial"/>
                <w:color w:val="1E293B"/>
                <w:sz w:val="17"/>
              </w:rPr>
              <w:t>grouping_sessions</w:t>
            </w:r>
          </w:p>
        </w:tc>
        <w:tc>
          <w:tcPr>
            <w:tcW w:type="dxa" w:w="1584"/>
            <w:shd w:fill="ffffff"/>
            <w:tcMar>
              <w:top w:w="70" w:type="dxa"/>
              <w:bottom w:w="70" w:type="dxa"/>
              <w:left w:w="100" w:type="dxa"/>
              <w:right w:w="100" w:type="dxa"/>
            </w:tcMar>
          </w:tcPr>
          <w:p>
            <w:pPr>
              <w:jc w:val="center"/>
            </w:pPr>
            <w:r>
              <w:rPr>
                <w:rFonts w:ascii="Arial" w:hAnsi="Arial"/>
                <w:color w:val="1E293B"/>
                <w:sz w:val="17"/>
              </w:rPr>
              <w:t>id</w:t>
            </w:r>
          </w:p>
        </w:tc>
        <w:tc>
          <w:tcPr>
            <w:tcW w:type="dxa" w:w="2016"/>
            <w:shd w:fill="ffffff"/>
            <w:tcMar>
              <w:top w:w="70" w:type="dxa"/>
              <w:bottom w:w="70" w:type="dxa"/>
              <w:left w:w="100" w:type="dxa"/>
              <w:right w:w="100" w:type="dxa"/>
            </w:tcMar>
          </w:tcPr>
          <w:p>
            <w:pPr>
              <w:jc w:val="left"/>
            </w:pPr>
            <w:r>
              <w:rPr>
                <w:rFonts w:ascii="Arial" w:hAnsi="Arial"/>
                <w:color w:val="1E293B"/>
                <w:sz w:val="17"/>
              </w:rPr>
              <w:t>ON DELETE CASCADE</w:t>
            </w:r>
          </w:p>
        </w:tc>
      </w:tr>
      <w:tr>
        <w:tc>
          <w:tcPr>
            <w:tcW w:type="dxa" w:w="720"/>
            <w:shd w:fill="f8fafc"/>
            <w:tcMar>
              <w:top w:w="70" w:type="dxa"/>
              <w:bottom w:w="70" w:type="dxa"/>
              <w:left w:w="100" w:type="dxa"/>
              <w:right w:w="100" w:type="dxa"/>
            </w:tcMar>
          </w:tcPr>
          <w:p>
            <w:pPr>
              <w:jc w:val="center"/>
            </w:pPr>
            <w:r>
              <w:rPr>
                <w:rFonts w:ascii="Arial" w:hAnsi="Arial"/>
                <w:color w:val="1E293B"/>
                <w:sz w:val="17"/>
              </w:rPr>
              <w:t>8</w:t>
            </w:r>
          </w:p>
        </w:tc>
        <w:tc>
          <w:tcPr>
            <w:tcW w:type="dxa" w:w="2016"/>
            <w:shd w:fill="f8fafc"/>
            <w:tcMar>
              <w:top w:w="70" w:type="dxa"/>
              <w:bottom w:w="70" w:type="dxa"/>
              <w:left w:w="100" w:type="dxa"/>
              <w:right w:w="100" w:type="dxa"/>
            </w:tcMar>
          </w:tcPr>
          <w:p>
            <w:pPr>
              <w:jc w:val="left"/>
            </w:pPr>
            <w:r>
              <w:rPr>
                <w:rFonts w:ascii="Arial" w:hAnsi="Arial"/>
                <w:color w:val="1E293B"/>
                <w:sz w:val="17"/>
              </w:rPr>
              <w:t>groups</w:t>
            </w:r>
          </w:p>
        </w:tc>
        <w:tc>
          <w:tcPr>
            <w:tcW w:type="dxa" w:w="1872"/>
            <w:shd w:fill="f8fafc"/>
            <w:tcMar>
              <w:top w:w="70" w:type="dxa"/>
              <w:bottom w:w="70" w:type="dxa"/>
              <w:left w:w="100" w:type="dxa"/>
              <w:right w:w="100" w:type="dxa"/>
            </w:tcMar>
          </w:tcPr>
          <w:p>
            <w:pPr>
              <w:jc w:val="center"/>
            </w:pPr>
            <w:r>
              <w:rPr>
                <w:rFonts w:ascii="Arial" w:hAnsi="Arial"/>
                <w:color w:val="1E293B"/>
                <w:sz w:val="17"/>
              </w:rPr>
              <w:t>session_id</w:t>
            </w:r>
          </w:p>
        </w:tc>
        <w:tc>
          <w:tcPr>
            <w:tcW w:type="dxa" w:w="1872"/>
            <w:shd w:fill="f8fafc"/>
            <w:tcMar>
              <w:top w:w="70" w:type="dxa"/>
              <w:bottom w:w="70" w:type="dxa"/>
              <w:left w:w="100" w:type="dxa"/>
              <w:right w:w="100" w:type="dxa"/>
            </w:tcMar>
          </w:tcPr>
          <w:p>
            <w:pPr>
              <w:jc w:val="center"/>
            </w:pPr>
            <w:r>
              <w:rPr>
                <w:rFonts w:ascii="Arial" w:hAnsi="Arial"/>
                <w:color w:val="1E293B"/>
                <w:sz w:val="17"/>
              </w:rPr>
              <w:t>grouping_sessions</w:t>
            </w:r>
          </w:p>
        </w:tc>
        <w:tc>
          <w:tcPr>
            <w:tcW w:type="dxa" w:w="1584"/>
            <w:shd w:fill="f8fafc"/>
            <w:tcMar>
              <w:top w:w="70" w:type="dxa"/>
              <w:bottom w:w="70" w:type="dxa"/>
              <w:left w:w="100" w:type="dxa"/>
              <w:right w:w="100" w:type="dxa"/>
            </w:tcMar>
          </w:tcPr>
          <w:p>
            <w:pPr>
              <w:jc w:val="center"/>
            </w:pPr>
            <w:r>
              <w:rPr>
                <w:rFonts w:ascii="Arial" w:hAnsi="Arial"/>
                <w:color w:val="1E293B"/>
                <w:sz w:val="17"/>
              </w:rPr>
              <w:t>id</w:t>
            </w:r>
          </w:p>
        </w:tc>
        <w:tc>
          <w:tcPr>
            <w:tcW w:type="dxa" w:w="2016"/>
            <w:shd w:fill="f8fafc"/>
            <w:tcMar>
              <w:top w:w="70" w:type="dxa"/>
              <w:bottom w:w="70" w:type="dxa"/>
              <w:left w:w="100" w:type="dxa"/>
              <w:right w:w="100" w:type="dxa"/>
            </w:tcMar>
          </w:tcPr>
          <w:p>
            <w:pPr>
              <w:jc w:val="left"/>
            </w:pPr>
            <w:r>
              <w:rPr>
                <w:rFonts w:ascii="Arial" w:hAnsi="Arial"/>
                <w:color w:val="1E293B"/>
                <w:sz w:val="17"/>
              </w:rPr>
              <w:t>ON DELETE CASCADE</w:t>
            </w:r>
          </w:p>
        </w:tc>
      </w:tr>
      <w:tr>
        <w:tc>
          <w:tcPr>
            <w:tcW w:type="dxa" w:w="720"/>
            <w:shd w:fill="ffffff"/>
            <w:tcMar>
              <w:top w:w="70" w:type="dxa"/>
              <w:bottom w:w="70" w:type="dxa"/>
              <w:left w:w="100" w:type="dxa"/>
              <w:right w:w="100" w:type="dxa"/>
            </w:tcMar>
          </w:tcPr>
          <w:p>
            <w:pPr>
              <w:jc w:val="center"/>
            </w:pPr>
            <w:r>
              <w:rPr>
                <w:rFonts w:ascii="Arial" w:hAnsi="Arial"/>
                <w:color w:val="1E293B"/>
                <w:sz w:val="17"/>
              </w:rPr>
              <w:t>9</w:t>
            </w:r>
          </w:p>
        </w:tc>
        <w:tc>
          <w:tcPr>
            <w:tcW w:type="dxa" w:w="2016"/>
            <w:shd w:fill="ffffff"/>
            <w:tcMar>
              <w:top w:w="70" w:type="dxa"/>
              <w:bottom w:w="70" w:type="dxa"/>
              <w:left w:w="100" w:type="dxa"/>
              <w:right w:w="100" w:type="dxa"/>
            </w:tcMar>
          </w:tcPr>
          <w:p>
            <w:pPr>
              <w:jc w:val="left"/>
            </w:pPr>
            <w:r>
              <w:rPr>
                <w:rFonts w:ascii="Arial" w:hAnsi="Arial"/>
                <w:color w:val="1E293B"/>
                <w:sz w:val="17"/>
              </w:rPr>
              <w:t>group_members</w:t>
            </w:r>
          </w:p>
        </w:tc>
        <w:tc>
          <w:tcPr>
            <w:tcW w:type="dxa" w:w="1872"/>
            <w:shd w:fill="ffffff"/>
            <w:tcMar>
              <w:top w:w="70" w:type="dxa"/>
              <w:bottom w:w="70" w:type="dxa"/>
              <w:left w:w="100" w:type="dxa"/>
              <w:right w:w="100" w:type="dxa"/>
            </w:tcMar>
          </w:tcPr>
          <w:p>
            <w:pPr>
              <w:jc w:val="center"/>
            </w:pPr>
            <w:r>
              <w:rPr>
                <w:rFonts w:ascii="Arial" w:hAnsi="Arial"/>
                <w:color w:val="1E293B"/>
                <w:sz w:val="17"/>
              </w:rPr>
              <w:t>group_id</w:t>
            </w:r>
          </w:p>
        </w:tc>
        <w:tc>
          <w:tcPr>
            <w:tcW w:type="dxa" w:w="1872"/>
            <w:shd w:fill="ffffff"/>
            <w:tcMar>
              <w:top w:w="70" w:type="dxa"/>
              <w:bottom w:w="70" w:type="dxa"/>
              <w:left w:w="100" w:type="dxa"/>
              <w:right w:w="100" w:type="dxa"/>
            </w:tcMar>
          </w:tcPr>
          <w:p>
            <w:pPr>
              <w:jc w:val="center"/>
            </w:pPr>
            <w:r>
              <w:rPr>
                <w:rFonts w:ascii="Arial" w:hAnsi="Arial"/>
                <w:color w:val="1E293B"/>
                <w:sz w:val="17"/>
              </w:rPr>
              <w:t>groups</w:t>
            </w:r>
          </w:p>
        </w:tc>
        <w:tc>
          <w:tcPr>
            <w:tcW w:type="dxa" w:w="1584"/>
            <w:shd w:fill="ffffff"/>
            <w:tcMar>
              <w:top w:w="70" w:type="dxa"/>
              <w:bottom w:w="70" w:type="dxa"/>
              <w:left w:w="100" w:type="dxa"/>
              <w:right w:w="100" w:type="dxa"/>
            </w:tcMar>
          </w:tcPr>
          <w:p>
            <w:pPr>
              <w:jc w:val="center"/>
            </w:pPr>
            <w:r>
              <w:rPr>
                <w:rFonts w:ascii="Arial" w:hAnsi="Arial"/>
                <w:color w:val="1E293B"/>
                <w:sz w:val="17"/>
              </w:rPr>
              <w:t>id</w:t>
            </w:r>
          </w:p>
        </w:tc>
        <w:tc>
          <w:tcPr>
            <w:tcW w:type="dxa" w:w="2016"/>
            <w:shd w:fill="ffffff"/>
            <w:tcMar>
              <w:top w:w="70" w:type="dxa"/>
              <w:bottom w:w="70" w:type="dxa"/>
              <w:left w:w="100" w:type="dxa"/>
              <w:right w:w="100" w:type="dxa"/>
            </w:tcMar>
          </w:tcPr>
          <w:p>
            <w:pPr>
              <w:jc w:val="left"/>
            </w:pPr>
            <w:r>
              <w:rPr>
                <w:rFonts w:ascii="Arial" w:hAnsi="Arial"/>
                <w:color w:val="1E293B"/>
                <w:sz w:val="17"/>
              </w:rPr>
              <w:t>ON DELETE CASCADE</w:t>
            </w:r>
          </w:p>
        </w:tc>
      </w:tr>
      <w:tr>
        <w:tc>
          <w:tcPr>
            <w:tcW w:type="dxa" w:w="720"/>
            <w:shd w:fill="f8fafc"/>
            <w:tcMar>
              <w:top w:w="70" w:type="dxa"/>
              <w:bottom w:w="70" w:type="dxa"/>
              <w:left w:w="100" w:type="dxa"/>
              <w:right w:w="100" w:type="dxa"/>
            </w:tcMar>
          </w:tcPr>
          <w:p>
            <w:pPr>
              <w:jc w:val="center"/>
            </w:pPr>
            <w:r>
              <w:rPr>
                <w:rFonts w:ascii="Arial" w:hAnsi="Arial"/>
                <w:color w:val="1E293B"/>
                <w:sz w:val="17"/>
              </w:rPr>
              <w:t>10</w:t>
            </w:r>
          </w:p>
        </w:tc>
        <w:tc>
          <w:tcPr>
            <w:tcW w:type="dxa" w:w="2016"/>
            <w:shd w:fill="f8fafc"/>
            <w:tcMar>
              <w:top w:w="70" w:type="dxa"/>
              <w:bottom w:w="70" w:type="dxa"/>
              <w:left w:w="100" w:type="dxa"/>
              <w:right w:w="100" w:type="dxa"/>
            </w:tcMar>
          </w:tcPr>
          <w:p>
            <w:pPr>
              <w:jc w:val="left"/>
            </w:pPr>
            <w:r>
              <w:rPr>
                <w:rFonts w:ascii="Arial" w:hAnsi="Arial"/>
                <w:color w:val="1E293B"/>
                <w:sz w:val="17"/>
              </w:rPr>
              <w:t>group_members</w:t>
            </w:r>
          </w:p>
        </w:tc>
        <w:tc>
          <w:tcPr>
            <w:tcW w:type="dxa" w:w="1872"/>
            <w:shd w:fill="f8fafc"/>
            <w:tcMar>
              <w:top w:w="70" w:type="dxa"/>
              <w:bottom w:w="70" w:type="dxa"/>
              <w:left w:w="100" w:type="dxa"/>
              <w:right w:w="100" w:type="dxa"/>
            </w:tcMar>
          </w:tcPr>
          <w:p>
            <w:pPr>
              <w:jc w:val="center"/>
            </w:pPr>
            <w:r>
              <w:rPr>
                <w:rFonts w:ascii="Arial" w:hAnsi="Arial"/>
                <w:color w:val="1E293B"/>
                <w:sz w:val="17"/>
              </w:rPr>
              <w:t>student_id</w:t>
            </w:r>
          </w:p>
        </w:tc>
        <w:tc>
          <w:tcPr>
            <w:tcW w:type="dxa" w:w="1872"/>
            <w:shd w:fill="f8fafc"/>
            <w:tcMar>
              <w:top w:w="70" w:type="dxa"/>
              <w:bottom w:w="70" w:type="dxa"/>
              <w:left w:w="100" w:type="dxa"/>
              <w:right w:w="100" w:type="dxa"/>
            </w:tcMar>
          </w:tcPr>
          <w:p>
            <w:pPr>
              <w:jc w:val="center"/>
            </w:pPr>
            <w:r>
              <w:rPr>
                <w:rFonts w:ascii="Arial" w:hAnsi="Arial"/>
                <w:color w:val="1E293B"/>
                <w:sz w:val="17"/>
              </w:rPr>
              <w:t>students</w:t>
            </w:r>
          </w:p>
        </w:tc>
        <w:tc>
          <w:tcPr>
            <w:tcW w:type="dxa" w:w="1584"/>
            <w:shd w:fill="f8fafc"/>
            <w:tcMar>
              <w:top w:w="70" w:type="dxa"/>
              <w:bottom w:w="70" w:type="dxa"/>
              <w:left w:w="100" w:type="dxa"/>
              <w:right w:w="100" w:type="dxa"/>
            </w:tcMar>
          </w:tcPr>
          <w:p>
            <w:pPr>
              <w:jc w:val="center"/>
            </w:pPr>
            <w:r>
              <w:rPr>
                <w:rFonts w:ascii="Arial" w:hAnsi="Arial"/>
                <w:color w:val="1E293B"/>
                <w:sz w:val="17"/>
              </w:rPr>
              <w:t>student_id</w:t>
            </w:r>
          </w:p>
        </w:tc>
        <w:tc>
          <w:tcPr>
            <w:tcW w:type="dxa" w:w="2016"/>
            <w:shd w:fill="f8fafc"/>
            <w:tcMar>
              <w:top w:w="70" w:type="dxa"/>
              <w:bottom w:w="70" w:type="dxa"/>
              <w:left w:w="100" w:type="dxa"/>
              <w:right w:w="100" w:type="dxa"/>
            </w:tcMar>
          </w:tcPr>
          <w:p>
            <w:pPr>
              <w:jc w:val="left"/>
            </w:pPr>
            <w:r>
              <w:rPr>
                <w:rFonts w:ascii="Arial" w:hAnsi="Arial"/>
                <w:color w:val="1E293B"/>
                <w:sz w:val="17"/>
              </w:rPr>
              <w:t>RESTRICT</w:t>
            </w:r>
          </w:p>
        </w:tc>
      </w:tr>
      <w:tr>
        <w:tc>
          <w:tcPr>
            <w:tcW w:type="dxa" w:w="720"/>
            <w:shd w:fill="ffffff"/>
            <w:tcMar>
              <w:top w:w="70" w:type="dxa"/>
              <w:bottom w:w="70" w:type="dxa"/>
              <w:left w:w="100" w:type="dxa"/>
              <w:right w:w="100" w:type="dxa"/>
            </w:tcMar>
          </w:tcPr>
          <w:p>
            <w:pPr>
              <w:jc w:val="center"/>
            </w:pPr>
            <w:r>
              <w:rPr>
                <w:rFonts w:ascii="Arial" w:hAnsi="Arial"/>
                <w:color w:val="1E293B"/>
                <w:sz w:val="17"/>
              </w:rPr>
              <w:t>11</w:t>
            </w:r>
          </w:p>
        </w:tc>
        <w:tc>
          <w:tcPr>
            <w:tcW w:type="dxa" w:w="2016"/>
            <w:shd w:fill="ffffff"/>
            <w:tcMar>
              <w:top w:w="70" w:type="dxa"/>
              <w:bottom w:w="70" w:type="dxa"/>
              <w:left w:w="100" w:type="dxa"/>
              <w:right w:w="100" w:type="dxa"/>
            </w:tcMar>
          </w:tcPr>
          <w:p>
            <w:pPr>
              <w:jc w:val="left"/>
            </w:pPr>
            <w:r>
              <w:rPr>
                <w:rFonts w:ascii="Arial" w:hAnsi="Arial"/>
                <w:color w:val="1E293B"/>
                <w:sz w:val="17"/>
              </w:rPr>
              <w:t>group_explanations</w:t>
            </w:r>
          </w:p>
        </w:tc>
        <w:tc>
          <w:tcPr>
            <w:tcW w:type="dxa" w:w="1872"/>
            <w:shd w:fill="ffffff"/>
            <w:tcMar>
              <w:top w:w="70" w:type="dxa"/>
              <w:bottom w:w="70" w:type="dxa"/>
              <w:left w:w="100" w:type="dxa"/>
              <w:right w:w="100" w:type="dxa"/>
            </w:tcMar>
          </w:tcPr>
          <w:p>
            <w:pPr>
              <w:jc w:val="center"/>
            </w:pPr>
            <w:r>
              <w:rPr>
                <w:rFonts w:ascii="Arial" w:hAnsi="Arial"/>
                <w:color w:val="1E293B"/>
                <w:sz w:val="17"/>
              </w:rPr>
              <w:t>group_id</w:t>
            </w:r>
          </w:p>
        </w:tc>
        <w:tc>
          <w:tcPr>
            <w:tcW w:type="dxa" w:w="1872"/>
            <w:shd w:fill="ffffff"/>
            <w:tcMar>
              <w:top w:w="70" w:type="dxa"/>
              <w:bottom w:w="70" w:type="dxa"/>
              <w:left w:w="100" w:type="dxa"/>
              <w:right w:w="100" w:type="dxa"/>
            </w:tcMar>
          </w:tcPr>
          <w:p>
            <w:pPr>
              <w:jc w:val="center"/>
            </w:pPr>
            <w:r>
              <w:rPr>
                <w:rFonts w:ascii="Arial" w:hAnsi="Arial"/>
                <w:color w:val="1E293B"/>
                <w:sz w:val="17"/>
              </w:rPr>
              <w:t>groups</w:t>
            </w:r>
          </w:p>
        </w:tc>
        <w:tc>
          <w:tcPr>
            <w:tcW w:type="dxa" w:w="1584"/>
            <w:shd w:fill="ffffff"/>
            <w:tcMar>
              <w:top w:w="70" w:type="dxa"/>
              <w:bottom w:w="70" w:type="dxa"/>
              <w:left w:w="100" w:type="dxa"/>
              <w:right w:w="100" w:type="dxa"/>
            </w:tcMar>
          </w:tcPr>
          <w:p>
            <w:pPr>
              <w:jc w:val="center"/>
            </w:pPr>
            <w:r>
              <w:rPr>
                <w:rFonts w:ascii="Arial" w:hAnsi="Arial"/>
                <w:color w:val="1E293B"/>
                <w:sz w:val="17"/>
              </w:rPr>
              <w:t>id</w:t>
            </w:r>
          </w:p>
        </w:tc>
        <w:tc>
          <w:tcPr>
            <w:tcW w:type="dxa" w:w="2016"/>
            <w:shd w:fill="ffffff"/>
            <w:tcMar>
              <w:top w:w="70" w:type="dxa"/>
              <w:bottom w:w="70" w:type="dxa"/>
              <w:left w:w="100" w:type="dxa"/>
              <w:right w:w="100" w:type="dxa"/>
            </w:tcMar>
          </w:tcPr>
          <w:p>
            <w:pPr>
              <w:jc w:val="left"/>
            </w:pPr>
            <w:r>
              <w:rPr>
                <w:rFonts w:ascii="Arial" w:hAnsi="Arial"/>
                <w:color w:val="1E293B"/>
                <w:sz w:val="17"/>
              </w:rPr>
              <w:t>ON DELETE CASCADE</w:t>
            </w:r>
          </w:p>
        </w:tc>
      </w:tr>
      <w:tr>
        <w:tc>
          <w:tcPr>
            <w:tcW w:type="dxa" w:w="720"/>
            <w:shd w:fill="f8fafc"/>
            <w:tcMar>
              <w:top w:w="70" w:type="dxa"/>
              <w:bottom w:w="70" w:type="dxa"/>
              <w:left w:w="100" w:type="dxa"/>
              <w:right w:w="100" w:type="dxa"/>
            </w:tcMar>
          </w:tcPr>
          <w:p>
            <w:pPr>
              <w:jc w:val="center"/>
            </w:pPr>
            <w:r>
              <w:rPr>
                <w:rFonts w:ascii="Arial" w:hAnsi="Arial"/>
                <w:color w:val="1E293B"/>
                <w:sz w:val="17"/>
              </w:rPr>
              <w:t>12</w:t>
            </w:r>
          </w:p>
        </w:tc>
        <w:tc>
          <w:tcPr>
            <w:tcW w:type="dxa" w:w="2016"/>
            <w:shd w:fill="f8fafc"/>
            <w:tcMar>
              <w:top w:w="70" w:type="dxa"/>
              <w:bottom w:w="70" w:type="dxa"/>
              <w:left w:w="100" w:type="dxa"/>
              <w:right w:w="100" w:type="dxa"/>
            </w:tcMar>
          </w:tcPr>
          <w:p>
            <w:pPr>
              <w:jc w:val="left"/>
            </w:pPr>
            <w:r>
              <w:rPr>
                <w:rFonts w:ascii="Arial" w:hAnsi="Arial"/>
                <w:color w:val="1E293B"/>
                <w:sz w:val="17"/>
              </w:rPr>
              <w:t>uploaded_files</w:t>
            </w:r>
          </w:p>
        </w:tc>
        <w:tc>
          <w:tcPr>
            <w:tcW w:type="dxa" w:w="1872"/>
            <w:shd w:fill="f8fafc"/>
            <w:tcMar>
              <w:top w:w="70" w:type="dxa"/>
              <w:bottom w:w="70" w:type="dxa"/>
              <w:left w:w="100" w:type="dxa"/>
              <w:right w:w="100" w:type="dxa"/>
            </w:tcMar>
          </w:tcPr>
          <w:p>
            <w:pPr>
              <w:jc w:val="center"/>
            </w:pPr>
            <w:r>
              <w:rPr>
                <w:rFonts w:ascii="Arial" w:hAnsi="Arial"/>
                <w:color w:val="1E293B"/>
                <w:sz w:val="17"/>
              </w:rPr>
              <w:t>class_id</w:t>
            </w:r>
          </w:p>
        </w:tc>
        <w:tc>
          <w:tcPr>
            <w:tcW w:type="dxa" w:w="1872"/>
            <w:shd w:fill="f8fafc"/>
            <w:tcMar>
              <w:top w:w="70" w:type="dxa"/>
              <w:bottom w:w="70" w:type="dxa"/>
              <w:left w:w="100" w:type="dxa"/>
              <w:right w:w="100" w:type="dxa"/>
            </w:tcMar>
          </w:tcPr>
          <w:p>
            <w:pPr>
              <w:jc w:val="center"/>
            </w:pPr>
            <w:r>
              <w:rPr>
                <w:rFonts w:ascii="Arial" w:hAnsi="Arial"/>
                <w:color w:val="1E293B"/>
                <w:sz w:val="17"/>
              </w:rPr>
              <w:t>classes</w:t>
            </w:r>
          </w:p>
        </w:tc>
        <w:tc>
          <w:tcPr>
            <w:tcW w:type="dxa" w:w="1584"/>
            <w:shd w:fill="f8fafc"/>
            <w:tcMar>
              <w:top w:w="70" w:type="dxa"/>
              <w:bottom w:w="70" w:type="dxa"/>
              <w:left w:w="100" w:type="dxa"/>
              <w:right w:w="100" w:type="dxa"/>
            </w:tcMar>
          </w:tcPr>
          <w:p>
            <w:pPr>
              <w:jc w:val="center"/>
            </w:pPr>
            <w:r>
              <w:rPr>
                <w:rFonts w:ascii="Arial" w:hAnsi="Arial"/>
                <w:color w:val="1E293B"/>
                <w:sz w:val="17"/>
              </w:rPr>
              <w:t>id</w:t>
            </w:r>
          </w:p>
        </w:tc>
        <w:tc>
          <w:tcPr>
            <w:tcW w:type="dxa" w:w="2016"/>
            <w:shd w:fill="f8fafc"/>
            <w:tcMar>
              <w:top w:w="70" w:type="dxa"/>
              <w:bottom w:w="70" w:type="dxa"/>
              <w:left w:w="100" w:type="dxa"/>
              <w:right w:w="100" w:type="dxa"/>
            </w:tcMar>
          </w:tcPr>
          <w:p>
            <w:pPr>
              <w:jc w:val="left"/>
            </w:pPr>
            <w:r>
              <w:rPr>
                <w:rFonts w:ascii="Arial" w:hAnsi="Arial"/>
                <w:color w:val="1E293B"/>
                <w:sz w:val="17"/>
              </w:rPr>
              <w:t>SET NULL</w:t>
            </w:r>
          </w:p>
        </w:tc>
      </w:tr>
    </w:tbl>
    <w:p>
      <w:pPr>
        <w:keepNext/>
        <w:spacing w:before="240" w:after="80"/>
      </w:pPr>
      <w:r>
        <w:rPr>
          <w:rFonts w:ascii="Arial" w:hAnsi="Arial"/>
          <w:b/>
          <w:color w:val="334155"/>
          <w:sz w:val="24"/>
        </w:rPr>
        <w:t>3.3. Bảng Chỉ Mục Tối Ưu Hóa Truy Vấn (Database Indexes)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872"/>
        <w:gridCol w:w="1872"/>
        <w:gridCol w:w="1872"/>
        <w:gridCol w:w="1872"/>
        <w:gridCol w:w="1872"/>
      </w:tblGrid>
      <w:tr>
        <w:tc>
          <w:tcPr>
            <w:tcW w:type="dxa" w:w="720"/>
            <w:shd w:fill="1e293b"/>
            <w:tcMar>
              <w:top w:w="100" w:type="dxa"/>
              <w:bottom w:w="100" w:type="dxa"/>
              <w:left w:w="120" w:type="dxa"/>
              <w:right w:w="120" w:type="dxa"/>
            </w:tcMar>
          </w:tcPr>
          <w:p>
            <w:pPr>
              <w:jc w:val="center"/>
            </w:pPr>
            <w:r>
              <w:rPr>
                <w:rFonts w:ascii="Arial" w:hAnsi="Arial"/>
                <w:b/>
                <w:color w:val="FFFFFF"/>
                <w:sz w:val="18"/>
              </w:rPr>
              <w:t>STT</w:t>
            </w:r>
          </w:p>
        </w:tc>
        <w:tc>
          <w:tcPr>
            <w:tcW w:type="dxa" w:w="2592"/>
            <w:shd w:fill="1e293b"/>
            <w:tcMar>
              <w:top w:w="100" w:type="dxa"/>
              <w:bottom w:w="100" w:type="dxa"/>
              <w:left w:w="120" w:type="dxa"/>
              <w:right w:w="120" w:type="dxa"/>
            </w:tcMar>
          </w:tcPr>
          <w:p>
            <w:pPr>
              <w:jc w:val="center"/>
            </w:pPr>
            <w:r>
              <w:rPr>
                <w:rFonts w:ascii="Arial" w:hAnsi="Arial"/>
                <w:b/>
                <w:color w:val="FFFFFF"/>
                <w:sz w:val="18"/>
              </w:rPr>
              <w:t>Tên Chỉ Mục (Index Name)</w:t>
            </w:r>
          </w:p>
        </w:tc>
        <w:tc>
          <w:tcPr>
            <w:tcW w:type="dxa" w:w="1728"/>
            <w:shd w:fill="1e293b"/>
            <w:tcMar>
              <w:top w:w="100" w:type="dxa"/>
              <w:bottom w:w="100" w:type="dxa"/>
              <w:left w:w="120" w:type="dxa"/>
              <w:right w:w="120" w:type="dxa"/>
            </w:tcMar>
          </w:tcPr>
          <w:p>
            <w:pPr>
              <w:jc w:val="center"/>
            </w:pPr>
            <w:r>
              <w:rPr>
                <w:rFonts w:ascii="Arial" w:hAnsi="Arial"/>
                <w:b/>
                <w:color w:val="FFFFFF"/>
                <w:sz w:val="18"/>
              </w:rPr>
              <w:t>Bảng</w:t>
            </w:r>
          </w:p>
        </w:tc>
        <w:tc>
          <w:tcPr>
            <w:tcW w:type="dxa" w:w="2016"/>
            <w:shd w:fill="1e293b"/>
            <w:tcMar>
              <w:top w:w="100" w:type="dxa"/>
              <w:bottom w:w="100" w:type="dxa"/>
              <w:left w:w="120" w:type="dxa"/>
              <w:right w:w="120" w:type="dxa"/>
            </w:tcMar>
          </w:tcPr>
          <w:p>
            <w:pPr>
              <w:jc w:val="center"/>
            </w:pPr>
            <w:r>
              <w:rPr>
                <w:rFonts w:ascii="Arial" w:hAnsi="Arial"/>
                <w:b/>
                <w:color w:val="FFFFFF"/>
                <w:sz w:val="18"/>
              </w:rPr>
              <w:t>Cột Được Đánh Chỉ Mục</w:t>
            </w:r>
          </w:p>
        </w:tc>
        <w:tc>
          <w:tcPr>
            <w:tcW w:type="dxa" w:w="3024"/>
            <w:shd w:fill="1e293b"/>
            <w:tcMar>
              <w:top w:w="100" w:type="dxa"/>
              <w:bottom w:w="100" w:type="dxa"/>
              <w:left w:w="120" w:type="dxa"/>
              <w:right w:w="120" w:type="dxa"/>
            </w:tcMar>
          </w:tcPr>
          <w:p>
            <w:pPr>
              <w:jc w:val="center"/>
            </w:pPr>
            <w:r>
              <w:rPr>
                <w:rFonts w:ascii="Arial" w:hAnsi="Arial"/>
                <w:b/>
                <w:color w:val="FFFFFF"/>
                <w:sz w:val="18"/>
              </w:rPr>
              <w:t>Mục Đích Tối Ưu Truy Vấn</w:t>
            </w:r>
          </w:p>
        </w:tc>
      </w:tr>
      <w:tr>
        <w:tc>
          <w:tcPr>
            <w:tcW w:type="dxa" w:w="720"/>
            <w:shd w:fill="ffffff"/>
            <w:tcMar>
              <w:top w:w="70" w:type="dxa"/>
              <w:bottom w:w="70" w:type="dxa"/>
              <w:left w:w="100" w:type="dxa"/>
              <w:right w:w="100" w:type="dxa"/>
            </w:tcMar>
          </w:tcPr>
          <w:p>
            <w:pPr>
              <w:jc w:val="center"/>
            </w:pPr>
            <w:r>
              <w:rPr>
                <w:rFonts w:ascii="Arial" w:hAnsi="Arial"/>
                <w:color w:val="1E293B"/>
                <w:sz w:val="17"/>
              </w:rPr>
              <w:t>1</w:t>
            </w:r>
          </w:p>
        </w:tc>
        <w:tc>
          <w:tcPr>
            <w:tcW w:type="dxa" w:w="2592"/>
            <w:shd w:fill="ffffff"/>
            <w:tcMar>
              <w:top w:w="70" w:type="dxa"/>
              <w:bottom w:w="70" w:type="dxa"/>
              <w:left w:w="100" w:type="dxa"/>
              <w:right w:w="100" w:type="dxa"/>
            </w:tcMar>
          </w:tcPr>
          <w:p>
            <w:pPr>
              <w:jc w:val="left"/>
            </w:pPr>
            <w:r>
              <w:rPr>
                <w:rFonts w:ascii="Arial" w:hAnsi="Arial"/>
                <w:color w:val="1E293B"/>
                <w:sz w:val="17"/>
              </w:rPr>
              <w:t>idx_submissions_class</w:t>
            </w:r>
          </w:p>
        </w:tc>
        <w:tc>
          <w:tcPr>
            <w:tcW w:type="dxa" w:w="1728"/>
            <w:shd w:fill="ffffff"/>
            <w:tcMar>
              <w:top w:w="70" w:type="dxa"/>
              <w:bottom w:w="70" w:type="dxa"/>
              <w:left w:w="100" w:type="dxa"/>
              <w:right w:w="100" w:type="dxa"/>
            </w:tcMar>
          </w:tcPr>
          <w:p>
            <w:pPr>
              <w:jc w:val="center"/>
            </w:pPr>
            <w:r>
              <w:rPr>
                <w:rFonts w:ascii="Arial" w:hAnsi="Arial"/>
                <w:color w:val="1E293B"/>
                <w:sz w:val="17"/>
              </w:rPr>
              <w:t>survey_submissions</w:t>
            </w:r>
          </w:p>
        </w:tc>
        <w:tc>
          <w:tcPr>
            <w:tcW w:type="dxa" w:w="2016"/>
            <w:shd w:fill="ffffff"/>
            <w:tcMar>
              <w:top w:w="70" w:type="dxa"/>
              <w:bottom w:w="70" w:type="dxa"/>
              <w:left w:w="100" w:type="dxa"/>
              <w:right w:w="100" w:type="dxa"/>
            </w:tcMar>
          </w:tcPr>
          <w:p>
            <w:pPr>
              <w:jc w:val="center"/>
            </w:pPr>
            <w:r>
              <w:rPr>
                <w:rFonts w:ascii="Arial" w:hAnsi="Arial"/>
                <w:color w:val="1E293B"/>
                <w:sz w:val="17"/>
              </w:rPr>
              <w:t>class_id</w:t>
            </w:r>
          </w:p>
        </w:tc>
        <w:tc>
          <w:tcPr>
            <w:tcW w:type="dxa" w:w="3024"/>
            <w:shd w:fill="ffffff"/>
            <w:tcMar>
              <w:top w:w="70" w:type="dxa"/>
              <w:bottom w:w="70" w:type="dxa"/>
              <w:left w:w="100" w:type="dxa"/>
              <w:right w:w="100" w:type="dxa"/>
            </w:tcMar>
          </w:tcPr>
          <w:p>
            <w:pPr>
              <w:jc w:val="center"/>
            </w:pPr>
            <w:r>
              <w:rPr>
                <w:rFonts w:ascii="Arial" w:hAnsi="Arial"/>
                <w:color w:val="1E293B"/>
                <w:sz w:val="17"/>
              </w:rPr>
              <w:t>Tăng tốc độ đếm và trích xuất bài nộp theo lớp học</w:t>
            </w:r>
          </w:p>
        </w:tc>
      </w:tr>
      <w:tr>
        <w:tc>
          <w:tcPr>
            <w:tcW w:type="dxa" w:w="720"/>
            <w:shd w:fill="f8fafc"/>
            <w:tcMar>
              <w:top w:w="70" w:type="dxa"/>
              <w:bottom w:w="70" w:type="dxa"/>
              <w:left w:w="100" w:type="dxa"/>
              <w:right w:w="100" w:type="dxa"/>
            </w:tcMar>
          </w:tcPr>
          <w:p>
            <w:pPr>
              <w:jc w:val="center"/>
            </w:pPr>
            <w:r>
              <w:rPr>
                <w:rFonts w:ascii="Arial" w:hAnsi="Arial"/>
                <w:color w:val="1E293B"/>
                <w:sz w:val="17"/>
              </w:rPr>
              <w:t>2</w:t>
            </w:r>
          </w:p>
        </w:tc>
        <w:tc>
          <w:tcPr>
            <w:tcW w:type="dxa" w:w="2592"/>
            <w:shd w:fill="f8fafc"/>
            <w:tcMar>
              <w:top w:w="70" w:type="dxa"/>
              <w:bottom w:w="70" w:type="dxa"/>
              <w:left w:w="100" w:type="dxa"/>
              <w:right w:w="100" w:type="dxa"/>
            </w:tcMar>
          </w:tcPr>
          <w:p>
            <w:pPr>
              <w:jc w:val="left"/>
            </w:pPr>
            <w:r>
              <w:rPr>
                <w:rFonts w:ascii="Arial" w:hAnsi="Arial"/>
                <w:color w:val="1E293B"/>
                <w:sz w:val="17"/>
              </w:rPr>
              <w:t>idx_submissions_student</w:t>
            </w:r>
          </w:p>
        </w:tc>
        <w:tc>
          <w:tcPr>
            <w:tcW w:type="dxa" w:w="1728"/>
            <w:shd w:fill="f8fafc"/>
            <w:tcMar>
              <w:top w:w="70" w:type="dxa"/>
              <w:bottom w:w="70" w:type="dxa"/>
              <w:left w:w="100" w:type="dxa"/>
              <w:right w:w="100" w:type="dxa"/>
            </w:tcMar>
          </w:tcPr>
          <w:p>
            <w:pPr>
              <w:jc w:val="center"/>
            </w:pPr>
            <w:r>
              <w:rPr>
                <w:rFonts w:ascii="Arial" w:hAnsi="Arial"/>
                <w:color w:val="1E293B"/>
                <w:sz w:val="17"/>
              </w:rPr>
              <w:t>survey_submissions</w:t>
            </w:r>
          </w:p>
        </w:tc>
        <w:tc>
          <w:tcPr>
            <w:tcW w:type="dxa" w:w="2016"/>
            <w:shd w:fill="f8fafc"/>
            <w:tcMar>
              <w:top w:w="70" w:type="dxa"/>
              <w:bottom w:w="70" w:type="dxa"/>
              <w:left w:w="100" w:type="dxa"/>
              <w:right w:w="100" w:type="dxa"/>
            </w:tcMar>
          </w:tcPr>
          <w:p>
            <w:pPr>
              <w:jc w:val="center"/>
            </w:pPr>
            <w:r>
              <w:rPr>
                <w:rFonts w:ascii="Arial" w:hAnsi="Arial"/>
                <w:color w:val="1E293B"/>
                <w:sz w:val="17"/>
              </w:rPr>
              <w:t>student_id</w:t>
            </w:r>
          </w:p>
        </w:tc>
        <w:tc>
          <w:tcPr>
            <w:tcW w:type="dxa" w:w="3024"/>
            <w:shd w:fill="f8fafc"/>
            <w:tcMar>
              <w:top w:w="70" w:type="dxa"/>
              <w:bottom w:w="70" w:type="dxa"/>
              <w:left w:w="100" w:type="dxa"/>
              <w:right w:w="100" w:type="dxa"/>
            </w:tcMar>
          </w:tcPr>
          <w:p>
            <w:pPr>
              <w:jc w:val="center"/>
            </w:pPr>
            <w:r>
              <w:rPr>
                <w:rFonts w:ascii="Arial" w:hAnsi="Arial"/>
                <w:color w:val="1E293B"/>
                <w:sz w:val="17"/>
              </w:rPr>
              <w:t>Kiểm tra sinh viên đã nộp bài khảo sát chưa trong O(1)</w:t>
            </w:r>
          </w:p>
        </w:tc>
      </w:tr>
      <w:tr>
        <w:tc>
          <w:tcPr>
            <w:tcW w:type="dxa" w:w="720"/>
            <w:shd w:fill="ffffff"/>
            <w:tcMar>
              <w:top w:w="70" w:type="dxa"/>
              <w:bottom w:w="70" w:type="dxa"/>
              <w:left w:w="100" w:type="dxa"/>
              <w:right w:w="100" w:type="dxa"/>
            </w:tcMar>
          </w:tcPr>
          <w:p>
            <w:pPr>
              <w:jc w:val="center"/>
            </w:pPr>
            <w:r>
              <w:rPr>
                <w:rFonts w:ascii="Arial" w:hAnsi="Arial"/>
                <w:color w:val="1E293B"/>
                <w:sz w:val="17"/>
              </w:rPr>
              <w:t>3</w:t>
            </w:r>
          </w:p>
        </w:tc>
        <w:tc>
          <w:tcPr>
            <w:tcW w:type="dxa" w:w="2592"/>
            <w:shd w:fill="ffffff"/>
            <w:tcMar>
              <w:top w:w="70" w:type="dxa"/>
              <w:bottom w:w="70" w:type="dxa"/>
              <w:left w:w="100" w:type="dxa"/>
              <w:right w:w="100" w:type="dxa"/>
            </w:tcMar>
          </w:tcPr>
          <w:p>
            <w:pPr>
              <w:jc w:val="left"/>
            </w:pPr>
            <w:r>
              <w:rPr>
                <w:rFonts w:ascii="Arial" w:hAnsi="Arial"/>
                <w:color w:val="1E293B"/>
                <w:sz w:val="17"/>
              </w:rPr>
              <w:t>idx_class_students_class</w:t>
            </w:r>
          </w:p>
        </w:tc>
        <w:tc>
          <w:tcPr>
            <w:tcW w:type="dxa" w:w="1728"/>
            <w:shd w:fill="ffffff"/>
            <w:tcMar>
              <w:top w:w="70" w:type="dxa"/>
              <w:bottom w:w="70" w:type="dxa"/>
              <w:left w:w="100" w:type="dxa"/>
              <w:right w:w="100" w:type="dxa"/>
            </w:tcMar>
          </w:tcPr>
          <w:p>
            <w:pPr>
              <w:jc w:val="center"/>
            </w:pPr>
            <w:r>
              <w:rPr>
                <w:rFonts w:ascii="Arial" w:hAnsi="Arial"/>
                <w:color w:val="1E293B"/>
                <w:sz w:val="17"/>
              </w:rPr>
              <w:t>class_students</w:t>
            </w:r>
          </w:p>
        </w:tc>
        <w:tc>
          <w:tcPr>
            <w:tcW w:type="dxa" w:w="2016"/>
            <w:shd w:fill="ffffff"/>
            <w:tcMar>
              <w:top w:w="70" w:type="dxa"/>
              <w:bottom w:w="70" w:type="dxa"/>
              <w:left w:w="100" w:type="dxa"/>
              <w:right w:w="100" w:type="dxa"/>
            </w:tcMar>
          </w:tcPr>
          <w:p>
            <w:pPr>
              <w:jc w:val="center"/>
            </w:pPr>
            <w:r>
              <w:rPr>
                <w:rFonts w:ascii="Arial" w:hAnsi="Arial"/>
                <w:color w:val="1E293B"/>
                <w:sz w:val="17"/>
              </w:rPr>
              <w:t>class_id</w:t>
            </w:r>
          </w:p>
        </w:tc>
        <w:tc>
          <w:tcPr>
            <w:tcW w:type="dxa" w:w="3024"/>
            <w:shd w:fill="ffffff"/>
            <w:tcMar>
              <w:top w:w="70" w:type="dxa"/>
              <w:bottom w:w="70" w:type="dxa"/>
              <w:left w:w="100" w:type="dxa"/>
              <w:right w:w="100" w:type="dxa"/>
            </w:tcMar>
          </w:tcPr>
          <w:p>
            <w:pPr>
              <w:jc w:val="center"/>
            </w:pPr>
            <w:r>
              <w:rPr>
                <w:rFonts w:ascii="Arial" w:hAnsi="Arial"/>
                <w:color w:val="1E293B"/>
                <w:sz w:val="17"/>
              </w:rPr>
              <w:t>Truy vấn danh sách sinh viên thuộc từng lớp trong tích tắc</w:t>
            </w:r>
          </w:p>
        </w:tc>
      </w:tr>
      <w:tr>
        <w:tc>
          <w:tcPr>
            <w:tcW w:type="dxa" w:w="720"/>
            <w:shd w:fill="f8fafc"/>
            <w:tcMar>
              <w:top w:w="70" w:type="dxa"/>
              <w:bottom w:w="70" w:type="dxa"/>
              <w:left w:w="100" w:type="dxa"/>
              <w:right w:w="100" w:type="dxa"/>
            </w:tcMar>
          </w:tcPr>
          <w:p>
            <w:pPr>
              <w:jc w:val="center"/>
            </w:pPr>
            <w:r>
              <w:rPr>
                <w:rFonts w:ascii="Arial" w:hAnsi="Arial"/>
                <w:color w:val="1E293B"/>
                <w:sz w:val="17"/>
              </w:rPr>
              <w:t>4</w:t>
            </w:r>
          </w:p>
        </w:tc>
        <w:tc>
          <w:tcPr>
            <w:tcW w:type="dxa" w:w="2592"/>
            <w:shd w:fill="f8fafc"/>
            <w:tcMar>
              <w:top w:w="70" w:type="dxa"/>
              <w:bottom w:w="70" w:type="dxa"/>
              <w:left w:w="100" w:type="dxa"/>
              <w:right w:w="100" w:type="dxa"/>
            </w:tcMar>
          </w:tcPr>
          <w:p>
            <w:pPr>
              <w:jc w:val="left"/>
            </w:pPr>
            <w:r>
              <w:rPr>
                <w:rFonts w:ascii="Arial" w:hAnsi="Arial"/>
                <w:color w:val="1E293B"/>
                <w:sz w:val="17"/>
              </w:rPr>
              <w:t>idx_sessions_class</w:t>
            </w:r>
          </w:p>
        </w:tc>
        <w:tc>
          <w:tcPr>
            <w:tcW w:type="dxa" w:w="1728"/>
            <w:shd w:fill="f8fafc"/>
            <w:tcMar>
              <w:top w:w="70" w:type="dxa"/>
              <w:bottom w:w="70" w:type="dxa"/>
              <w:left w:w="100" w:type="dxa"/>
              <w:right w:w="100" w:type="dxa"/>
            </w:tcMar>
          </w:tcPr>
          <w:p>
            <w:pPr>
              <w:jc w:val="center"/>
            </w:pPr>
            <w:r>
              <w:rPr>
                <w:rFonts w:ascii="Arial" w:hAnsi="Arial"/>
                <w:color w:val="1E293B"/>
                <w:sz w:val="17"/>
              </w:rPr>
              <w:t>grouping_sessions</w:t>
            </w:r>
          </w:p>
        </w:tc>
        <w:tc>
          <w:tcPr>
            <w:tcW w:type="dxa" w:w="2016"/>
            <w:shd w:fill="f8fafc"/>
            <w:tcMar>
              <w:top w:w="70" w:type="dxa"/>
              <w:bottom w:w="70" w:type="dxa"/>
              <w:left w:w="100" w:type="dxa"/>
              <w:right w:w="100" w:type="dxa"/>
            </w:tcMar>
          </w:tcPr>
          <w:p>
            <w:pPr>
              <w:jc w:val="center"/>
            </w:pPr>
            <w:r>
              <w:rPr>
                <w:rFonts w:ascii="Arial" w:hAnsi="Arial"/>
                <w:color w:val="1E293B"/>
                <w:sz w:val="17"/>
              </w:rPr>
              <w:t>class_id</w:t>
            </w:r>
          </w:p>
        </w:tc>
        <w:tc>
          <w:tcPr>
            <w:tcW w:type="dxa" w:w="3024"/>
            <w:shd w:fill="f8fafc"/>
            <w:tcMar>
              <w:top w:w="70" w:type="dxa"/>
              <w:bottom w:w="70" w:type="dxa"/>
              <w:left w:w="100" w:type="dxa"/>
              <w:right w:w="100" w:type="dxa"/>
            </w:tcMar>
          </w:tcPr>
          <w:p>
            <w:pPr>
              <w:jc w:val="center"/>
            </w:pPr>
            <w:r>
              <w:rPr>
                <w:rFonts w:ascii="Arial" w:hAnsi="Arial"/>
                <w:color w:val="1E293B"/>
                <w:sz w:val="17"/>
              </w:rPr>
              <w:t>Lọc các phiên phân nhóm theo từng lớp trên Results Dashboard</w:t>
            </w:r>
          </w:p>
        </w:tc>
      </w:tr>
      <w:tr>
        <w:tc>
          <w:tcPr>
            <w:tcW w:type="dxa" w:w="720"/>
            <w:shd w:fill="ffffff"/>
            <w:tcMar>
              <w:top w:w="70" w:type="dxa"/>
              <w:bottom w:w="70" w:type="dxa"/>
              <w:left w:w="100" w:type="dxa"/>
              <w:right w:w="100" w:type="dxa"/>
            </w:tcMar>
          </w:tcPr>
          <w:p>
            <w:pPr>
              <w:jc w:val="center"/>
            </w:pPr>
            <w:r>
              <w:rPr>
                <w:rFonts w:ascii="Arial" w:hAnsi="Arial"/>
                <w:color w:val="1E293B"/>
                <w:sz w:val="17"/>
              </w:rPr>
              <w:t>5</w:t>
            </w:r>
          </w:p>
        </w:tc>
        <w:tc>
          <w:tcPr>
            <w:tcW w:type="dxa" w:w="2592"/>
            <w:shd w:fill="ffffff"/>
            <w:tcMar>
              <w:top w:w="70" w:type="dxa"/>
              <w:bottom w:w="70" w:type="dxa"/>
              <w:left w:w="100" w:type="dxa"/>
              <w:right w:w="100" w:type="dxa"/>
            </w:tcMar>
          </w:tcPr>
          <w:p>
            <w:pPr>
              <w:jc w:val="left"/>
            </w:pPr>
            <w:r>
              <w:rPr>
                <w:rFonts w:ascii="Arial" w:hAnsi="Arial"/>
                <w:color w:val="1E293B"/>
                <w:sz w:val="17"/>
              </w:rPr>
              <w:t>idx_groups_session</w:t>
            </w:r>
          </w:p>
        </w:tc>
        <w:tc>
          <w:tcPr>
            <w:tcW w:type="dxa" w:w="1728"/>
            <w:shd w:fill="ffffff"/>
            <w:tcMar>
              <w:top w:w="70" w:type="dxa"/>
              <w:bottom w:w="70" w:type="dxa"/>
              <w:left w:w="100" w:type="dxa"/>
              <w:right w:w="100" w:type="dxa"/>
            </w:tcMar>
          </w:tcPr>
          <w:p>
            <w:pPr>
              <w:jc w:val="center"/>
            </w:pPr>
            <w:r>
              <w:rPr>
                <w:rFonts w:ascii="Arial" w:hAnsi="Arial"/>
                <w:color w:val="1E293B"/>
                <w:sz w:val="17"/>
              </w:rPr>
              <w:t>groups</w:t>
            </w:r>
          </w:p>
        </w:tc>
        <w:tc>
          <w:tcPr>
            <w:tcW w:type="dxa" w:w="2016"/>
            <w:shd w:fill="ffffff"/>
            <w:tcMar>
              <w:top w:w="70" w:type="dxa"/>
              <w:bottom w:w="70" w:type="dxa"/>
              <w:left w:w="100" w:type="dxa"/>
              <w:right w:w="100" w:type="dxa"/>
            </w:tcMar>
          </w:tcPr>
          <w:p>
            <w:pPr>
              <w:jc w:val="center"/>
            </w:pPr>
            <w:r>
              <w:rPr>
                <w:rFonts w:ascii="Arial" w:hAnsi="Arial"/>
                <w:color w:val="1E293B"/>
                <w:sz w:val="17"/>
              </w:rPr>
              <w:t>session_id</w:t>
            </w:r>
          </w:p>
        </w:tc>
        <w:tc>
          <w:tcPr>
            <w:tcW w:type="dxa" w:w="3024"/>
            <w:shd w:fill="ffffff"/>
            <w:tcMar>
              <w:top w:w="70" w:type="dxa"/>
              <w:bottom w:w="70" w:type="dxa"/>
              <w:left w:w="100" w:type="dxa"/>
              <w:right w:w="100" w:type="dxa"/>
            </w:tcMar>
          </w:tcPr>
          <w:p>
            <w:pPr>
              <w:jc w:val="center"/>
            </w:pPr>
            <w:r>
              <w:rPr>
                <w:rFonts w:ascii="Arial" w:hAnsi="Arial"/>
                <w:color w:val="1E293B"/>
                <w:sz w:val="17"/>
              </w:rPr>
              <w:t>Nạp nhanh toàn bộ nhóm của phiên khi mở trang kết quả</w:t>
            </w:r>
          </w:p>
        </w:tc>
      </w:tr>
      <w:tr>
        <w:tc>
          <w:tcPr>
            <w:tcW w:type="dxa" w:w="720"/>
            <w:shd w:fill="f8fafc"/>
            <w:tcMar>
              <w:top w:w="70" w:type="dxa"/>
              <w:bottom w:w="70" w:type="dxa"/>
              <w:left w:w="100" w:type="dxa"/>
              <w:right w:w="100" w:type="dxa"/>
            </w:tcMar>
          </w:tcPr>
          <w:p>
            <w:pPr>
              <w:jc w:val="center"/>
            </w:pPr>
            <w:r>
              <w:rPr>
                <w:rFonts w:ascii="Arial" w:hAnsi="Arial"/>
                <w:color w:val="1E293B"/>
                <w:sz w:val="17"/>
              </w:rPr>
              <w:t>6</w:t>
            </w:r>
          </w:p>
        </w:tc>
        <w:tc>
          <w:tcPr>
            <w:tcW w:type="dxa" w:w="2592"/>
            <w:shd w:fill="f8fafc"/>
            <w:tcMar>
              <w:top w:w="70" w:type="dxa"/>
              <w:bottom w:w="70" w:type="dxa"/>
              <w:left w:w="100" w:type="dxa"/>
              <w:right w:w="100" w:type="dxa"/>
            </w:tcMar>
          </w:tcPr>
          <w:p>
            <w:pPr>
              <w:jc w:val="left"/>
            </w:pPr>
            <w:r>
              <w:rPr>
                <w:rFonts w:ascii="Arial" w:hAnsi="Arial"/>
                <w:color w:val="1E293B"/>
                <w:sz w:val="17"/>
              </w:rPr>
              <w:t>idx_members_group</w:t>
            </w:r>
          </w:p>
        </w:tc>
        <w:tc>
          <w:tcPr>
            <w:tcW w:type="dxa" w:w="1728"/>
            <w:shd w:fill="f8fafc"/>
            <w:tcMar>
              <w:top w:w="70" w:type="dxa"/>
              <w:bottom w:w="70" w:type="dxa"/>
              <w:left w:w="100" w:type="dxa"/>
              <w:right w:w="100" w:type="dxa"/>
            </w:tcMar>
          </w:tcPr>
          <w:p>
            <w:pPr>
              <w:jc w:val="center"/>
            </w:pPr>
            <w:r>
              <w:rPr>
                <w:rFonts w:ascii="Arial" w:hAnsi="Arial"/>
                <w:color w:val="1E293B"/>
                <w:sz w:val="17"/>
              </w:rPr>
              <w:t>group_members</w:t>
            </w:r>
          </w:p>
        </w:tc>
        <w:tc>
          <w:tcPr>
            <w:tcW w:type="dxa" w:w="2016"/>
            <w:shd w:fill="f8fafc"/>
            <w:tcMar>
              <w:top w:w="70" w:type="dxa"/>
              <w:bottom w:w="70" w:type="dxa"/>
              <w:left w:w="100" w:type="dxa"/>
              <w:right w:w="100" w:type="dxa"/>
            </w:tcMar>
          </w:tcPr>
          <w:p>
            <w:pPr>
              <w:jc w:val="center"/>
            </w:pPr>
            <w:r>
              <w:rPr>
                <w:rFonts w:ascii="Arial" w:hAnsi="Arial"/>
                <w:color w:val="1E293B"/>
                <w:sz w:val="17"/>
              </w:rPr>
              <w:t>group_id</w:t>
            </w:r>
          </w:p>
        </w:tc>
        <w:tc>
          <w:tcPr>
            <w:tcW w:type="dxa" w:w="3024"/>
            <w:shd w:fill="f8fafc"/>
            <w:tcMar>
              <w:top w:w="70" w:type="dxa"/>
              <w:bottom w:w="70" w:type="dxa"/>
              <w:left w:w="100" w:type="dxa"/>
              <w:right w:w="100" w:type="dxa"/>
            </w:tcMar>
          </w:tcPr>
          <w:p>
            <w:pPr>
              <w:jc w:val="center"/>
            </w:pPr>
            <w:r>
              <w:rPr>
                <w:rFonts w:ascii="Arial" w:hAnsi="Arial"/>
                <w:color w:val="1E293B"/>
                <w:sz w:val="17"/>
              </w:rPr>
              <w:t>Nạp nhanh danh sách thành viên thuộc từng thẻ nhóm</w:t>
            </w:r>
          </w:p>
        </w:tc>
      </w:tr>
      <w:tr>
        <w:tc>
          <w:tcPr>
            <w:tcW w:type="dxa" w:w="720"/>
            <w:shd w:fill="ffffff"/>
            <w:tcMar>
              <w:top w:w="70" w:type="dxa"/>
              <w:bottom w:w="70" w:type="dxa"/>
              <w:left w:w="100" w:type="dxa"/>
              <w:right w:w="100" w:type="dxa"/>
            </w:tcMar>
          </w:tcPr>
          <w:p>
            <w:pPr>
              <w:jc w:val="center"/>
            </w:pPr>
            <w:r>
              <w:rPr>
                <w:rFonts w:ascii="Arial" w:hAnsi="Arial"/>
                <w:color w:val="1E293B"/>
                <w:sz w:val="17"/>
              </w:rPr>
              <w:t>7</w:t>
            </w:r>
          </w:p>
        </w:tc>
        <w:tc>
          <w:tcPr>
            <w:tcW w:type="dxa" w:w="2592"/>
            <w:shd w:fill="ffffff"/>
            <w:tcMar>
              <w:top w:w="70" w:type="dxa"/>
              <w:bottom w:w="70" w:type="dxa"/>
              <w:left w:w="100" w:type="dxa"/>
              <w:right w:w="100" w:type="dxa"/>
            </w:tcMar>
          </w:tcPr>
          <w:p>
            <w:pPr>
              <w:jc w:val="left"/>
            </w:pPr>
            <w:r>
              <w:rPr>
                <w:rFonts w:ascii="Arial" w:hAnsi="Arial"/>
                <w:color w:val="1E293B"/>
                <w:sz w:val="17"/>
              </w:rPr>
              <w:t>idx_accounts_username</w:t>
            </w:r>
          </w:p>
        </w:tc>
        <w:tc>
          <w:tcPr>
            <w:tcW w:type="dxa" w:w="1728"/>
            <w:shd w:fill="ffffff"/>
            <w:tcMar>
              <w:top w:w="70" w:type="dxa"/>
              <w:bottom w:w="70" w:type="dxa"/>
              <w:left w:w="100" w:type="dxa"/>
              <w:right w:w="100" w:type="dxa"/>
            </w:tcMar>
          </w:tcPr>
          <w:p>
            <w:pPr>
              <w:jc w:val="center"/>
            </w:pPr>
            <w:r>
              <w:rPr>
                <w:rFonts w:ascii="Arial" w:hAnsi="Arial"/>
                <w:color w:val="1E293B"/>
                <w:sz w:val="17"/>
              </w:rPr>
              <w:t>accounts</w:t>
            </w:r>
          </w:p>
        </w:tc>
        <w:tc>
          <w:tcPr>
            <w:tcW w:type="dxa" w:w="2016"/>
            <w:shd w:fill="ffffff"/>
            <w:tcMar>
              <w:top w:w="70" w:type="dxa"/>
              <w:bottom w:w="70" w:type="dxa"/>
              <w:left w:w="100" w:type="dxa"/>
              <w:right w:w="100" w:type="dxa"/>
            </w:tcMar>
          </w:tcPr>
          <w:p>
            <w:pPr>
              <w:jc w:val="center"/>
            </w:pPr>
            <w:r>
              <w:rPr>
                <w:rFonts w:ascii="Arial" w:hAnsi="Arial"/>
                <w:color w:val="1E293B"/>
                <w:sz w:val="17"/>
              </w:rPr>
              <w:t>username, email</w:t>
            </w:r>
          </w:p>
        </w:tc>
        <w:tc>
          <w:tcPr>
            <w:tcW w:type="dxa" w:w="3024"/>
            <w:shd w:fill="ffffff"/>
            <w:tcMar>
              <w:top w:w="70" w:type="dxa"/>
              <w:bottom w:w="70" w:type="dxa"/>
              <w:left w:w="100" w:type="dxa"/>
              <w:right w:w="100" w:type="dxa"/>
            </w:tcMar>
          </w:tcPr>
          <w:p>
            <w:pPr>
              <w:jc w:val="center"/>
            </w:pPr>
            <w:r>
              <w:rPr>
                <w:rFonts w:ascii="Arial" w:hAnsi="Arial"/>
                <w:color w:val="1E293B"/>
                <w:sz w:val="17"/>
              </w:rPr>
              <w:t>Tối ưu hóa xác thực đăng nhập bảo mật cho Admin/Giảng viên</w:t>
            </w:r>
          </w:p>
        </w:tc>
      </w:tr>
    </w:tbl>
    <w:p>
      <w:pPr>
        <w:keepNext/>
        <w:spacing w:before="320" w:after="120"/>
      </w:pPr>
      <w:r>
        <w:rPr>
          <w:rFonts w:ascii="Arial" w:hAnsi="Arial"/>
          <w:b/>
          <w:color w:val="1E293B"/>
          <w:sz w:val="28"/>
        </w:rPr>
        <w:t>4. Sơ Đồ Luồng Dữ Liệu &amp; Các Kịch Bản Truy Vấn Chuẩn</w:t>
      </w:r>
    </w:p>
    <w:p>
      <w:pPr>
        <w:keepNext/>
        <w:spacing w:before="240" w:after="80"/>
      </w:pPr>
      <w:r>
        <w:rPr>
          <w:rFonts w:ascii="Arial" w:hAnsi="Arial"/>
          <w:b/>
          <w:color w:val="334155"/>
          <w:sz w:val="24"/>
        </w:rPr>
        <w:t>4.1. Sơ Đồ Luồng Dữ Liệu CSDL Toàn Diện (Database Data Flow Diagram)</w:t>
      </w:r>
    </w:p>
    <w:p>
      <w:pPr>
        <w:spacing w:after="100" w:line="276" w:lineRule="auto"/>
      </w:pPr>
      <w:r>
        <w:rPr>
          <w:rFonts w:ascii="Arial" w:hAnsi="Arial"/>
          <w:color w:val="1E293B"/>
          <w:sz w:val="20"/>
        </w:rPr>
        <w:t>Sơ đồ dưới đây mô tả toàn bộ vòng đời của dữ liệu từ khi nạp tệp Excel/CSV và tiếp nhận khảo sát trực tuyến, đến khi thuật toán GA xử lý, trợ lý AI sinh lời khuyên và xuất bản cho sinh viên tra cứu trực tuyến:</w:t>
      </w:r>
    </w:p>
    <w:p>
      <w:pPr>
        <w:spacing w:before="160" w:after="80"/>
        <w:jc w:val="center"/>
      </w:pPr>
      <w:r>
        <w:drawing>
          <wp:inline xmlns:a="http://schemas.openxmlformats.org/drawingml/2006/main" xmlns:pic="http://schemas.openxmlformats.org/drawingml/2006/picture">
            <wp:extent cx="5852160" cy="5540824"/>
            <wp:docPr id="8" name="Picture 8"/>
            <wp:cNvGraphicFramePr>
              <a:graphicFrameLocks noChangeAspect="1"/>
            </wp:cNvGraphicFramePr>
            <a:graphic>
              <a:graphicData uri="http://schemas.openxmlformats.org/drawingml/2006/picture">
                <pic:pic>
                  <pic:nvPicPr>
                    <pic:cNvPr id="0" name="erd_08_dataflow.png"/>
                    <pic:cNvPicPr/>
                  </pic:nvPicPr>
                  <pic:blipFill>
                    <a:blip r:embed="rId16"/>
                    <a:stretch>
                      <a:fillRect/>
                    </a:stretch>
                  </pic:blipFill>
                  <pic:spPr>
                    <a:xfrm>
                      <a:off x="0" y="0"/>
                      <a:ext cx="5852160" cy="5540824"/>
                    </a:xfrm>
                    <a:prstGeom prst="rect"/>
                  </pic:spPr>
                </pic:pic>
              </a:graphicData>
            </a:graphic>
          </wp:inline>
        </w:drawing>
      </w:r>
    </w:p>
    <w:p>
      <w:pPr>
        <w:spacing w:before="40" w:after="240"/>
        <w:jc w:val="center"/>
      </w:pPr>
      <w:r>
        <w:rPr>
          <w:rFonts w:ascii="Arial" w:hAnsi="Arial"/>
          <w:b/>
          <w:i/>
          <w:color w:val="4338CA"/>
          <w:sz w:val="19"/>
        </w:rPr>
        <w:t>Hình 4.1: Sơ đồ Luồng Dữ Liệu Toàn Diện Từ Nạp Tệp Đến Xuất Bản Kết Quả Phân Nhóm</w:t>
      </w:r>
    </w:p>
    <w:p>
      <w:pPr>
        <w:keepNext/>
        <w:spacing w:before="240" w:after="80"/>
      </w:pPr>
      <w:r>
        <w:rPr>
          <w:rFonts w:ascii="Arial" w:hAnsi="Arial"/>
          <w:b/>
          <w:color w:val="334155"/>
          <w:sz w:val="24"/>
        </w:rPr>
        <w:t>4.2. Các Kịch Bản Truy Vấn Chuẩn Cốt Lõi (Core SQL Queries)</w:t>
      </w:r>
    </w:p>
    <w:p>
      <w:pPr>
        <w:spacing w:after="100" w:line="276" w:lineRule="auto"/>
      </w:pPr>
      <w:r>
        <w:rPr>
          <w:rFonts w:ascii="Arial" w:hAnsi="Arial"/>
          <w:b/>
          <w:color w:val="0F172A"/>
          <w:sz w:val="20"/>
        </w:rPr>
        <w:t xml:space="preserve">1. Thống kê quy mô sinh viên và tiến độ khảo sát từng lớp: </w:t>
      </w:r>
      <w:r>
        <w:rPr>
          <w:rFonts w:ascii="Arial" w:hAnsi="Arial"/>
          <w:color w:val="1E293B"/>
          <w:sz w:val="20"/>
        </w:rPr>
        <w:t>SELECT c.id, c.code, c.name, COUNT(cs.student_id) as total_students, (SELECT COUNT(*) FROM survey_submissions ss WHERE ss.class_id = c.id) as survey_count FROM classes c LEFT JOIN class_students cs ON c.id = cs.class_id GROUP BY c.id;</w:t>
      </w:r>
    </w:p>
    <w:p>
      <w:pPr>
        <w:spacing w:after="100" w:line="276" w:lineRule="auto"/>
      </w:pPr>
      <w:r>
        <w:rPr>
          <w:rFonts w:ascii="Arial" w:hAnsi="Arial"/>
          <w:b/>
          <w:color w:val="0F172A"/>
          <w:sz w:val="20"/>
        </w:rPr>
        <w:t xml:space="preserve">2. Trích xuất danh sách sinh viên chuẩn bị cấp cho thuật toán GA theo lớp: </w:t>
      </w:r>
      <w:r>
        <w:rPr>
          <w:rFonts w:ascii="Arial" w:hAnsi="Arial"/>
          <w:color w:val="1E293B"/>
          <w:sz w:val="20"/>
        </w:rPr>
        <w:t>SELECT s.*, cs.gpa as class_gpa FROM students s JOIN class_students cs ON s.student_id = cs.student_id WHERE cs.class_id = 'CLASS-02' ORDER BY s.name ASC;</w:t>
      </w:r>
    </w:p>
    <w:p>
      <w:pPr>
        <w:spacing w:after="100" w:line="276" w:lineRule="auto"/>
      </w:pPr>
      <w:r>
        <w:rPr>
          <w:rFonts w:ascii="Arial" w:hAnsi="Arial"/>
          <w:b/>
          <w:color w:val="0F172A"/>
          <w:sz w:val="20"/>
        </w:rPr>
        <w:t xml:space="preserve">3. Lấy các phiên phân nhóm đang được công bố cho sinh viên tra cứu trực tuyến: </w:t>
      </w:r>
      <w:r>
        <w:rPr>
          <w:rFonts w:ascii="Arial" w:hAnsi="Arial"/>
          <w:color w:val="1E293B"/>
          <w:sz w:val="20"/>
        </w:rPr>
        <w:t>SELECT gs.id, gs.title, gs.status, gs.overall_fitness, COUNT(g.id) as group_count FROM grouping_sessions gs LEFT JOIN groups g ON gs.id = g.session_id WHERE gs.status = 'published' GROUP BY gs.id ORDER BY gs.updated_at DESC;</w:t>
      </w:r>
    </w:p>
    <w:p>
      <w:pPr>
        <w:spacing w:after="100" w:line="276" w:lineRule="auto"/>
      </w:pPr>
      <w:r>
        <w:rPr>
          <w:rFonts w:ascii="Arial" w:hAnsi="Arial"/>
          <w:b/>
          <w:color w:val="0F172A"/>
          <w:sz w:val="20"/>
        </w:rPr>
        <w:t xml:space="preserve">4. Trích xuất danh sách nhóm kèm Trưởng nhóm phục vụ xuất báo cáo Excel/PDF: </w:t>
      </w:r>
      <w:r>
        <w:rPr>
          <w:rFonts w:ascii="Arial" w:hAnsi="Arial"/>
          <w:color w:val="1E293B"/>
          <w:sz w:val="20"/>
        </w:rPr>
        <w:t>SELECT g.group_number, g.name, s.name as leader_name, g.avg_gpa, g.compatibility_score FROM groups g LEFT JOIN students s ON g.leader_id = s.student_id WHERE g.session_id = 'GA-1789396949' ORDER BY g.group_number ASC;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